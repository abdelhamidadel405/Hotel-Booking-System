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0C19" w:rsidRDefault="00AB3C26">
      <w:pPr>
        <w:pStyle w:val="Heading1"/>
      </w:pPr>
      <w:r>
        <w:t>1</w:t>
      </w:r>
      <w:r w:rsidR="00FD138D">
        <w:t>. Literature Review: Existing Syst</w:t>
      </w:r>
      <w:r w:rsidR="00FD138D">
        <w:t>ems</w:t>
      </w:r>
    </w:p>
    <w:p w:rsidR="008C0C19" w:rsidRDefault="00AB3C26">
      <w:pPr>
        <w:pStyle w:val="Heading2"/>
      </w:pPr>
      <w:r>
        <w:t>1</w:t>
      </w:r>
      <w:r w:rsidR="00FD138D">
        <w:t>.1 Booking.com</w:t>
      </w:r>
    </w:p>
    <w:p w:rsidR="008C0C19" w:rsidRDefault="00FD138D">
      <w:r>
        <w:t xml:space="preserve">Booking.com is an online travel platform with accommodation search and reservation functionality. Users can search using destination and travel dates, review property details, compare available options, and consult guest feedback where </w:t>
      </w:r>
      <w:r>
        <w:t>provided. Property-specific policies determine details such as payment, cancellation, and whether a particular rate is refundable. These options make clear presentation of dates, total price, room conditions, and cancellation terms important design conside</w:t>
      </w:r>
      <w:r>
        <w:t>rations.</w:t>
      </w:r>
    </w:p>
    <w:p w:rsidR="008C0C19" w:rsidRDefault="00FD138D">
      <w:r>
        <w:t>Relevant features:</w:t>
      </w:r>
    </w:p>
    <w:p w:rsidR="008C0C19" w:rsidRDefault="00FD138D">
      <w:pPr>
        <w:pStyle w:val="ListBullet"/>
        <w:spacing w:after="60"/>
      </w:pPr>
      <w:r>
        <w:t>Search accommodation by destination and dates.</w:t>
      </w:r>
    </w:p>
    <w:p w:rsidR="008C0C19" w:rsidRDefault="00FD138D">
      <w:pPr>
        <w:pStyle w:val="ListBullet"/>
        <w:spacing w:after="60"/>
      </w:pPr>
      <w:r>
        <w:t>View property descriptions, photographs, facilities, and room or rate information.</w:t>
      </w:r>
    </w:p>
    <w:p w:rsidR="008C0C19" w:rsidRDefault="00FD138D">
      <w:pPr>
        <w:pStyle w:val="ListBullet"/>
        <w:spacing w:after="60"/>
      </w:pPr>
      <w:r>
        <w:t>Use available filters and sorting options to narrow results.</w:t>
      </w:r>
    </w:p>
    <w:p w:rsidR="008C0C19" w:rsidRDefault="00FD138D">
      <w:pPr>
        <w:pStyle w:val="ListBullet"/>
        <w:spacing w:after="60"/>
      </w:pPr>
      <w:r>
        <w:t>Review guest ratings and comments whe</w:t>
      </w:r>
      <w:r>
        <w:t>n available.</w:t>
      </w:r>
    </w:p>
    <w:p w:rsidR="008C0C19" w:rsidRDefault="00FD138D">
      <w:pPr>
        <w:pStyle w:val="ListBullet"/>
        <w:spacing w:after="60"/>
      </w:pPr>
      <w:r>
        <w:t>Access booking details and applicable cancellation or payment conditions.</w:t>
      </w:r>
    </w:p>
    <w:p w:rsidR="008C0C19" w:rsidRDefault="00FD138D">
      <w:r>
        <w:t>Official source: https://www.booking.com/</w:t>
      </w:r>
    </w:p>
    <w:p w:rsidR="008C0C19" w:rsidRDefault="00AB3C26">
      <w:pPr>
        <w:pStyle w:val="Heading2"/>
      </w:pPr>
      <w:r>
        <w:t>1</w:t>
      </w:r>
      <w:r w:rsidR="00FD138D">
        <w:t>.2 Expedia</w:t>
      </w:r>
    </w:p>
    <w:p w:rsidR="008C0C19" w:rsidRDefault="00FD138D">
      <w:r>
        <w:t>Expedia is an online travel-booking platform that includes hotel search and accommodation reservations. Its user jo</w:t>
      </w:r>
      <w:r>
        <w:t xml:space="preserve">urney supports searching for stays, examining property information, comparing options, and reviewing booking conditions. Refundability and cancellation rules depend on the selected property, room rate, and reservation terms. This illustrates why a booking </w:t>
      </w:r>
      <w:r>
        <w:t>system should show policy details before the user confirms a reservation.</w:t>
      </w:r>
    </w:p>
    <w:p w:rsidR="008C0C19" w:rsidRDefault="00FD138D">
      <w:r>
        <w:t>Relevant features:</w:t>
      </w:r>
    </w:p>
    <w:p w:rsidR="008C0C19" w:rsidRDefault="00FD138D">
      <w:pPr>
        <w:pStyle w:val="ListBullet"/>
        <w:spacing w:after="60"/>
      </w:pPr>
      <w:r>
        <w:t>Search for accommodation using destination and stay dates.</w:t>
      </w:r>
    </w:p>
    <w:p w:rsidR="008C0C19" w:rsidRDefault="00FD138D">
      <w:pPr>
        <w:pStyle w:val="ListBullet"/>
        <w:spacing w:after="60"/>
      </w:pPr>
      <w:r>
        <w:t>Browse hotel descriptions, amenities, and available room options.</w:t>
      </w:r>
    </w:p>
    <w:p w:rsidR="008C0C19" w:rsidRDefault="00FD138D">
      <w:pPr>
        <w:pStyle w:val="ListBullet"/>
        <w:spacing w:after="60"/>
      </w:pPr>
      <w:r>
        <w:t>Compare prices and property features.</w:t>
      </w:r>
    </w:p>
    <w:p w:rsidR="008C0C19" w:rsidRDefault="00FD138D">
      <w:pPr>
        <w:pStyle w:val="ListBullet"/>
        <w:spacing w:after="60"/>
      </w:pPr>
      <w:r>
        <w:t>Review cancellation and refund conditions for the selected offer.</w:t>
      </w:r>
    </w:p>
    <w:p w:rsidR="008C0C19" w:rsidRDefault="00FD138D">
      <w:pPr>
        <w:pStyle w:val="ListBullet"/>
        <w:spacing w:after="60"/>
      </w:pPr>
      <w:r>
        <w:t>Manage reservation details through the platform's booking tools.</w:t>
      </w:r>
    </w:p>
    <w:p w:rsidR="008C0C19" w:rsidRDefault="00FD138D">
      <w:r>
        <w:t>Official source: https://www.expedia.com/</w:t>
      </w:r>
    </w:p>
    <w:p w:rsidR="008C0C19" w:rsidRDefault="00AB3C26">
      <w:pPr>
        <w:pStyle w:val="Heading2"/>
      </w:pPr>
      <w:r>
        <w:t>1</w:t>
      </w:r>
      <w:r w:rsidR="00FD138D">
        <w:t xml:space="preserve">.3 </w:t>
      </w:r>
      <w:proofErr w:type="spellStart"/>
      <w:r w:rsidR="00FD138D">
        <w:t>Agoda</w:t>
      </w:r>
      <w:proofErr w:type="spellEnd"/>
    </w:p>
    <w:p w:rsidR="008C0C19" w:rsidRDefault="00FD138D">
      <w:r>
        <w:t xml:space="preserve">Agoda is an online accommodation-booking platform that provides hotel </w:t>
      </w:r>
      <w:r>
        <w:t xml:space="preserve">discovery and reservation tools. Users can explore properties, view photographs and facilities, check guest feedback where available, and review the conditions attached to a rate. Its support resources also demonstrate the importance of giving users a way </w:t>
      </w:r>
      <w:r>
        <w:t>to locate reservation details and understand changes or cancellation procedures.</w:t>
      </w:r>
    </w:p>
    <w:p w:rsidR="008C0C19" w:rsidRDefault="00FD138D">
      <w:r>
        <w:t>Relevant features:</w:t>
      </w:r>
    </w:p>
    <w:p w:rsidR="008C0C19" w:rsidRDefault="00FD138D">
      <w:pPr>
        <w:pStyle w:val="ListBullet"/>
        <w:spacing w:after="60"/>
      </w:pPr>
      <w:r>
        <w:t>Search accommodation by destination and travel dates.</w:t>
      </w:r>
    </w:p>
    <w:p w:rsidR="008C0C19" w:rsidRDefault="00FD138D">
      <w:pPr>
        <w:pStyle w:val="ListBullet"/>
        <w:spacing w:after="60"/>
      </w:pPr>
      <w:r>
        <w:t>Browse property details, photographs, and facilities.</w:t>
      </w:r>
    </w:p>
    <w:p w:rsidR="008C0C19" w:rsidRDefault="00FD138D">
      <w:pPr>
        <w:pStyle w:val="ListBullet"/>
        <w:spacing w:after="60"/>
      </w:pPr>
      <w:r>
        <w:t>Narrow results using available search filters.</w:t>
      </w:r>
    </w:p>
    <w:p w:rsidR="008C0C19" w:rsidRDefault="00FD138D">
      <w:pPr>
        <w:pStyle w:val="ListBullet"/>
        <w:spacing w:after="60"/>
      </w:pPr>
      <w:r>
        <w:t>C</w:t>
      </w:r>
      <w:r>
        <w:t>onsult ratings and reviews where available.</w:t>
      </w:r>
    </w:p>
    <w:p w:rsidR="008C0C19" w:rsidRDefault="00FD138D">
      <w:pPr>
        <w:pStyle w:val="ListBullet"/>
        <w:spacing w:after="60"/>
      </w:pPr>
      <w:r>
        <w:t>Access reservation support and applicable cancellation information.</w:t>
      </w:r>
    </w:p>
    <w:p w:rsidR="008C0C19" w:rsidRDefault="00FD138D">
      <w:r>
        <w:t>Official sources: https://www.agoda.com/ and https://www.agoda.com/info/contact.html</w:t>
      </w:r>
    </w:p>
    <w:p w:rsidR="008C0C19" w:rsidRDefault="00AB3C26">
      <w:pPr>
        <w:pStyle w:val="Heading2"/>
      </w:pPr>
      <w:r>
        <w:lastRenderedPageBreak/>
        <w:t>1</w:t>
      </w:r>
      <w:r w:rsidR="00FD138D">
        <w:t>.4 Summary of the Review</w:t>
      </w:r>
    </w:p>
    <w:p w:rsidR="008C0C19" w:rsidRDefault="00FD138D">
      <w:r>
        <w:t>The three platforms share a commo</w:t>
      </w:r>
      <w:r>
        <w:t>n core: search, property information, comparison, booking, and access to reservation terms. The exact availability of features differs by destination, property, rate, and user context. For a university project, the most valuable lesson is to prioritize a r</w:t>
      </w:r>
      <w:r>
        <w:t>eliable end-to-end booking flow and accurate availability before attempting advanced marketplace features.</w:t>
      </w:r>
    </w:p>
    <w:p w:rsidR="008C0C19" w:rsidRDefault="00AB3C26">
      <w:pPr>
        <w:pStyle w:val="Heading1"/>
      </w:pPr>
      <w:r>
        <w:t>2</w:t>
      </w:r>
      <w:r w:rsidR="00FD138D">
        <w:t>. Comparative Analysis</w:t>
      </w:r>
    </w:p>
    <w:p w:rsidR="008C0C19" w:rsidRDefault="00FD138D">
      <w:r>
        <w:t xml:space="preserve">The following matrix compares the presence of broad capabilities described by the platforms. It should not be interpreted as </w:t>
      </w:r>
      <w:r>
        <w:t>a claim that every feature is available for every hotel or reservation.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C0C19">
        <w:trPr>
          <w:jc w:val="center"/>
        </w:trPr>
        <w:tc>
          <w:tcPr>
            <w:tcW w:w="1987" w:type="dxa"/>
            <w:shd w:val="clear" w:color="auto" w:fill="17365D"/>
            <w:vAlign w:val="center"/>
          </w:tcPr>
          <w:p w:rsidR="008C0C19" w:rsidRDefault="00FD138D">
            <w:pPr>
              <w:spacing w:after="40"/>
            </w:pPr>
            <w:r>
              <w:rPr>
                <w:b/>
                <w:color w:val="FFFFFF"/>
                <w:sz w:val="16"/>
              </w:rPr>
              <w:t>Feature</w:t>
            </w:r>
          </w:p>
        </w:tc>
        <w:tc>
          <w:tcPr>
            <w:tcW w:w="1987" w:type="dxa"/>
            <w:shd w:val="clear" w:color="auto" w:fill="17365D"/>
            <w:vAlign w:val="center"/>
          </w:tcPr>
          <w:p w:rsidR="008C0C19" w:rsidRDefault="00FD138D">
            <w:pPr>
              <w:spacing w:after="40"/>
            </w:pPr>
            <w:r>
              <w:rPr>
                <w:b/>
                <w:color w:val="FFFFFF"/>
                <w:sz w:val="16"/>
              </w:rPr>
              <w:t>Booking.com</w:t>
            </w:r>
          </w:p>
        </w:tc>
        <w:tc>
          <w:tcPr>
            <w:tcW w:w="1987" w:type="dxa"/>
            <w:shd w:val="clear" w:color="auto" w:fill="17365D"/>
            <w:vAlign w:val="center"/>
          </w:tcPr>
          <w:p w:rsidR="008C0C19" w:rsidRDefault="00FD138D">
            <w:pPr>
              <w:spacing w:after="40"/>
            </w:pPr>
            <w:r>
              <w:rPr>
                <w:b/>
                <w:color w:val="FFFFFF"/>
                <w:sz w:val="16"/>
              </w:rPr>
              <w:t>Expedia</w:t>
            </w:r>
          </w:p>
        </w:tc>
        <w:tc>
          <w:tcPr>
            <w:tcW w:w="1987" w:type="dxa"/>
            <w:shd w:val="clear" w:color="auto" w:fill="17365D"/>
            <w:vAlign w:val="center"/>
          </w:tcPr>
          <w:p w:rsidR="008C0C19" w:rsidRDefault="00FD138D">
            <w:pPr>
              <w:spacing w:after="40"/>
            </w:pPr>
            <w:r>
              <w:rPr>
                <w:b/>
                <w:color w:val="FFFFFF"/>
                <w:sz w:val="16"/>
              </w:rPr>
              <w:t>Agoda</w:t>
            </w:r>
          </w:p>
        </w:tc>
        <w:tc>
          <w:tcPr>
            <w:tcW w:w="1987" w:type="dxa"/>
            <w:shd w:val="clear" w:color="auto" w:fill="17365D"/>
            <w:vAlign w:val="center"/>
          </w:tcPr>
          <w:p w:rsidR="008C0C19" w:rsidRDefault="00FD138D">
            <w:pPr>
              <w:spacing w:after="40"/>
            </w:pPr>
            <w:r>
              <w:rPr>
                <w:b/>
                <w:color w:val="FFFFFF"/>
                <w:sz w:val="16"/>
              </w:rPr>
              <w:t>Design implication</w:t>
            </w:r>
          </w:p>
        </w:tc>
      </w:tr>
      <w:tr w:rsidR="008C0C19">
        <w:trPr>
          <w:jc w:val="center"/>
        </w:trPr>
        <w:tc>
          <w:tcPr>
            <w:tcW w:w="1987" w:type="dxa"/>
            <w:shd w:val="clear" w:color="auto" w:fill="F3F6F9"/>
            <w:vAlign w:val="center"/>
          </w:tcPr>
          <w:p w:rsidR="008C0C19" w:rsidRDefault="00FD138D">
            <w:pPr>
              <w:spacing w:after="40"/>
            </w:pPr>
            <w:r>
              <w:rPr>
                <w:sz w:val="15"/>
              </w:rPr>
              <w:t>Destination/date search</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Provide destination and check-in/check-out inputs.</w:t>
            </w:r>
          </w:p>
        </w:tc>
      </w:tr>
      <w:tr w:rsidR="008C0C19">
        <w:trPr>
          <w:jc w:val="center"/>
        </w:trPr>
        <w:tc>
          <w:tcPr>
            <w:tcW w:w="1987" w:type="dxa"/>
            <w:vAlign w:val="center"/>
          </w:tcPr>
          <w:p w:rsidR="008C0C19" w:rsidRDefault="00FD138D">
            <w:pPr>
              <w:spacing w:after="40"/>
            </w:pPr>
            <w:r>
              <w:rPr>
                <w:sz w:val="15"/>
              </w:rPr>
              <w:t xml:space="preserve">Property and room </w:t>
            </w:r>
            <w:r>
              <w:rPr>
                <w:sz w:val="15"/>
              </w:rPr>
              <w:t>details</w:t>
            </w:r>
          </w:p>
        </w:tc>
        <w:tc>
          <w:tcPr>
            <w:tcW w:w="1987" w:type="dxa"/>
            <w:vAlign w:val="center"/>
          </w:tcPr>
          <w:p w:rsidR="008C0C19" w:rsidRDefault="00FD138D">
            <w:pPr>
              <w:spacing w:after="40"/>
            </w:pPr>
            <w:r>
              <w:rPr>
                <w:sz w:val="15"/>
              </w:rPr>
              <w:t>Available</w:t>
            </w:r>
          </w:p>
        </w:tc>
        <w:tc>
          <w:tcPr>
            <w:tcW w:w="1987" w:type="dxa"/>
            <w:vAlign w:val="center"/>
          </w:tcPr>
          <w:p w:rsidR="008C0C19" w:rsidRDefault="00FD138D">
            <w:pPr>
              <w:spacing w:after="40"/>
            </w:pPr>
            <w:r>
              <w:rPr>
                <w:sz w:val="15"/>
              </w:rPr>
              <w:t>Available</w:t>
            </w:r>
          </w:p>
        </w:tc>
        <w:tc>
          <w:tcPr>
            <w:tcW w:w="1987" w:type="dxa"/>
            <w:vAlign w:val="center"/>
          </w:tcPr>
          <w:p w:rsidR="008C0C19" w:rsidRDefault="00FD138D">
            <w:pPr>
              <w:spacing w:after="40"/>
            </w:pPr>
            <w:r>
              <w:rPr>
                <w:sz w:val="15"/>
              </w:rPr>
              <w:t>Available</w:t>
            </w:r>
          </w:p>
        </w:tc>
        <w:tc>
          <w:tcPr>
            <w:tcW w:w="1987" w:type="dxa"/>
            <w:vAlign w:val="center"/>
          </w:tcPr>
          <w:p w:rsidR="008C0C19" w:rsidRDefault="00FD138D">
            <w:pPr>
              <w:spacing w:after="40"/>
            </w:pPr>
            <w:r>
              <w:rPr>
                <w:sz w:val="15"/>
              </w:rPr>
              <w:t>Show descriptions, photos, amenities, and room capacity.</w:t>
            </w:r>
          </w:p>
        </w:tc>
      </w:tr>
      <w:tr w:rsidR="008C0C19">
        <w:trPr>
          <w:jc w:val="center"/>
        </w:trPr>
        <w:tc>
          <w:tcPr>
            <w:tcW w:w="1987" w:type="dxa"/>
            <w:shd w:val="clear" w:color="auto" w:fill="F3F6F9"/>
            <w:vAlign w:val="center"/>
          </w:tcPr>
          <w:p w:rsidR="008C0C19" w:rsidRDefault="00FD138D">
            <w:pPr>
              <w:spacing w:after="40"/>
            </w:pPr>
            <w:r>
              <w:rPr>
                <w:sz w:val="15"/>
              </w:rPr>
              <w:t>Filters and sorting</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Support practical filters such as price and rating.</w:t>
            </w:r>
          </w:p>
        </w:tc>
      </w:tr>
      <w:tr w:rsidR="008C0C19">
        <w:trPr>
          <w:jc w:val="center"/>
        </w:trPr>
        <w:tc>
          <w:tcPr>
            <w:tcW w:w="1987" w:type="dxa"/>
            <w:vAlign w:val="center"/>
          </w:tcPr>
          <w:p w:rsidR="008C0C19" w:rsidRDefault="00FD138D">
            <w:pPr>
              <w:spacing w:after="40"/>
            </w:pPr>
            <w:r>
              <w:rPr>
                <w:sz w:val="15"/>
              </w:rPr>
              <w:t>Guest ratings/reviews</w:t>
            </w:r>
          </w:p>
        </w:tc>
        <w:tc>
          <w:tcPr>
            <w:tcW w:w="1987" w:type="dxa"/>
            <w:vAlign w:val="center"/>
          </w:tcPr>
          <w:p w:rsidR="008C0C19" w:rsidRDefault="00FD138D">
            <w:pPr>
              <w:spacing w:after="40"/>
            </w:pPr>
            <w:r>
              <w:rPr>
                <w:sz w:val="15"/>
              </w:rPr>
              <w:t>Available where provided</w:t>
            </w:r>
          </w:p>
        </w:tc>
        <w:tc>
          <w:tcPr>
            <w:tcW w:w="1987" w:type="dxa"/>
            <w:vAlign w:val="center"/>
          </w:tcPr>
          <w:p w:rsidR="008C0C19" w:rsidRDefault="00FD138D">
            <w:pPr>
              <w:spacing w:after="40"/>
            </w:pPr>
            <w:r>
              <w:rPr>
                <w:sz w:val="15"/>
              </w:rPr>
              <w:t xml:space="preserve">Available </w:t>
            </w:r>
            <w:r>
              <w:rPr>
                <w:sz w:val="15"/>
              </w:rPr>
              <w:t>where provided</w:t>
            </w:r>
          </w:p>
        </w:tc>
        <w:tc>
          <w:tcPr>
            <w:tcW w:w="1987" w:type="dxa"/>
            <w:vAlign w:val="center"/>
          </w:tcPr>
          <w:p w:rsidR="008C0C19" w:rsidRDefault="00FD138D">
            <w:pPr>
              <w:spacing w:after="40"/>
            </w:pPr>
            <w:r>
              <w:rPr>
                <w:sz w:val="15"/>
              </w:rPr>
              <w:t>Available where provided</w:t>
            </w:r>
          </w:p>
        </w:tc>
        <w:tc>
          <w:tcPr>
            <w:tcW w:w="1987" w:type="dxa"/>
            <w:vAlign w:val="center"/>
          </w:tcPr>
          <w:p w:rsidR="008C0C19" w:rsidRDefault="00FD138D">
            <w:pPr>
              <w:spacing w:after="40"/>
            </w:pPr>
            <w:r>
              <w:rPr>
                <w:sz w:val="15"/>
              </w:rPr>
              <w:t>Keep ratings clearly linked to the relevant property.</w:t>
            </w:r>
          </w:p>
        </w:tc>
      </w:tr>
      <w:tr w:rsidR="008C0C19">
        <w:trPr>
          <w:jc w:val="center"/>
        </w:trPr>
        <w:tc>
          <w:tcPr>
            <w:tcW w:w="1987" w:type="dxa"/>
            <w:shd w:val="clear" w:color="auto" w:fill="F3F6F9"/>
            <w:vAlign w:val="center"/>
          </w:tcPr>
          <w:p w:rsidR="008C0C19" w:rsidRDefault="00FD138D">
            <w:pPr>
              <w:spacing w:after="40"/>
            </w:pPr>
            <w:r>
              <w:rPr>
                <w:sz w:val="15"/>
              </w:rPr>
              <w:t>Price comparison</w:t>
            </w:r>
          </w:p>
        </w:tc>
        <w:tc>
          <w:tcPr>
            <w:tcW w:w="1987" w:type="dxa"/>
            <w:shd w:val="clear" w:color="auto" w:fill="F3F6F9"/>
            <w:vAlign w:val="center"/>
          </w:tcPr>
          <w:p w:rsidR="008C0C19" w:rsidRDefault="00FD138D">
            <w:pPr>
              <w:spacing w:after="40"/>
            </w:pPr>
            <w:r>
              <w:rPr>
                <w:sz w:val="15"/>
              </w:rPr>
              <w:t>Compare listings/rates</w:t>
            </w:r>
          </w:p>
        </w:tc>
        <w:tc>
          <w:tcPr>
            <w:tcW w:w="1987" w:type="dxa"/>
            <w:shd w:val="clear" w:color="auto" w:fill="F3F6F9"/>
            <w:vAlign w:val="center"/>
          </w:tcPr>
          <w:p w:rsidR="008C0C19" w:rsidRDefault="00FD138D">
            <w:pPr>
              <w:spacing w:after="40"/>
            </w:pPr>
            <w:r>
              <w:rPr>
                <w:sz w:val="15"/>
              </w:rPr>
              <w:t>Compare listings/rates</w:t>
            </w:r>
          </w:p>
        </w:tc>
        <w:tc>
          <w:tcPr>
            <w:tcW w:w="1987" w:type="dxa"/>
            <w:shd w:val="clear" w:color="auto" w:fill="F3F6F9"/>
            <w:vAlign w:val="center"/>
          </w:tcPr>
          <w:p w:rsidR="008C0C19" w:rsidRDefault="00FD138D">
            <w:pPr>
              <w:spacing w:after="40"/>
            </w:pPr>
            <w:r>
              <w:rPr>
                <w:sz w:val="15"/>
              </w:rPr>
              <w:t>Compare listings/rates</w:t>
            </w:r>
          </w:p>
        </w:tc>
        <w:tc>
          <w:tcPr>
            <w:tcW w:w="1987" w:type="dxa"/>
            <w:shd w:val="clear" w:color="auto" w:fill="F3F6F9"/>
            <w:vAlign w:val="center"/>
          </w:tcPr>
          <w:p w:rsidR="008C0C19" w:rsidRDefault="00FD138D">
            <w:pPr>
              <w:spacing w:after="40"/>
            </w:pPr>
            <w:r>
              <w:rPr>
                <w:sz w:val="15"/>
              </w:rPr>
              <w:t>Display price and what is included.</w:t>
            </w:r>
          </w:p>
        </w:tc>
      </w:tr>
      <w:tr w:rsidR="008C0C19">
        <w:trPr>
          <w:jc w:val="center"/>
        </w:trPr>
        <w:tc>
          <w:tcPr>
            <w:tcW w:w="1987" w:type="dxa"/>
            <w:vAlign w:val="center"/>
          </w:tcPr>
          <w:p w:rsidR="008C0C19" w:rsidRDefault="00FD138D">
            <w:pPr>
              <w:spacing w:after="40"/>
            </w:pPr>
            <w:r>
              <w:rPr>
                <w:sz w:val="15"/>
              </w:rPr>
              <w:t>Cancellation/refund terms</w:t>
            </w:r>
          </w:p>
        </w:tc>
        <w:tc>
          <w:tcPr>
            <w:tcW w:w="1987" w:type="dxa"/>
            <w:vAlign w:val="center"/>
          </w:tcPr>
          <w:p w:rsidR="008C0C19" w:rsidRDefault="00FD138D">
            <w:pPr>
              <w:spacing w:after="40"/>
            </w:pPr>
            <w:r>
              <w:rPr>
                <w:sz w:val="15"/>
              </w:rPr>
              <w:t>Rate-dependent</w:t>
            </w:r>
          </w:p>
        </w:tc>
        <w:tc>
          <w:tcPr>
            <w:tcW w:w="1987" w:type="dxa"/>
            <w:vAlign w:val="center"/>
          </w:tcPr>
          <w:p w:rsidR="008C0C19" w:rsidRDefault="00FD138D">
            <w:pPr>
              <w:spacing w:after="40"/>
            </w:pPr>
            <w:r>
              <w:rPr>
                <w:sz w:val="15"/>
              </w:rPr>
              <w:t>Rate-dependent</w:t>
            </w:r>
          </w:p>
        </w:tc>
        <w:tc>
          <w:tcPr>
            <w:tcW w:w="1987" w:type="dxa"/>
            <w:vAlign w:val="center"/>
          </w:tcPr>
          <w:p w:rsidR="008C0C19" w:rsidRDefault="00FD138D">
            <w:pPr>
              <w:spacing w:after="40"/>
            </w:pPr>
            <w:r>
              <w:rPr>
                <w:sz w:val="15"/>
              </w:rPr>
              <w:t>Rate-dependent</w:t>
            </w:r>
          </w:p>
        </w:tc>
        <w:tc>
          <w:tcPr>
            <w:tcW w:w="1987" w:type="dxa"/>
            <w:vAlign w:val="center"/>
          </w:tcPr>
          <w:p w:rsidR="008C0C19" w:rsidRDefault="00FD138D">
            <w:pPr>
              <w:spacing w:after="40"/>
            </w:pPr>
            <w:r>
              <w:rPr>
                <w:sz w:val="15"/>
              </w:rPr>
              <w:t>Show conditions before final confirmation.</w:t>
            </w:r>
          </w:p>
        </w:tc>
      </w:tr>
      <w:tr w:rsidR="008C0C19">
        <w:trPr>
          <w:jc w:val="center"/>
        </w:trPr>
        <w:tc>
          <w:tcPr>
            <w:tcW w:w="1987" w:type="dxa"/>
            <w:shd w:val="clear" w:color="auto" w:fill="F3F6F9"/>
            <w:vAlign w:val="center"/>
          </w:tcPr>
          <w:p w:rsidR="008C0C19" w:rsidRDefault="00FD138D">
            <w:pPr>
              <w:spacing w:after="40"/>
            </w:pPr>
            <w:r>
              <w:rPr>
                <w:sz w:val="15"/>
              </w:rPr>
              <w:t>Reservation management</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Available</w:t>
            </w:r>
          </w:p>
        </w:tc>
        <w:tc>
          <w:tcPr>
            <w:tcW w:w="1987" w:type="dxa"/>
            <w:shd w:val="clear" w:color="auto" w:fill="F3F6F9"/>
            <w:vAlign w:val="center"/>
          </w:tcPr>
          <w:p w:rsidR="008C0C19" w:rsidRDefault="00FD138D">
            <w:pPr>
              <w:spacing w:after="40"/>
            </w:pPr>
            <w:r>
              <w:rPr>
                <w:sz w:val="15"/>
              </w:rPr>
              <w:t>Provide a booking reference and booking-history page.</w:t>
            </w:r>
          </w:p>
        </w:tc>
      </w:tr>
      <w:tr w:rsidR="008C0C19">
        <w:trPr>
          <w:jc w:val="center"/>
        </w:trPr>
        <w:tc>
          <w:tcPr>
            <w:tcW w:w="1987" w:type="dxa"/>
            <w:vAlign w:val="center"/>
          </w:tcPr>
          <w:p w:rsidR="008C0C19" w:rsidRDefault="00FD138D">
            <w:pPr>
              <w:spacing w:after="40"/>
            </w:pPr>
            <w:r>
              <w:rPr>
                <w:sz w:val="15"/>
              </w:rPr>
              <w:t>Map-based discovery</w:t>
            </w:r>
          </w:p>
        </w:tc>
        <w:tc>
          <w:tcPr>
            <w:tcW w:w="1987" w:type="dxa"/>
            <w:vAlign w:val="center"/>
          </w:tcPr>
          <w:p w:rsidR="008C0C19" w:rsidRDefault="00FD138D">
            <w:pPr>
              <w:spacing w:after="40"/>
            </w:pPr>
            <w:r>
              <w:rPr>
                <w:sz w:val="15"/>
              </w:rPr>
              <w:t>Available in relevant views</w:t>
            </w:r>
          </w:p>
        </w:tc>
        <w:tc>
          <w:tcPr>
            <w:tcW w:w="1987" w:type="dxa"/>
            <w:vAlign w:val="center"/>
          </w:tcPr>
          <w:p w:rsidR="008C0C19" w:rsidRDefault="00FD138D">
            <w:pPr>
              <w:spacing w:after="40"/>
            </w:pPr>
            <w:r>
              <w:rPr>
                <w:sz w:val="15"/>
              </w:rPr>
              <w:t xml:space="preserve">Available </w:t>
            </w:r>
            <w:r>
              <w:rPr>
                <w:sz w:val="15"/>
              </w:rPr>
              <w:t>in relevant views</w:t>
            </w:r>
          </w:p>
        </w:tc>
        <w:tc>
          <w:tcPr>
            <w:tcW w:w="1987" w:type="dxa"/>
            <w:vAlign w:val="center"/>
          </w:tcPr>
          <w:p w:rsidR="008C0C19" w:rsidRDefault="00FD138D">
            <w:pPr>
              <w:spacing w:after="40"/>
            </w:pPr>
            <w:r>
              <w:rPr>
                <w:sz w:val="15"/>
              </w:rPr>
              <w:t>Available in relevant views</w:t>
            </w:r>
          </w:p>
        </w:tc>
        <w:tc>
          <w:tcPr>
            <w:tcW w:w="1987" w:type="dxa"/>
            <w:vAlign w:val="center"/>
          </w:tcPr>
          <w:p w:rsidR="008C0C19" w:rsidRDefault="00FD138D">
            <w:pPr>
              <w:spacing w:after="40"/>
            </w:pPr>
            <w:r>
              <w:rPr>
                <w:sz w:val="15"/>
              </w:rPr>
              <w:t>Optional extension if time and mapping tools allow.</w:t>
            </w:r>
          </w:p>
        </w:tc>
      </w:tr>
    </w:tbl>
    <w:p w:rsidR="008C0C19" w:rsidRDefault="00AB3C26">
      <w:pPr>
        <w:pStyle w:val="Heading2"/>
      </w:pPr>
      <w:r>
        <w:t>2</w:t>
      </w:r>
      <w:r w:rsidR="00FD138D">
        <w:t>.1 Findings from the Comparison</w:t>
      </w:r>
    </w:p>
    <w:p w:rsidR="008C0C19" w:rsidRDefault="00FD138D">
      <w:pPr>
        <w:pStyle w:val="ListBullet"/>
        <w:spacing w:after="60"/>
      </w:pPr>
      <w:r>
        <w:t>Search by destination and dates is a core feature across all three platforms.</w:t>
      </w:r>
    </w:p>
    <w:p w:rsidR="008C0C19" w:rsidRDefault="00FD138D">
      <w:pPr>
        <w:pStyle w:val="ListBullet"/>
        <w:spacing w:after="60"/>
      </w:pPr>
      <w:r>
        <w:t xml:space="preserve">Property information must be clear enough for </w:t>
      </w:r>
      <w:r>
        <w:t>users to make an informed choice.</w:t>
      </w:r>
    </w:p>
    <w:p w:rsidR="008C0C19" w:rsidRDefault="00FD138D">
      <w:pPr>
        <w:pStyle w:val="ListBullet"/>
        <w:spacing w:after="60"/>
      </w:pPr>
      <w:r>
        <w:t>Filtering and sorting reduce the effort required to compare many properties.</w:t>
      </w:r>
    </w:p>
    <w:p w:rsidR="008C0C19" w:rsidRDefault="00FD138D">
      <w:pPr>
        <w:pStyle w:val="ListBullet"/>
        <w:spacing w:after="60"/>
      </w:pPr>
      <w:r>
        <w:t>Cancellation and refund rules are not universal; they depend on the selected booking conditions.</w:t>
      </w:r>
    </w:p>
    <w:p w:rsidR="008C0C19" w:rsidRDefault="00FD138D">
      <w:pPr>
        <w:pStyle w:val="ListBullet"/>
        <w:spacing w:after="60"/>
      </w:pPr>
      <w:r>
        <w:t>A reservation-management flow should make confir</w:t>
      </w:r>
      <w:r>
        <w:t>mation details easy to find.</w:t>
      </w:r>
    </w:p>
    <w:p w:rsidR="008C0C19" w:rsidRDefault="00FD138D">
      <w:pPr>
        <w:pStyle w:val="ListBullet"/>
        <w:spacing w:after="60"/>
      </w:pPr>
      <w:r>
        <w:t>Advanced functions such as map-based discovery can be treated as optional for a small academic implementation.</w:t>
      </w:r>
    </w:p>
    <w:p w:rsidR="008C0C19" w:rsidRDefault="00AB3C26">
      <w:pPr>
        <w:pStyle w:val="Heading1"/>
      </w:pPr>
      <w:r>
        <w:t>3</w:t>
      </w:r>
      <w:r w:rsidR="00FD138D">
        <w:t>. Feature Extraction for the Proposed System</w:t>
      </w:r>
    </w:p>
    <w:p w:rsidR="008C0C19" w:rsidRDefault="00FD138D">
      <w:r>
        <w:t>Based on the comparison, the following features are recommended for th</w:t>
      </w:r>
      <w:r>
        <w:t>e proposed Hotel Booking System. The list is divided into a minimum viable scope and optional extensions so that the project remains achievable.</w:t>
      </w:r>
    </w:p>
    <w:p w:rsidR="008C0C19" w:rsidRDefault="00AB3C26">
      <w:pPr>
        <w:pStyle w:val="Heading2"/>
      </w:pPr>
      <w:r>
        <w:t>3</w:t>
      </w:r>
      <w:r w:rsidR="00FD138D">
        <w:t>.1 Core Functional Requirements</w:t>
      </w:r>
    </w:p>
    <w:tbl>
      <w:tblPr>
        <w:tblStyle w:val="TableGrid"/>
        <w:tblW w:w="0" w:type="auto"/>
        <w:jc w:val="center"/>
        <w:tblLook w:val="04A0" w:firstRow="1" w:lastRow="0" w:firstColumn="1" w:lastColumn="0" w:noHBand="0" w:noVBand="1"/>
      </w:tblPr>
      <w:tblGrid>
        <w:gridCol w:w="4968"/>
        <w:gridCol w:w="4968"/>
      </w:tblGrid>
      <w:tr w:rsidR="008C0C19">
        <w:trPr>
          <w:jc w:val="center"/>
        </w:trPr>
        <w:tc>
          <w:tcPr>
            <w:tcW w:w="4968" w:type="dxa"/>
            <w:shd w:val="clear" w:color="auto" w:fill="17365D"/>
            <w:vAlign w:val="center"/>
          </w:tcPr>
          <w:p w:rsidR="008C0C19" w:rsidRDefault="00FD138D">
            <w:pPr>
              <w:spacing w:after="40"/>
            </w:pPr>
            <w:r>
              <w:rPr>
                <w:b/>
                <w:color w:val="FFFFFF"/>
                <w:sz w:val="18"/>
              </w:rPr>
              <w:t>ID / Feature</w:t>
            </w:r>
          </w:p>
        </w:tc>
        <w:tc>
          <w:tcPr>
            <w:tcW w:w="4968" w:type="dxa"/>
            <w:shd w:val="clear" w:color="auto" w:fill="17365D"/>
            <w:vAlign w:val="center"/>
          </w:tcPr>
          <w:p w:rsidR="008C0C19" w:rsidRDefault="00FD138D">
            <w:pPr>
              <w:spacing w:after="40"/>
            </w:pPr>
            <w:r>
              <w:rPr>
                <w:b/>
                <w:color w:val="FFFFFF"/>
                <w:sz w:val="18"/>
              </w:rPr>
              <w:t>Requirement description</w:t>
            </w:r>
          </w:p>
        </w:tc>
      </w:tr>
      <w:tr w:rsidR="008C0C19">
        <w:trPr>
          <w:jc w:val="center"/>
        </w:trPr>
        <w:tc>
          <w:tcPr>
            <w:tcW w:w="4968" w:type="dxa"/>
            <w:vAlign w:val="center"/>
          </w:tcPr>
          <w:p w:rsidR="008C0C19" w:rsidRDefault="00FD138D">
            <w:pPr>
              <w:spacing w:after="40"/>
            </w:pPr>
            <w:r>
              <w:rPr>
                <w:b/>
                <w:color w:val="1F4E79"/>
                <w:sz w:val="17"/>
              </w:rPr>
              <w:t>FR-01 User registration and login</w:t>
            </w:r>
          </w:p>
        </w:tc>
        <w:tc>
          <w:tcPr>
            <w:tcW w:w="4968" w:type="dxa"/>
            <w:vAlign w:val="center"/>
          </w:tcPr>
          <w:p w:rsidR="008C0C19" w:rsidRDefault="00FD138D">
            <w:pPr>
              <w:spacing w:after="40"/>
            </w:pPr>
            <w:r>
              <w:rPr>
                <w:sz w:val="17"/>
              </w:rPr>
              <w:t xml:space="preserve">Users </w:t>
            </w:r>
            <w:r>
              <w:rPr>
                <w:sz w:val="17"/>
              </w:rPr>
              <w:t>can create an account, log in, and log out.</w:t>
            </w:r>
          </w:p>
        </w:tc>
      </w:tr>
      <w:tr w:rsidR="008C0C19">
        <w:trPr>
          <w:jc w:val="center"/>
        </w:trPr>
        <w:tc>
          <w:tcPr>
            <w:tcW w:w="4968" w:type="dxa"/>
            <w:shd w:val="clear" w:color="auto" w:fill="F3F6F9"/>
            <w:vAlign w:val="center"/>
          </w:tcPr>
          <w:p w:rsidR="008C0C19" w:rsidRDefault="00FD138D">
            <w:pPr>
              <w:spacing w:after="40"/>
            </w:pPr>
            <w:r>
              <w:rPr>
                <w:b/>
                <w:color w:val="1F4E79"/>
                <w:sz w:val="17"/>
              </w:rPr>
              <w:t>FR-02 Hotel search</w:t>
            </w:r>
          </w:p>
        </w:tc>
        <w:tc>
          <w:tcPr>
            <w:tcW w:w="4968" w:type="dxa"/>
            <w:shd w:val="clear" w:color="auto" w:fill="F3F6F9"/>
            <w:vAlign w:val="center"/>
          </w:tcPr>
          <w:p w:rsidR="008C0C19" w:rsidRDefault="00FD138D">
            <w:pPr>
              <w:spacing w:after="40"/>
            </w:pPr>
            <w:r>
              <w:rPr>
                <w:sz w:val="17"/>
              </w:rPr>
              <w:t>Users can search by destination and check-in/check-out dates.</w:t>
            </w:r>
          </w:p>
        </w:tc>
      </w:tr>
      <w:tr w:rsidR="008C0C19">
        <w:trPr>
          <w:jc w:val="center"/>
        </w:trPr>
        <w:tc>
          <w:tcPr>
            <w:tcW w:w="4968" w:type="dxa"/>
            <w:vAlign w:val="center"/>
          </w:tcPr>
          <w:p w:rsidR="008C0C19" w:rsidRDefault="00FD138D">
            <w:pPr>
              <w:spacing w:after="40"/>
            </w:pPr>
            <w:r>
              <w:rPr>
                <w:b/>
                <w:color w:val="1F4E79"/>
                <w:sz w:val="17"/>
              </w:rPr>
              <w:t>FR-03 Availability checking</w:t>
            </w:r>
          </w:p>
        </w:tc>
        <w:tc>
          <w:tcPr>
            <w:tcW w:w="4968" w:type="dxa"/>
            <w:vAlign w:val="center"/>
          </w:tcPr>
          <w:p w:rsidR="008C0C19" w:rsidRDefault="00FD138D">
            <w:pPr>
              <w:spacing w:after="40"/>
            </w:pPr>
            <w:r>
              <w:rPr>
                <w:sz w:val="17"/>
              </w:rPr>
              <w:t>The system returns rooms that are available for the selected dates and occupancy.</w:t>
            </w:r>
          </w:p>
        </w:tc>
      </w:tr>
      <w:tr w:rsidR="008C0C19">
        <w:trPr>
          <w:jc w:val="center"/>
        </w:trPr>
        <w:tc>
          <w:tcPr>
            <w:tcW w:w="4968" w:type="dxa"/>
            <w:shd w:val="clear" w:color="auto" w:fill="F3F6F9"/>
            <w:vAlign w:val="center"/>
          </w:tcPr>
          <w:p w:rsidR="008C0C19" w:rsidRDefault="00FD138D">
            <w:pPr>
              <w:spacing w:after="40"/>
            </w:pPr>
            <w:r>
              <w:rPr>
                <w:b/>
                <w:color w:val="1F4E79"/>
                <w:sz w:val="17"/>
              </w:rPr>
              <w:t>FR-04 Hotel and ro</w:t>
            </w:r>
            <w:r>
              <w:rPr>
                <w:b/>
                <w:color w:val="1F4E79"/>
                <w:sz w:val="17"/>
              </w:rPr>
              <w:t>om details</w:t>
            </w:r>
          </w:p>
        </w:tc>
        <w:tc>
          <w:tcPr>
            <w:tcW w:w="4968" w:type="dxa"/>
            <w:shd w:val="clear" w:color="auto" w:fill="F3F6F9"/>
            <w:vAlign w:val="center"/>
          </w:tcPr>
          <w:p w:rsidR="008C0C19" w:rsidRDefault="00FD138D">
            <w:pPr>
              <w:spacing w:after="40"/>
            </w:pPr>
            <w:r>
              <w:rPr>
                <w:sz w:val="17"/>
              </w:rPr>
              <w:t xml:space="preserve">Users can view descriptions, facilities, room capacity, price, </w:t>
            </w:r>
            <w:r>
              <w:rPr>
                <w:sz w:val="17"/>
              </w:rPr>
              <w:lastRenderedPageBreak/>
              <w:t>and relevant policies.</w:t>
            </w:r>
          </w:p>
        </w:tc>
      </w:tr>
      <w:tr w:rsidR="008C0C19">
        <w:trPr>
          <w:jc w:val="center"/>
        </w:trPr>
        <w:tc>
          <w:tcPr>
            <w:tcW w:w="4968" w:type="dxa"/>
            <w:vAlign w:val="center"/>
          </w:tcPr>
          <w:p w:rsidR="008C0C19" w:rsidRDefault="00FD138D">
            <w:pPr>
              <w:spacing w:after="40"/>
            </w:pPr>
            <w:r>
              <w:rPr>
                <w:b/>
                <w:color w:val="1F4E79"/>
                <w:sz w:val="17"/>
              </w:rPr>
              <w:lastRenderedPageBreak/>
              <w:t>FR-05 Filter and sort</w:t>
            </w:r>
          </w:p>
        </w:tc>
        <w:tc>
          <w:tcPr>
            <w:tcW w:w="4968" w:type="dxa"/>
            <w:vAlign w:val="center"/>
          </w:tcPr>
          <w:p w:rsidR="008C0C19" w:rsidRDefault="00FD138D">
            <w:pPr>
              <w:spacing w:after="40"/>
            </w:pPr>
            <w:r>
              <w:rPr>
                <w:sz w:val="17"/>
              </w:rPr>
              <w:t>Users can narrow results by price, rating, or facilities and sort results by a chosen criterion.</w:t>
            </w:r>
          </w:p>
        </w:tc>
      </w:tr>
      <w:tr w:rsidR="008C0C19">
        <w:trPr>
          <w:jc w:val="center"/>
        </w:trPr>
        <w:tc>
          <w:tcPr>
            <w:tcW w:w="4968" w:type="dxa"/>
            <w:shd w:val="clear" w:color="auto" w:fill="F3F6F9"/>
            <w:vAlign w:val="center"/>
          </w:tcPr>
          <w:p w:rsidR="008C0C19" w:rsidRDefault="00FD138D">
            <w:pPr>
              <w:spacing w:after="40"/>
            </w:pPr>
            <w:r>
              <w:rPr>
                <w:b/>
                <w:color w:val="1F4E79"/>
                <w:sz w:val="17"/>
              </w:rPr>
              <w:t>FR-06 Booking creation</w:t>
            </w:r>
          </w:p>
        </w:tc>
        <w:tc>
          <w:tcPr>
            <w:tcW w:w="4968" w:type="dxa"/>
            <w:shd w:val="clear" w:color="auto" w:fill="F3F6F9"/>
            <w:vAlign w:val="center"/>
          </w:tcPr>
          <w:p w:rsidR="008C0C19" w:rsidRDefault="00FD138D">
            <w:pPr>
              <w:spacing w:after="40"/>
            </w:pPr>
            <w:r>
              <w:rPr>
                <w:sz w:val="17"/>
              </w:rPr>
              <w:t xml:space="preserve">An </w:t>
            </w:r>
            <w:r>
              <w:rPr>
                <w:sz w:val="17"/>
              </w:rPr>
              <w:t>authenticated user can select an available room and submit a reservation.</w:t>
            </w:r>
          </w:p>
        </w:tc>
      </w:tr>
      <w:tr w:rsidR="008C0C19">
        <w:trPr>
          <w:jc w:val="center"/>
        </w:trPr>
        <w:tc>
          <w:tcPr>
            <w:tcW w:w="4968" w:type="dxa"/>
            <w:vAlign w:val="center"/>
          </w:tcPr>
          <w:p w:rsidR="008C0C19" w:rsidRDefault="00FD138D">
            <w:pPr>
              <w:spacing w:after="40"/>
            </w:pPr>
            <w:r>
              <w:rPr>
                <w:b/>
                <w:color w:val="1F4E79"/>
                <w:sz w:val="17"/>
              </w:rPr>
              <w:t>FR-07 Booking confirmation</w:t>
            </w:r>
          </w:p>
        </w:tc>
        <w:tc>
          <w:tcPr>
            <w:tcW w:w="4968" w:type="dxa"/>
            <w:vAlign w:val="center"/>
          </w:tcPr>
          <w:p w:rsidR="008C0C19" w:rsidRDefault="00FD138D">
            <w:pPr>
              <w:spacing w:after="40"/>
            </w:pPr>
            <w:r>
              <w:rPr>
                <w:sz w:val="17"/>
              </w:rPr>
              <w:t>The system generates a unique booking reference and displays reservation details.</w:t>
            </w:r>
          </w:p>
        </w:tc>
      </w:tr>
      <w:tr w:rsidR="008C0C19">
        <w:trPr>
          <w:jc w:val="center"/>
        </w:trPr>
        <w:tc>
          <w:tcPr>
            <w:tcW w:w="4968" w:type="dxa"/>
            <w:shd w:val="clear" w:color="auto" w:fill="F3F6F9"/>
            <w:vAlign w:val="center"/>
          </w:tcPr>
          <w:p w:rsidR="008C0C19" w:rsidRDefault="00FD138D">
            <w:pPr>
              <w:spacing w:after="40"/>
            </w:pPr>
            <w:r>
              <w:rPr>
                <w:b/>
                <w:color w:val="1F4E79"/>
                <w:sz w:val="17"/>
              </w:rPr>
              <w:t>FR-08 Booking history</w:t>
            </w:r>
          </w:p>
        </w:tc>
        <w:tc>
          <w:tcPr>
            <w:tcW w:w="4968" w:type="dxa"/>
            <w:shd w:val="clear" w:color="auto" w:fill="F3F6F9"/>
            <w:vAlign w:val="center"/>
          </w:tcPr>
          <w:p w:rsidR="008C0C19" w:rsidRDefault="00FD138D">
            <w:pPr>
              <w:spacing w:after="40"/>
            </w:pPr>
            <w:r>
              <w:rPr>
                <w:sz w:val="17"/>
              </w:rPr>
              <w:t>Users can view their current and previous reserva</w:t>
            </w:r>
            <w:r>
              <w:rPr>
                <w:sz w:val="17"/>
              </w:rPr>
              <w:t>tions.</w:t>
            </w:r>
          </w:p>
        </w:tc>
      </w:tr>
      <w:tr w:rsidR="008C0C19">
        <w:trPr>
          <w:jc w:val="center"/>
        </w:trPr>
        <w:tc>
          <w:tcPr>
            <w:tcW w:w="4968" w:type="dxa"/>
            <w:vAlign w:val="center"/>
          </w:tcPr>
          <w:p w:rsidR="008C0C19" w:rsidRDefault="00FD138D">
            <w:pPr>
              <w:spacing w:after="40"/>
            </w:pPr>
            <w:r>
              <w:rPr>
                <w:b/>
                <w:color w:val="1F4E79"/>
                <w:sz w:val="17"/>
              </w:rPr>
              <w:t>FR-09 Cancellation</w:t>
            </w:r>
          </w:p>
        </w:tc>
        <w:tc>
          <w:tcPr>
            <w:tcW w:w="4968" w:type="dxa"/>
            <w:vAlign w:val="center"/>
          </w:tcPr>
          <w:p w:rsidR="008C0C19" w:rsidRDefault="00FD138D">
            <w:pPr>
              <w:spacing w:after="40"/>
            </w:pPr>
            <w:r>
              <w:rPr>
                <w:sz w:val="17"/>
              </w:rPr>
              <w:t>Users can request cancellation when permitted by the system's stated rules.</w:t>
            </w:r>
          </w:p>
        </w:tc>
      </w:tr>
      <w:tr w:rsidR="008C0C19">
        <w:trPr>
          <w:jc w:val="center"/>
        </w:trPr>
        <w:tc>
          <w:tcPr>
            <w:tcW w:w="4968" w:type="dxa"/>
            <w:shd w:val="clear" w:color="auto" w:fill="F3F6F9"/>
            <w:vAlign w:val="center"/>
          </w:tcPr>
          <w:p w:rsidR="008C0C19" w:rsidRDefault="00FD138D">
            <w:pPr>
              <w:spacing w:after="40"/>
            </w:pPr>
            <w:r>
              <w:rPr>
                <w:b/>
                <w:color w:val="1F4E79"/>
                <w:sz w:val="17"/>
              </w:rPr>
              <w:t>FR-10 Admin management</w:t>
            </w:r>
          </w:p>
        </w:tc>
        <w:tc>
          <w:tcPr>
            <w:tcW w:w="4968" w:type="dxa"/>
            <w:shd w:val="clear" w:color="auto" w:fill="F3F6F9"/>
            <w:vAlign w:val="center"/>
          </w:tcPr>
          <w:p w:rsidR="008C0C19" w:rsidRDefault="00FD138D">
            <w:pPr>
              <w:spacing w:after="40"/>
            </w:pPr>
            <w:r>
              <w:rPr>
                <w:sz w:val="17"/>
              </w:rPr>
              <w:t>An administrator can add, edit, and remove hotels and rooms and review reservations.</w:t>
            </w:r>
          </w:p>
        </w:tc>
      </w:tr>
    </w:tbl>
    <w:p w:rsidR="008C0C19" w:rsidRDefault="00AB3C26">
      <w:pPr>
        <w:pStyle w:val="Heading2"/>
      </w:pPr>
      <w:r>
        <w:t>3</w:t>
      </w:r>
      <w:r w:rsidR="00FD138D">
        <w:t>.2 Non-Functional Requirements</w:t>
      </w:r>
    </w:p>
    <w:p w:rsidR="008C0C19" w:rsidRDefault="00FD138D">
      <w:pPr>
        <w:pStyle w:val="ListBullet"/>
        <w:spacing w:after="60"/>
      </w:pPr>
      <w:r>
        <w:t xml:space="preserve">Usability: </w:t>
      </w:r>
      <w:r>
        <w:t>forms and booking steps should be understandable and consistent.</w:t>
      </w:r>
    </w:p>
    <w:p w:rsidR="008C0C19" w:rsidRDefault="00FD138D">
      <w:pPr>
        <w:pStyle w:val="ListBullet"/>
        <w:spacing w:after="60"/>
      </w:pPr>
      <w:r>
        <w:t>Reliability: booking data should be saved correctly and confirmation should only appear after a successful booking.</w:t>
      </w:r>
    </w:p>
    <w:p w:rsidR="008C0C19" w:rsidRDefault="00FD138D">
      <w:pPr>
        <w:pStyle w:val="ListBullet"/>
        <w:spacing w:after="60"/>
      </w:pPr>
      <w:r>
        <w:t xml:space="preserve">Data integrity: the system should prevent overlapping reservations for the </w:t>
      </w:r>
      <w:r>
        <w:t>same room and dates.</w:t>
      </w:r>
    </w:p>
    <w:p w:rsidR="008C0C19" w:rsidRDefault="00FD138D">
      <w:pPr>
        <w:pStyle w:val="ListBullet"/>
        <w:spacing w:after="60"/>
      </w:pPr>
      <w:r>
        <w:t>Security: passwords should not be stored as plain text; access to administrative functions should be restricted.</w:t>
      </w:r>
    </w:p>
    <w:p w:rsidR="008C0C19" w:rsidRDefault="00FD138D">
      <w:pPr>
        <w:pStyle w:val="ListBullet"/>
        <w:spacing w:after="60"/>
      </w:pPr>
      <w:r>
        <w:t>Performance: common search and booking operations should complete within a reasonable time under expected project use.</w:t>
      </w:r>
    </w:p>
    <w:p w:rsidR="008C0C19" w:rsidRDefault="00FD138D">
      <w:pPr>
        <w:pStyle w:val="ListBullet"/>
        <w:spacing w:after="60"/>
      </w:pPr>
      <w:r>
        <w:t>Mai</w:t>
      </w:r>
      <w:r>
        <w:t>ntainability: the code should be organized into clear classes or modules, with validation separated from presentation where practical.</w:t>
      </w:r>
    </w:p>
    <w:p w:rsidR="008C0C19" w:rsidRDefault="00AB3C26">
      <w:pPr>
        <w:pStyle w:val="Heading2"/>
      </w:pPr>
      <w:r>
        <w:t>3</w:t>
      </w:r>
      <w:r w:rsidR="00FD138D">
        <w:t>.3 Optional Features</w:t>
      </w:r>
    </w:p>
    <w:p w:rsidR="008C0C19" w:rsidRDefault="00FD138D">
      <w:pPr>
        <w:pStyle w:val="ListBullet"/>
        <w:spacing w:after="60"/>
      </w:pPr>
      <w:r>
        <w:t>Online payment integration using a test/sandbox environment.</w:t>
      </w:r>
    </w:p>
    <w:p w:rsidR="008C0C19" w:rsidRDefault="00FD138D">
      <w:pPr>
        <w:pStyle w:val="ListBullet"/>
        <w:spacing w:after="60"/>
      </w:pPr>
      <w:r>
        <w:t>Email confirmation notifications.</w:t>
      </w:r>
    </w:p>
    <w:p w:rsidR="008C0C19" w:rsidRDefault="00FD138D">
      <w:pPr>
        <w:pStyle w:val="ListBullet"/>
        <w:spacing w:after="60"/>
      </w:pPr>
      <w:r>
        <w:t>Map-</w:t>
      </w:r>
      <w:r>
        <w:t>based hotel search.</w:t>
      </w:r>
    </w:p>
    <w:p w:rsidR="008C0C19" w:rsidRDefault="00FD138D">
      <w:pPr>
        <w:pStyle w:val="ListBullet"/>
        <w:spacing w:after="60"/>
      </w:pPr>
      <w:r>
        <w:t>Guest reviews and ratings.</w:t>
      </w:r>
    </w:p>
    <w:p w:rsidR="008C0C19" w:rsidRDefault="00FD138D">
      <w:pPr>
        <w:pStyle w:val="ListBullet"/>
        <w:spacing w:after="60"/>
      </w:pPr>
      <w:r>
        <w:t>Promotional codes or seasonal discounts.</w:t>
      </w:r>
    </w:p>
    <w:p w:rsidR="008C0C19" w:rsidRDefault="00FD138D">
      <w:pPr>
        <w:pStyle w:val="ListBullet"/>
        <w:spacing w:after="60"/>
      </w:pPr>
      <w:r>
        <w:t>Multi-language and multi-currency support.</w:t>
      </w:r>
    </w:p>
    <w:p w:rsidR="008C0C19" w:rsidRDefault="00AB3C26">
      <w:pPr>
        <w:pStyle w:val="Heading2"/>
      </w:pPr>
      <w:r>
        <w:t>3</w:t>
      </w:r>
      <w:r w:rsidR="00FD138D">
        <w:t>.4 Suggested User Roles</w:t>
      </w:r>
    </w:p>
    <w:p w:rsidR="008C0C19" w:rsidRDefault="00FD138D">
      <w:r>
        <w:t>Guest/User: searches hotels, views rooms, creates reservations, and manages personal bookings. Admin</w:t>
      </w:r>
      <w:r>
        <w:t>istrator: maintains hotel and room data, checks reservations, and updates availability. If the project is small, payment processing and external integrations can be excluded and clearly listed as future work.</w:t>
      </w:r>
    </w:p>
    <w:p w:rsidR="008C0C19" w:rsidRDefault="00AB3C26">
      <w:pPr>
        <w:pStyle w:val="Heading1"/>
      </w:pPr>
      <w:r>
        <w:t>4</w:t>
      </w:r>
      <w:r w:rsidR="00FD138D">
        <w:t>. Conclusion</w:t>
      </w:r>
    </w:p>
    <w:p w:rsidR="008C0C19" w:rsidRDefault="00FD138D">
      <w:r>
        <w:t>This report reviewed Booking.com,</w:t>
      </w:r>
      <w:r>
        <w:t xml:space="preserve"> Expedia, and Agoda as examples of established accommodation-booking platforms. The comparative analysis identified a shared core of search, property information, filtering, booking, and reservation-policy presentation. It also highlighted the need to trea</w:t>
      </w:r>
      <w:r>
        <w:t>t cancellation conditions and availability as booking-specific rather than universal.</w:t>
      </w:r>
    </w:p>
    <w:p w:rsidR="008C0C19" w:rsidRDefault="00FD138D">
      <w:r>
        <w:t xml:space="preserve">The proposed university Hotel Booking System should prioritize correct room availability, clear pricing and policies, reliable booking confirmation, booking history, and </w:t>
      </w:r>
      <w:r>
        <w:t>administrator controls. Optional features can be added after the core flow is implemented and tested. This scope offers a realistic foundation for requirements analysis, system design, implementation, and software testing.</w:t>
      </w:r>
    </w:p>
    <w:p w:rsidR="008C0C19" w:rsidRDefault="00AB3C26">
      <w:pPr>
        <w:pStyle w:val="Heading1"/>
      </w:pPr>
      <w:r>
        <w:lastRenderedPageBreak/>
        <w:t>5</w:t>
      </w:r>
      <w:r w:rsidR="00FD138D">
        <w:t>. References</w:t>
      </w:r>
    </w:p>
    <w:p w:rsidR="008C0C19" w:rsidRDefault="00FD138D">
      <w:pPr>
        <w:pStyle w:val="ListNumber"/>
        <w:spacing w:after="100"/>
      </w:pPr>
      <w:r>
        <w:t>Booking.com. (n.d.)</w:t>
      </w:r>
      <w:r>
        <w:t>. Booking.com: Official accommodation booking website. https://www.booking.com/</w:t>
      </w:r>
    </w:p>
    <w:p w:rsidR="008C0C19" w:rsidRDefault="00FD138D">
      <w:pPr>
        <w:pStyle w:val="ListNumber"/>
        <w:spacing w:after="100"/>
      </w:pPr>
      <w:r>
        <w:t>Expedia. (n.d.). Expedia: Official travel and hotel booking website. https://www.expedia.com/</w:t>
      </w:r>
    </w:p>
    <w:p w:rsidR="008C0C19" w:rsidRDefault="00FD138D">
      <w:pPr>
        <w:pStyle w:val="ListNumber"/>
        <w:spacing w:after="100"/>
      </w:pPr>
      <w:r>
        <w:t xml:space="preserve">Agoda. (n.d.). Agoda: Official accommodation booking website. </w:t>
      </w:r>
      <w:r>
        <w:t>https://www.agoda.com/</w:t>
      </w:r>
    </w:p>
    <w:p w:rsidR="008C0C19" w:rsidRDefault="00FD138D">
      <w:pPr>
        <w:pStyle w:val="ListNumber"/>
        <w:spacing w:after="100"/>
      </w:pPr>
      <w:r>
        <w:t>Agoda. (n.d.). Contact and booking support information. https://www.agoda.com/info/contact.html</w:t>
      </w:r>
    </w:p>
    <w:p w:rsidR="008C0C19" w:rsidRDefault="00FD138D" w:rsidP="00AB3C26">
      <w:r>
        <w:t>Academic note: These references are official platform sources used for a practical comparison of existing systems. If the course requires</w:t>
      </w:r>
      <w:r>
        <w:t xml:space="preserve"> peer-reviewed research papers, add scholarly sources from an academic database and cite them in the body of the report.</w:t>
      </w:r>
      <w:bookmarkStart w:id="0" w:name="_GoBack"/>
      <w:bookmarkEnd w:id="0"/>
    </w:p>
    <w:sectPr w:rsidR="008C0C19"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138D" w:rsidRDefault="00FD138D">
      <w:pPr>
        <w:spacing w:after="0" w:line="240" w:lineRule="auto"/>
      </w:pPr>
      <w:r>
        <w:separator/>
      </w:r>
    </w:p>
  </w:endnote>
  <w:endnote w:type="continuationSeparator" w:id="0">
    <w:p w:rsidR="00FD138D" w:rsidRDefault="00FD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C19" w:rsidRDefault="00FD138D">
    <w:pPr>
      <w:pStyle w:val="Footer"/>
      <w:jc w:val="center"/>
    </w:pPr>
    <w:r>
      <w:rPr>
        <w:color w:val="64748B"/>
        <w:sz w:val="16"/>
      </w:rPr>
      <w:t xml:space="preserve">Hotel Booking System  •  Page </w:t>
    </w:r>
    <w:r>
      <w:fldChar w:fldCharType="begin"/>
    </w:r>
    <w:r>
      <w:instrText>PAGE</w:instrText>
    </w:r>
    <w:r>
      <w:fldChar w:fldCharType="separate"/>
    </w:r>
    <w:r w:rsidR="007F5B26">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138D" w:rsidRDefault="00FD138D">
      <w:pPr>
        <w:spacing w:after="0" w:line="240" w:lineRule="auto"/>
      </w:pPr>
      <w:r>
        <w:separator/>
      </w:r>
    </w:p>
  </w:footnote>
  <w:footnote w:type="continuationSeparator" w:id="0">
    <w:p w:rsidR="00FD138D" w:rsidRDefault="00FD13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C19" w:rsidRPr="007F5B26" w:rsidRDefault="00FD138D">
    <w:pPr>
      <w:pStyle w:val="Header"/>
      <w:jc w:val="right"/>
      <w:rPr>
        <w:b/>
        <w:bCs/>
      </w:rPr>
    </w:pPr>
    <w:r w:rsidRPr="007F5B26">
      <w:rPr>
        <w:b/>
        <w:bCs/>
        <w:color w:val="64748B"/>
        <w:sz w:val="16"/>
      </w:rPr>
      <w:t>HOTEL BOOKING SYSTEM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F5B26"/>
    <w:rsid w:val="008C0C19"/>
    <w:rsid w:val="00AA1D8D"/>
    <w:rsid w:val="00AB3C26"/>
    <w:rsid w:val="00B47730"/>
    <w:rsid w:val="00CB0664"/>
    <w:rsid w:val="00FC693F"/>
    <w:rsid w:val="00FD13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344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344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ECE21-0F17-4F1B-9F72-068B06C04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1314</Words>
  <Characters>7492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System - Literature Review and Comparative Analysis</dc:title>
  <dc:subject>Literature review, comparison of similar systems, and extracted features</dc:subject>
  <dc:creator>Student Project</dc:creator>
  <cp:keywords>Hotel Booking System, Literature Review, Comparative Analysis, Requirements</cp:keywords>
  <dc:description>generated by python-docx</dc:description>
  <cp:lastModifiedBy>hero Etch</cp:lastModifiedBy>
  <cp:revision>3</cp:revision>
  <dcterms:created xsi:type="dcterms:W3CDTF">2013-12-23T23:15:00Z</dcterms:created>
  <dcterms:modified xsi:type="dcterms:W3CDTF">2026-10-14T19:28:00Z</dcterms:modified>
  <cp:category/>
</cp:coreProperties>
</file>