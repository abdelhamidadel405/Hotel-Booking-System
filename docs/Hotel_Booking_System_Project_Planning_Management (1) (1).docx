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A4A66" w14:textId="77777777" w:rsidR="00AE6ABA" w:rsidRDefault="00000000">
      <w:pPr>
        <w:spacing w:before="960"/>
        <w:jc w:val="center"/>
      </w:pPr>
      <w:r>
        <w:rPr>
          <w:b/>
          <w:color w:val="17365D"/>
          <w:sz w:val="34"/>
        </w:rPr>
        <w:t>DEPI</w:t>
      </w:r>
    </w:p>
    <w:p w14:paraId="64051779" w14:textId="77777777" w:rsidR="00AE6ABA" w:rsidRDefault="00000000">
      <w:pPr>
        <w:spacing w:before="400"/>
        <w:jc w:val="center"/>
      </w:pPr>
      <w:r>
        <w:rPr>
          <w:b/>
          <w:color w:val="17365D"/>
          <w:sz w:val="50"/>
        </w:rPr>
        <w:t>HOTEL BOOKING SYSTEM</w:t>
      </w:r>
    </w:p>
    <w:p w14:paraId="326276DE" w14:textId="77777777" w:rsidR="00AE6ABA" w:rsidRDefault="00000000">
      <w:pPr>
        <w:jc w:val="center"/>
      </w:pPr>
      <w:r>
        <w:rPr>
          <w:b/>
          <w:sz w:val="34"/>
        </w:rPr>
        <w:t>Project Planning &amp; Management</w:t>
      </w:r>
    </w:p>
    <w:p w14:paraId="0676EA6F" w14:textId="77777777" w:rsidR="00AE6ABA" w:rsidRDefault="00000000">
      <w:pPr>
        <w:spacing w:before="240"/>
        <w:jc w:val="center"/>
      </w:pPr>
      <w:r>
        <w:rPr>
          <w:sz w:val="24"/>
        </w:rPr>
        <w:t>DEPI Graduation Project</w:t>
      </w:r>
      <w:r>
        <w:rPr>
          <w:sz w:val="24"/>
        </w:rPr>
        <w:br/>
        <w:t>Software Testing and Java Development Track</w:t>
      </w:r>
    </w:p>
    <w:p w14:paraId="1B0C5841" w14:textId="77777777" w:rsidR="00AE6ABA" w:rsidRDefault="00000000">
      <w:pPr>
        <w:spacing w:before="600"/>
        <w:jc w:val="center"/>
      </w:pPr>
      <w:r>
        <w:rPr>
          <w:b/>
          <w:color w:val="5A5A5A"/>
          <w:sz w:val="20"/>
        </w:rPr>
        <w:t>PREPARED BY</w:t>
      </w:r>
    </w:p>
    <w:p w14:paraId="43A2645E" w14:textId="77777777" w:rsidR="00AE6ABA" w:rsidRDefault="00000000">
      <w:pPr>
        <w:jc w:val="center"/>
      </w:pPr>
      <w:r>
        <w:rPr>
          <w:b/>
          <w:sz w:val="26"/>
        </w:rPr>
        <w:t>Abdelhamid Adel Abdelhamid Abdelrahman</w:t>
      </w:r>
    </w:p>
    <w:p w14:paraId="47F1512D" w14:textId="77777777" w:rsidR="00AE6ABA" w:rsidRDefault="00000000">
      <w:pPr>
        <w:spacing w:before="520"/>
        <w:jc w:val="center"/>
      </w:pPr>
      <w:r>
        <w:rPr>
          <w:b/>
          <w:color w:val="5A5A5A"/>
          <w:sz w:val="20"/>
        </w:rPr>
        <w:t>SUBMISSION DATE</w:t>
      </w:r>
    </w:p>
    <w:p w14:paraId="0FC3FBD3" w14:textId="77777777" w:rsidR="00AE6ABA" w:rsidRDefault="00000000">
      <w:pPr>
        <w:jc w:val="center"/>
      </w:pPr>
      <w:r>
        <w:rPr>
          <w:sz w:val="24"/>
        </w:rPr>
        <w:t>16 October 2026</w:t>
      </w:r>
    </w:p>
    <w:p w14:paraId="6CA08446" w14:textId="77777777" w:rsidR="00AE6ABA" w:rsidRDefault="00000000">
      <w:pPr>
        <w:spacing w:before="840"/>
        <w:jc w:val="center"/>
      </w:pPr>
      <w:r>
        <w:rPr>
          <w:i/>
          <w:color w:val="5A5A5A"/>
          <w:sz w:val="18"/>
        </w:rPr>
        <w:t>Project Planning • Scheduling • Risk Management • Performance Measurement</w:t>
      </w:r>
    </w:p>
    <w:p w14:paraId="64FF5B3A" w14:textId="77777777" w:rsidR="00AE6ABA" w:rsidRDefault="00000000">
      <w:r>
        <w:br w:type="page"/>
      </w:r>
    </w:p>
    <w:p w14:paraId="335BAC31" w14:textId="77777777" w:rsidR="00AE6ABA" w:rsidRDefault="00000000">
      <w:pPr>
        <w:pStyle w:val="Heading1"/>
      </w:pPr>
      <w:r>
        <w:rPr>
          <w:rFonts w:ascii="Times New Roman" w:eastAsia="Times New Roman" w:hAnsi="Times New Roman"/>
        </w:rPr>
        <w:lastRenderedPageBreak/>
        <w:t>Document Information</w:t>
      </w:r>
    </w:p>
    <w:tbl>
      <w:tblPr>
        <w:tblStyle w:val="TableGrid"/>
        <w:tblW w:w="0" w:type="auto"/>
        <w:jc w:val="center"/>
        <w:tblLayout w:type="fixed"/>
        <w:tblLook w:val="04A0" w:firstRow="1" w:lastRow="0" w:firstColumn="1" w:lastColumn="0" w:noHBand="0" w:noVBand="1"/>
      </w:tblPr>
      <w:tblGrid>
        <w:gridCol w:w="2232"/>
        <w:gridCol w:w="7992"/>
      </w:tblGrid>
      <w:tr w:rsidR="00AE6ABA" w14:paraId="52FCB6A0" w14:textId="77777777">
        <w:trPr>
          <w:jc w:val="center"/>
        </w:trPr>
        <w:tc>
          <w:tcPr>
            <w:tcW w:w="2232" w:type="dxa"/>
            <w:shd w:val="clear" w:color="auto" w:fill="17365D"/>
            <w:tcMar>
              <w:top w:w="50" w:type="dxa"/>
              <w:left w:w="70" w:type="dxa"/>
              <w:bottom w:w="50" w:type="dxa"/>
              <w:right w:w="70" w:type="dxa"/>
            </w:tcMar>
            <w:vAlign w:val="center"/>
          </w:tcPr>
          <w:p w14:paraId="5EE9B1C2" w14:textId="77777777" w:rsidR="00AE6ABA" w:rsidRDefault="00000000">
            <w:pPr>
              <w:spacing w:after="0" w:line="240" w:lineRule="auto"/>
              <w:jc w:val="left"/>
            </w:pPr>
            <w:r>
              <w:rPr>
                <w:b/>
                <w:color w:val="FFFFFF"/>
                <w:sz w:val="17"/>
              </w:rPr>
              <w:t>Item</w:t>
            </w:r>
          </w:p>
        </w:tc>
        <w:tc>
          <w:tcPr>
            <w:tcW w:w="7992" w:type="dxa"/>
            <w:shd w:val="clear" w:color="auto" w:fill="17365D"/>
            <w:tcMar>
              <w:top w:w="50" w:type="dxa"/>
              <w:left w:w="70" w:type="dxa"/>
              <w:bottom w:w="50" w:type="dxa"/>
              <w:right w:w="70" w:type="dxa"/>
            </w:tcMar>
            <w:vAlign w:val="center"/>
          </w:tcPr>
          <w:p w14:paraId="46555723" w14:textId="77777777" w:rsidR="00AE6ABA" w:rsidRDefault="00000000">
            <w:pPr>
              <w:spacing w:after="0" w:line="240" w:lineRule="auto"/>
              <w:jc w:val="left"/>
            </w:pPr>
            <w:r>
              <w:rPr>
                <w:b/>
                <w:color w:val="FFFFFF"/>
                <w:sz w:val="17"/>
              </w:rPr>
              <w:t>Details</w:t>
            </w:r>
          </w:p>
        </w:tc>
      </w:tr>
      <w:tr w:rsidR="00AE6ABA" w14:paraId="0EA685B1" w14:textId="77777777">
        <w:trPr>
          <w:jc w:val="center"/>
        </w:trPr>
        <w:tc>
          <w:tcPr>
            <w:tcW w:w="2232" w:type="dxa"/>
            <w:tcMar>
              <w:top w:w="50" w:type="dxa"/>
              <w:left w:w="70" w:type="dxa"/>
              <w:bottom w:w="50" w:type="dxa"/>
              <w:right w:w="70" w:type="dxa"/>
            </w:tcMar>
            <w:vAlign w:val="center"/>
          </w:tcPr>
          <w:p w14:paraId="43F6FAF5" w14:textId="77777777" w:rsidR="00AE6ABA" w:rsidRDefault="00000000">
            <w:pPr>
              <w:spacing w:after="0" w:line="240" w:lineRule="auto"/>
              <w:jc w:val="left"/>
            </w:pPr>
            <w:r>
              <w:rPr>
                <w:sz w:val="17"/>
              </w:rPr>
              <w:t>Project Name</w:t>
            </w:r>
          </w:p>
        </w:tc>
        <w:tc>
          <w:tcPr>
            <w:tcW w:w="7992" w:type="dxa"/>
            <w:tcMar>
              <w:top w:w="50" w:type="dxa"/>
              <w:left w:w="70" w:type="dxa"/>
              <w:bottom w:w="50" w:type="dxa"/>
              <w:right w:w="70" w:type="dxa"/>
            </w:tcMar>
            <w:vAlign w:val="center"/>
          </w:tcPr>
          <w:p w14:paraId="750652E1" w14:textId="77777777" w:rsidR="00AE6ABA" w:rsidRDefault="00000000">
            <w:pPr>
              <w:spacing w:after="0" w:line="240" w:lineRule="auto"/>
              <w:jc w:val="left"/>
            </w:pPr>
            <w:r>
              <w:rPr>
                <w:sz w:val="17"/>
              </w:rPr>
              <w:t>Hotel Booking System</w:t>
            </w:r>
          </w:p>
        </w:tc>
      </w:tr>
      <w:tr w:rsidR="00AE6ABA" w14:paraId="2DC32156" w14:textId="77777777">
        <w:trPr>
          <w:jc w:val="center"/>
        </w:trPr>
        <w:tc>
          <w:tcPr>
            <w:tcW w:w="2232" w:type="dxa"/>
            <w:shd w:val="clear" w:color="auto" w:fill="EAF0F7"/>
            <w:tcMar>
              <w:top w:w="50" w:type="dxa"/>
              <w:left w:w="70" w:type="dxa"/>
              <w:bottom w:w="50" w:type="dxa"/>
              <w:right w:w="70" w:type="dxa"/>
            </w:tcMar>
            <w:vAlign w:val="center"/>
          </w:tcPr>
          <w:p w14:paraId="256385D5" w14:textId="77777777" w:rsidR="00AE6ABA" w:rsidRDefault="00000000">
            <w:pPr>
              <w:spacing w:after="0" w:line="240" w:lineRule="auto"/>
              <w:jc w:val="left"/>
            </w:pPr>
            <w:r>
              <w:rPr>
                <w:sz w:val="17"/>
              </w:rPr>
              <w:t>Document Title</w:t>
            </w:r>
          </w:p>
        </w:tc>
        <w:tc>
          <w:tcPr>
            <w:tcW w:w="7992" w:type="dxa"/>
            <w:shd w:val="clear" w:color="auto" w:fill="EAF0F7"/>
            <w:tcMar>
              <w:top w:w="50" w:type="dxa"/>
              <w:left w:w="70" w:type="dxa"/>
              <w:bottom w:w="50" w:type="dxa"/>
              <w:right w:w="70" w:type="dxa"/>
            </w:tcMar>
            <w:vAlign w:val="center"/>
          </w:tcPr>
          <w:p w14:paraId="76120E7F" w14:textId="77777777" w:rsidR="00AE6ABA" w:rsidRDefault="00000000">
            <w:pPr>
              <w:spacing w:after="0" w:line="240" w:lineRule="auto"/>
              <w:jc w:val="left"/>
            </w:pPr>
            <w:r>
              <w:rPr>
                <w:sz w:val="17"/>
              </w:rPr>
              <w:t>Project Planning &amp; Management</w:t>
            </w:r>
          </w:p>
        </w:tc>
      </w:tr>
      <w:tr w:rsidR="00AE6ABA" w14:paraId="3298BD4D" w14:textId="77777777">
        <w:trPr>
          <w:jc w:val="center"/>
        </w:trPr>
        <w:tc>
          <w:tcPr>
            <w:tcW w:w="2232" w:type="dxa"/>
            <w:tcMar>
              <w:top w:w="50" w:type="dxa"/>
              <w:left w:w="70" w:type="dxa"/>
              <w:bottom w:w="50" w:type="dxa"/>
              <w:right w:w="70" w:type="dxa"/>
            </w:tcMar>
            <w:vAlign w:val="center"/>
          </w:tcPr>
          <w:p w14:paraId="31E2BC2E" w14:textId="77777777" w:rsidR="00AE6ABA" w:rsidRDefault="00000000">
            <w:pPr>
              <w:spacing w:after="0" w:line="240" w:lineRule="auto"/>
              <w:jc w:val="left"/>
            </w:pPr>
            <w:r>
              <w:rPr>
                <w:sz w:val="17"/>
              </w:rPr>
              <w:t>Version</w:t>
            </w:r>
          </w:p>
        </w:tc>
        <w:tc>
          <w:tcPr>
            <w:tcW w:w="7992" w:type="dxa"/>
            <w:tcMar>
              <w:top w:w="50" w:type="dxa"/>
              <w:left w:w="70" w:type="dxa"/>
              <w:bottom w:w="50" w:type="dxa"/>
              <w:right w:w="70" w:type="dxa"/>
            </w:tcMar>
            <w:vAlign w:val="center"/>
          </w:tcPr>
          <w:p w14:paraId="625A05AE" w14:textId="77777777" w:rsidR="00AE6ABA" w:rsidRDefault="00000000">
            <w:pPr>
              <w:spacing w:after="0" w:line="240" w:lineRule="auto"/>
              <w:jc w:val="left"/>
            </w:pPr>
            <w:r>
              <w:rPr>
                <w:sz w:val="17"/>
              </w:rPr>
              <w:t>1.0</w:t>
            </w:r>
          </w:p>
        </w:tc>
      </w:tr>
      <w:tr w:rsidR="00AE6ABA" w14:paraId="475EF7D4" w14:textId="77777777">
        <w:trPr>
          <w:jc w:val="center"/>
        </w:trPr>
        <w:tc>
          <w:tcPr>
            <w:tcW w:w="2232" w:type="dxa"/>
            <w:shd w:val="clear" w:color="auto" w:fill="EAF0F7"/>
            <w:tcMar>
              <w:top w:w="50" w:type="dxa"/>
              <w:left w:w="70" w:type="dxa"/>
              <w:bottom w:w="50" w:type="dxa"/>
              <w:right w:w="70" w:type="dxa"/>
            </w:tcMar>
            <w:vAlign w:val="center"/>
          </w:tcPr>
          <w:p w14:paraId="28A30BB1" w14:textId="77777777" w:rsidR="00AE6ABA" w:rsidRDefault="00000000">
            <w:pPr>
              <w:spacing w:after="0" w:line="240" w:lineRule="auto"/>
              <w:jc w:val="left"/>
            </w:pPr>
            <w:r>
              <w:rPr>
                <w:sz w:val="17"/>
              </w:rPr>
              <w:t>Prepared By</w:t>
            </w:r>
          </w:p>
        </w:tc>
        <w:tc>
          <w:tcPr>
            <w:tcW w:w="7992" w:type="dxa"/>
            <w:shd w:val="clear" w:color="auto" w:fill="EAF0F7"/>
            <w:tcMar>
              <w:top w:w="50" w:type="dxa"/>
              <w:left w:w="70" w:type="dxa"/>
              <w:bottom w:w="50" w:type="dxa"/>
              <w:right w:w="70" w:type="dxa"/>
            </w:tcMar>
            <w:vAlign w:val="center"/>
          </w:tcPr>
          <w:p w14:paraId="12043B2D" w14:textId="77777777" w:rsidR="00AE6ABA" w:rsidRDefault="00000000">
            <w:pPr>
              <w:spacing w:after="0" w:line="240" w:lineRule="auto"/>
              <w:jc w:val="left"/>
            </w:pPr>
            <w:r>
              <w:rPr>
                <w:sz w:val="17"/>
              </w:rPr>
              <w:t>Abdelhamid Adel Abdelhamid Abdelrahman</w:t>
            </w:r>
          </w:p>
        </w:tc>
      </w:tr>
      <w:tr w:rsidR="00AE6ABA" w14:paraId="0119A5FA" w14:textId="77777777">
        <w:trPr>
          <w:jc w:val="center"/>
        </w:trPr>
        <w:tc>
          <w:tcPr>
            <w:tcW w:w="2232" w:type="dxa"/>
            <w:tcMar>
              <w:top w:w="50" w:type="dxa"/>
              <w:left w:w="70" w:type="dxa"/>
              <w:bottom w:w="50" w:type="dxa"/>
              <w:right w:w="70" w:type="dxa"/>
            </w:tcMar>
            <w:vAlign w:val="center"/>
          </w:tcPr>
          <w:p w14:paraId="215648A0" w14:textId="77777777" w:rsidR="00AE6ABA" w:rsidRDefault="00000000">
            <w:pPr>
              <w:spacing w:after="0" w:line="240" w:lineRule="auto"/>
              <w:jc w:val="left"/>
            </w:pPr>
            <w:r>
              <w:rPr>
                <w:sz w:val="17"/>
              </w:rPr>
              <w:t>Submission Date</w:t>
            </w:r>
          </w:p>
        </w:tc>
        <w:tc>
          <w:tcPr>
            <w:tcW w:w="7992" w:type="dxa"/>
            <w:tcMar>
              <w:top w:w="50" w:type="dxa"/>
              <w:left w:w="70" w:type="dxa"/>
              <w:bottom w:w="50" w:type="dxa"/>
              <w:right w:w="70" w:type="dxa"/>
            </w:tcMar>
            <w:vAlign w:val="center"/>
          </w:tcPr>
          <w:p w14:paraId="062CD5FB" w14:textId="77777777" w:rsidR="00AE6ABA" w:rsidRDefault="00000000">
            <w:pPr>
              <w:spacing w:after="0" w:line="240" w:lineRule="auto"/>
              <w:jc w:val="left"/>
            </w:pPr>
            <w:r>
              <w:rPr>
                <w:sz w:val="17"/>
              </w:rPr>
              <w:t>16 October 2026</w:t>
            </w:r>
          </w:p>
        </w:tc>
      </w:tr>
      <w:tr w:rsidR="00AE6ABA" w14:paraId="4643E7BC" w14:textId="77777777">
        <w:trPr>
          <w:jc w:val="center"/>
        </w:trPr>
        <w:tc>
          <w:tcPr>
            <w:tcW w:w="2232" w:type="dxa"/>
            <w:shd w:val="clear" w:color="auto" w:fill="EAF0F7"/>
            <w:tcMar>
              <w:top w:w="50" w:type="dxa"/>
              <w:left w:w="70" w:type="dxa"/>
              <w:bottom w:w="50" w:type="dxa"/>
              <w:right w:w="70" w:type="dxa"/>
            </w:tcMar>
            <w:vAlign w:val="center"/>
          </w:tcPr>
          <w:p w14:paraId="5001063E" w14:textId="77777777" w:rsidR="00AE6ABA" w:rsidRDefault="00000000">
            <w:pPr>
              <w:spacing w:after="0" w:line="240" w:lineRule="auto"/>
              <w:jc w:val="left"/>
            </w:pPr>
            <w:r>
              <w:rPr>
                <w:sz w:val="17"/>
              </w:rPr>
              <w:t>Track</w:t>
            </w:r>
          </w:p>
        </w:tc>
        <w:tc>
          <w:tcPr>
            <w:tcW w:w="7992" w:type="dxa"/>
            <w:shd w:val="clear" w:color="auto" w:fill="EAF0F7"/>
            <w:tcMar>
              <w:top w:w="50" w:type="dxa"/>
              <w:left w:w="70" w:type="dxa"/>
              <w:bottom w:w="50" w:type="dxa"/>
              <w:right w:w="70" w:type="dxa"/>
            </w:tcMar>
            <w:vAlign w:val="center"/>
          </w:tcPr>
          <w:p w14:paraId="5259489F" w14:textId="77777777" w:rsidR="00AE6ABA" w:rsidRDefault="00000000">
            <w:pPr>
              <w:spacing w:after="0" w:line="240" w:lineRule="auto"/>
              <w:jc w:val="left"/>
            </w:pPr>
            <w:r>
              <w:rPr>
                <w:sz w:val="17"/>
              </w:rPr>
              <w:t>Software Testing and Java Development</w:t>
            </w:r>
          </w:p>
        </w:tc>
      </w:tr>
      <w:tr w:rsidR="00AE6ABA" w14:paraId="187288AE" w14:textId="77777777">
        <w:trPr>
          <w:jc w:val="center"/>
        </w:trPr>
        <w:tc>
          <w:tcPr>
            <w:tcW w:w="2232" w:type="dxa"/>
            <w:tcMar>
              <w:top w:w="50" w:type="dxa"/>
              <w:left w:w="70" w:type="dxa"/>
              <w:bottom w:w="50" w:type="dxa"/>
              <w:right w:w="70" w:type="dxa"/>
            </w:tcMar>
            <w:vAlign w:val="center"/>
          </w:tcPr>
          <w:p w14:paraId="361DE752" w14:textId="77777777" w:rsidR="00AE6ABA" w:rsidRDefault="00000000">
            <w:pPr>
              <w:spacing w:after="0" w:line="240" w:lineRule="auto"/>
              <w:jc w:val="left"/>
            </w:pPr>
            <w:r>
              <w:rPr>
                <w:sz w:val="17"/>
              </w:rPr>
              <w:t>Program</w:t>
            </w:r>
          </w:p>
        </w:tc>
        <w:tc>
          <w:tcPr>
            <w:tcW w:w="7992" w:type="dxa"/>
            <w:tcMar>
              <w:top w:w="50" w:type="dxa"/>
              <w:left w:w="70" w:type="dxa"/>
              <w:bottom w:w="50" w:type="dxa"/>
              <w:right w:w="70" w:type="dxa"/>
            </w:tcMar>
            <w:vAlign w:val="center"/>
          </w:tcPr>
          <w:p w14:paraId="34400E54" w14:textId="77777777" w:rsidR="00AE6ABA" w:rsidRDefault="00000000">
            <w:pPr>
              <w:spacing w:after="0" w:line="240" w:lineRule="auto"/>
              <w:jc w:val="left"/>
            </w:pPr>
            <w:r>
              <w:rPr>
                <w:sz w:val="17"/>
              </w:rPr>
              <w:t>DEPI Graduation Project</w:t>
            </w:r>
          </w:p>
        </w:tc>
      </w:tr>
    </w:tbl>
    <w:p w14:paraId="7CF23EB8" w14:textId="77777777" w:rsidR="00AE6ABA" w:rsidRDefault="00AE6ABA">
      <w:pPr>
        <w:spacing w:after="0"/>
      </w:pPr>
    </w:p>
    <w:p w14:paraId="745D0BEE" w14:textId="77777777" w:rsidR="00AE6ABA" w:rsidRDefault="00000000">
      <w:pPr>
        <w:pStyle w:val="Heading2"/>
      </w:pPr>
      <w:r>
        <w:rPr>
          <w:rFonts w:ascii="Times New Roman" w:eastAsia="Times New Roman" w:hAnsi="Times New Roman"/>
        </w:rPr>
        <w:t>Revision History</w:t>
      </w:r>
    </w:p>
    <w:tbl>
      <w:tblPr>
        <w:tblStyle w:val="TableGrid"/>
        <w:tblW w:w="0" w:type="auto"/>
        <w:jc w:val="center"/>
        <w:tblLayout w:type="fixed"/>
        <w:tblLook w:val="04A0" w:firstRow="1" w:lastRow="0" w:firstColumn="1" w:lastColumn="0" w:noHBand="0" w:noVBand="1"/>
      </w:tblPr>
      <w:tblGrid>
        <w:gridCol w:w="1008"/>
        <w:gridCol w:w="1800"/>
        <w:gridCol w:w="2880"/>
        <w:gridCol w:w="4536"/>
      </w:tblGrid>
      <w:tr w:rsidR="00AE6ABA" w14:paraId="0D83486F" w14:textId="77777777">
        <w:trPr>
          <w:jc w:val="center"/>
        </w:trPr>
        <w:tc>
          <w:tcPr>
            <w:tcW w:w="1008" w:type="dxa"/>
            <w:shd w:val="clear" w:color="auto" w:fill="17365D"/>
            <w:tcMar>
              <w:top w:w="50" w:type="dxa"/>
              <w:left w:w="70" w:type="dxa"/>
              <w:bottom w:w="50" w:type="dxa"/>
              <w:right w:w="70" w:type="dxa"/>
            </w:tcMar>
            <w:vAlign w:val="center"/>
          </w:tcPr>
          <w:p w14:paraId="309FA9AA" w14:textId="77777777" w:rsidR="00AE6ABA" w:rsidRDefault="00000000">
            <w:pPr>
              <w:spacing w:after="0" w:line="240" w:lineRule="auto"/>
              <w:jc w:val="left"/>
            </w:pPr>
            <w:r>
              <w:rPr>
                <w:b/>
                <w:color w:val="FFFFFF"/>
                <w:sz w:val="16"/>
              </w:rPr>
              <w:t>Version</w:t>
            </w:r>
          </w:p>
        </w:tc>
        <w:tc>
          <w:tcPr>
            <w:tcW w:w="1800" w:type="dxa"/>
            <w:shd w:val="clear" w:color="auto" w:fill="17365D"/>
            <w:tcMar>
              <w:top w:w="50" w:type="dxa"/>
              <w:left w:w="70" w:type="dxa"/>
              <w:bottom w:w="50" w:type="dxa"/>
              <w:right w:w="70" w:type="dxa"/>
            </w:tcMar>
            <w:vAlign w:val="center"/>
          </w:tcPr>
          <w:p w14:paraId="783CB080" w14:textId="77777777" w:rsidR="00AE6ABA" w:rsidRDefault="00000000">
            <w:pPr>
              <w:spacing w:after="0" w:line="240" w:lineRule="auto"/>
              <w:jc w:val="left"/>
            </w:pPr>
            <w:r>
              <w:rPr>
                <w:b/>
                <w:color w:val="FFFFFF"/>
                <w:sz w:val="16"/>
              </w:rPr>
              <w:t>Date</w:t>
            </w:r>
          </w:p>
        </w:tc>
        <w:tc>
          <w:tcPr>
            <w:tcW w:w="2880" w:type="dxa"/>
            <w:shd w:val="clear" w:color="auto" w:fill="17365D"/>
            <w:tcMar>
              <w:top w:w="50" w:type="dxa"/>
              <w:left w:w="70" w:type="dxa"/>
              <w:bottom w:w="50" w:type="dxa"/>
              <w:right w:w="70" w:type="dxa"/>
            </w:tcMar>
            <w:vAlign w:val="center"/>
          </w:tcPr>
          <w:p w14:paraId="4B4C2539" w14:textId="77777777" w:rsidR="00AE6ABA" w:rsidRDefault="00000000">
            <w:pPr>
              <w:spacing w:after="0" w:line="240" w:lineRule="auto"/>
              <w:jc w:val="left"/>
            </w:pPr>
            <w:r>
              <w:rPr>
                <w:b/>
                <w:color w:val="FFFFFF"/>
                <w:sz w:val="16"/>
              </w:rPr>
              <w:t>Description</w:t>
            </w:r>
          </w:p>
        </w:tc>
        <w:tc>
          <w:tcPr>
            <w:tcW w:w="4536" w:type="dxa"/>
            <w:shd w:val="clear" w:color="auto" w:fill="17365D"/>
            <w:tcMar>
              <w:top w:w="50" w:type="dxa"/>
              <w:left w:w="70" w:type="dxa"/>
              <w:bottom w:w="50" w:type="dxa"/>
              <w:right w:w="70" w:type="dxa"/>
            </w:tcMar>
            <w:vAlign w:val="center"/>
          </w:tcPr>
          <w:p w14:paraId="433CC5F6" w14:textId="77777777" w:rsidR="00AE6ABA" w:rsidRDefault="00000000">
            <w:pPr>
              <w:spacing w:after="0" w:line="240" w:lineRule="auto"/>
              <w:jc w:val="left"/>
            </w:pPr>
            <w:r>
              <w:rPr>
                <w:b/>
                <w:color w:val="FFFFFF"/>
                <w:sz w:val="16"/>
              </w:rPr>
              <w:t>Author</w:t>
            </w:r>
          </w:p>
        </w:tc>
      </w:tr>
      <w:tr w:rsidR="00AE6ABA" w14:paraId="2CDEBEF1" w14:textId="77777777">
        <w:trPr>
          <w:jc w:val="center"/>
        </w:trPr>
        <w:tc>
          <w:tcPr>
            <w:tcW w:w="1008" w:type="dxa"/>
            <w:tcMar>
              <w:top w:w="50" w:type="dxa"/>
              <w:left w:w="70" w:type="dxa"/>
              <w:bottom w:w="50" w:type="dxa"/>
              <w:right w:w="70" w:type="dxa"/>
            </w:tcMar>
            <w:vAlign w:val="center"/>
          </w:tcPr>
          <w:p w14:paraId="007E8A8B" w14:textId="77777777" w:rsidR="00AE6ABA" w:rsidRDefault="00000000">
            <w:pPr>
              <w:spacing w:after="0" w:line="240" w:lineRule="auto"/>
              <w:jc w:val="left"/>
            </w:pPr>
            <w:r>
              <w:rPr>
                <w:sz w:val="16"/>
              </w:rPr>
              <w:t>1.0</w:t>
            </w:r>
          </w:p>
        </w:tc>
        <w:tc>
          <w:tcPr>
            <w:tcW w:w="1800" w:type="dxa"/>
            <w:tcMar>
              <w:top w:w="50" w:type="dxa"/>
              <w:left w:w="70" w:type="dxa"/>
              <w:bottom w:w="50" w:type="dxa"/>
              <w:right w:w="70" w:type="dxa"/>
            </w:tcMar>
            <w:vAlign w:val="center"/>
          </w:tcPr>
          <w:p w14:paraId="11959D2A" w14:textId="77777777" w:rsidR="00AE6ABA" w:rsidRDefault="00000000">
            <w:pPr>
              <w:spacing w:after="0" w:line="240" w:lineRule="auto"/>
              <w:jc w:val="left"/>
            </w:pPr>
            <w:r>
              <w:rPr>
                <w:sz w:val="16"/>
              </w:rPr>
              <w:t>16 October 2026</w:t>
            </w:r>
          </w:p>
        </w:tc>
        <w:tc>
          <w:tcPr>
            <w:tcW w:w="2880" w:type="dxa"/>
            <w:tcMar>
              <w:top w:w="50" w:type="dxa"/>
              <w:left w:w="70" w:type="dxa"/>
              <w:bottom w:w="50" w:type="dxa"/>
              <w:right w:w="70" w:type="dxa"/>
            </w:tcMar>
            <w:vAlign w:val="center"/>
          </w:tcPr>
          <w:p w14:paraId="33BAFD3F" w14:textId="77777777" w:rsidR="00AE6ABA" w:rsidRDefault="00000000">
            <w:pPr>
              <w:spacing w:after="0" w:line="240" w:lineRule="auto"/>
              <w:jc w:val="left"/>
            </w:pPr>
            <w:r>
              <w:rPr>
                <w:sz w:val="16"/>
              </w:rPr>
              <w:t>Initial Submission</w:t>
            </w:r>
          </w:p>
        </w:tc>
        <w:tc>
          <w:tcPr>
            <w:tcW w:w="4536" w:type="dxa"/>
            <w:tcMar>
              <w:top w:w="50" w:type="dxa"/>
              <w:left w:w="70" w:type="dxa"/>
              <w:bottom w:w="50" w:type="dxa"/>
              <w:right w:w="70" w:type="dxa"/>
            </w:tcMar>
            <w:vAlign w:val="center"/>
          </w:tcPr>
          <w:p w14:paraId="27922694" w14:textId="77777777" w:rsidR="00AE6ABA" w:rsidRDefault="00000000">
            <w:pPr>
              <w:spacing w:after="0" w:line="240" w:lineRule="auto"/>
              <w:jc w:val="left"/>
            </w:pPr>
            <w:r>
              <w:rPr>
                <w:sz w:val="16"/>
              </w:rPr>
              <w:t>Abdelhamid Adel Abdelhamid Abdelrahman</w:t>
            </w:r>
          </w:p>
        </w:tc>
      </w:tr>
    </w:tbl>
    <w:p w14:paraId="784FE419" w14:textId="77777777" w:rsidR="00AE6ABA" w:rsidRDefault="00AE6ABA">
      <w:pPr>
        <w:spacing w:after="0"/>
      </w:pPr>
    </w:p>
    <w:p w14:paraId="2BEE92A6" w14:textId="77777777" w:rsidR="00AE6ABA" w:rsidRDefault="00000000">
      <w:pPr>
        <w:pStyle w:val="Heading2"/>
      </w:pPr>
      <w:r>
        <w:rPr>
          <w:rFonts w:ascii="Times New Roman" w:eastAsia="Times New Roman" w:hAnsi="Times New Roman"/>
        </w:rPr>
        <w:t>Table of Contents</w:t>
      </w:r>
    </w:p>
    <w:p w14:paraId="7A7CBA66" w14:textId="77777777" w:rsidR="00AE6ABA" w:rsidRDefault="00000000">
      <w:pPr>
        <w:spacing w:after="20"/>
        <w:ind w:left="216"/>
      </w:pPr>
      <w:r>
        <w:t>Personal Contribution</w:t>
      </w:r>
    </w:p>
    <w:p w14:paraId="1E07E1EE" w14:textId="77777777" w:rsidR="00AE6ABA" w:rsidRDefault="00000000">
      <w:pPr>
        <w:spacing w:after="20"/>
        <w:ind w:left="216"/>
      </w:pPr>
      <w:r>
        <w:t>1. Team Roles &amp; Responsibilities</w:t>
      </w:r>
    </w:p>
    <w:p w14:paraId="2F731924" w14:textId="77777777" w:rsidR="00AE6ABA" w:rsidRDefault="00000000">
      <w:pPr>
        <w:spacing w:after="20"/>
        <w:ind w:left="216"/>
      </w:pPr>
      <w:r>
        <w:t>2. Project Plan</w:t>
      </w:r>
    </w:p>
    <w:p w14:paraId="6D983DF6" w14:textId="77777777" w:rsidR="00AE6ABA" w:rsidRDefault="00000000">
      <w:pPr>
        <w:spacing w:after="20"/>
        <w:ind w:left="216"/>
      </w:pPr>
      <w:r>
        <w:t>3. Gantt Chart &amp; Project Timeline</w:t>
      </w:r>
    </w:p>
    <w:p w14:paraId="048DF5F0" w14:textId="77777777" w:rsidR="00AE6ABA" w:rsidRDefault="00000000">
      <w:pPr>
        <w:spacing w:after="20"/>
        <w:ind w:left="216"/>
      </w:pPr>
      <w:r>
        <w:t>4. Risk Assessment &amp; Mitigation Plan</w:t>
      </w:r>
    </w:p>
    <w:p w14:paraId="5520BD7F" w14:textId="77777777" w:rsidR="00AE6ABA" w:rsidRDefault="00000000">
      <w:pPr>
        <w:spacing w:after="20"/>
        <w:ind w:left="216"/>
      </w:pPr>
      <w:r>
        <w:t>5. Key Performance Indicators (KPIs)</w:t>
      </w:r>
    </w:p>
    <w:p w14:paraId="64128BA6" w14:textId="77777777" w:rsidR="00AE6ABA" w:rsidRDefault="00000000">
      <w:pPr>
        <w:spacing w:after="20"/>
        <w:ind w:left="216"/>
      </w:pPr>
      <w:r>
        <w:t>Conclusion</w:t>
      </w:r>
    </w:p>
    <w:p w14:paraId="36844954" w14:textId="77777777" w:rsidR="00AE6ABA" w:rsidRDefault="00000000">
      <w:r>
        <w:br w:type="page"/>
      </w:r>
    </w:p>
    <w:p w14:paraId="0BFDF62F" w14:textId="77777777" w:rsidR="00AE6ABA" w:rsidRDefault="00000000">
      <w:pPr>
        <w:pStyle w:val="Heading1"/>
      </w:pPr>
      <w:r>
        <w:rPr>
          <w:rFonts w:ascii="Times New Roman" w:eastAsia="Times New Roman" w:hAnsi="Times New Roman"/>
        </w:rPr>
        <w:lastRenderedPageBreak/>
        <w:t>PERSONAL CONTRIBUTION</w:t>
      </w:r>
    </w:p>
    <w:p w14:paraId="28DA144F" w14:textId="77777777" w:rsidR="00AE6ABA" w:rsidRDefault="00000000">
      <w:r>
        <w:rPr>
          <w:b/>
        </w:rPr>
        <w:t>Prepared By:</w:t>
      </w:r>
      <w:r>
        <w:t xml:space="preserve"> Abdelhamid Adel Abdelhamid Abdelrahman</w:t>
      </w:r>
    </w:p>
    <w:p w14:paraId="5149ED1F" w14:textId="77777777" w:rsidR="00AE6ABA" w:rsidRDefault="00000000">
      <w:r>
        <w:t>My contribution to the Hotel Booking System focuses on project planning and management, with direct technical responsibility for User Management. I am responsible for organizing the work plan, defining deliverables and milestones, maintaining the project timeline, identifying risks, and proposing measurable performance indicators. These activities help the team understand priorities, coordinate tasks, and track progress against the agreed submission dates.</w:t>
      </w:r>
    </w:p>
    <w:p w14:paraId="1C1A909C" w14:textId="77777777" w:rsidR="00AE6ABA" w:rsidRDefault="00000000">
      <w:r>
        <w:t>Effective planning provides a shared direction and reduces uncertainty by dividing the work into manageable phases. Scheduling and milestone tracking make deadlines visible and allow the team to identify delays early. Risk management supports proactive responses to issues such as integration difficulties, merge conflicts, changing requirements, or limited availability. KPIs provide objective evidence of progress and quality, while regular communication and teamwork help keep decisions, responsibilities, and dependencies clear.</w:t>
      </w:r>
    </w:p>
    <w:p w14:paraId="422A7C0D" w14:textId="77777777" w:rsidR="00AE6ABA" w:rsidRDefault="00000000">
      <w:r>
        <w:t>My technical responsibility is User Management, including registration, login, logout, and profile management. This module will be developed in coordination with the team’s shared database, integration, documentation, and testing activities. By combining planning responsibilities with a defined software module, my contribution supports both organized delivery and implementation of the system.</w:t>
      </w:r>
    </w:p>
    <w:p w14:paraId="72E5CE38" w14:textId="77777777" w:rsidR="00AE6ABA" w:rsidRDefault="00000000">
      <w:pPr>
        <w:pStyle w:val="Heading1"/>
      </w:pPr>
      <w:r>
        <w:rPr>
          <w:rFonts w:ascii="Times New Roman" w:eastAsia="Times New Roman" w:hAnsi="Times New Roman"/>
        </w:rPr>
        <w:t>1. Team Roles &amp; Responsibilities</w:t>
      </w:r>
    </w:p>
    <w:tbl>
      <w:tblPr>
        <w:tblStyle w:val="TableGrid"/>
        <w:tblW w:w="0" w:type="auto"/>
        <w:jc w:val="center"/>
        <w:tblLayout w:type="fixed"/>
        <w:tblLook w:val="04A0" w:firstRow="1" w:lastRow="0" w:firstColumn="1" w:lastColumn="0" w:noHBand="0" w:noVBand="1"/>
      </w:tblPr>
      <w:tblGrid>
        <w:gridCol w:w="4320"/>
        <w:gridCol w:w="5904"/>
      </w:tblGrid>
      <w:tr w:rsidR="00AE6ABA" w14:paraId="1D67BA82" w14:textId="77777777">
        <w:trPr>
          <w:jc w:val="center"/>
        </w:trPr>
        <w:tc>
          <w:tcPr>
            <w:tcW w:w="4320" w:type="dxa"/>
            <w:shd w:val="clear" w:color="auto" w:fill="17365D"/>
            <w:tcMar>
              <w:top w:w="50" w:type="dxa"/>
              <w:left w:w="70" w:type="dxa"/>
              <w:bottom w:w="50" w:type="dxa"/>
              <w:right w:w="70" w:type="dxa"/>
            </w:tcMar>
            <w:vAlign w:val="center"/>
          </w:tcPr>
          <w:p w14:paraId="75252FD4" w14:textId="77777777" w:rsidR="00AE6ABA" w:rsidRDefault="00000000">
            <w:pPr>
              <w:spacing w:after="0" w:line="240" w:lineRule="auto"/>
              <w:jc w:val="left"/>
            </w:pPr>
            <w:r>
              <w:rPr>
                <w:b/>
                <w:color w:val="FFFFFF"/>
                <w:sz w:val="15"/>
              </w:rPr>
              <w:t>Team Member</w:t>
            </w:r>
          </w:p>
        </w:tc>
        <w:tc>
          <w:tcPr>
            <w:tcW w:w="5904" w:type="dxa"/>
            <w:shd w:val="clear" w:color="auto" w:fill="17365D"/>
            <w:tcMar>
              <w:top w:w="50" w:type="dxa"/>
              <w:left w:w="70" w:type="dxa"/>
              <w:bottom w:w="50" w:type="dxa"/>
              <w:right w:w="70" w:type="dxa"/>
            </w:tcMar>
            <w:vAlign w:val="center"/>
          </w:tcPr>
          <w:p w14:paraId="2EA8D107" w14:textId="77777777" w:rsidR="00AE6ABA" w:rsidRDefault="00000000">
            <w:pPr>
              <w:spacing w:after="0" w:line="240" w:lineRule="auto"/>
              <w:jc w:val="left"/>
            </w:pPr>
            <w:r>
              <w:rPr>
                <w:b/>
                <w:color w:val="FFFFFF"/>
                <w:sz w:val="15"/>
              </w:rPr>
              <w:t>Main Responsibility</w:t>
            </w:r>
          </w:p>
        </w:tc>
      </w:tr>
      <w:tr w:rsidR="00AE6ABA" w14:paraId="1126E933" w14:textId="77777777">
        <w:trPr>
          <w:jc w:val="center"/>
        </w:trPr>
        <w:tc>
          <w:tcPr>
            <w:tcW w:w="4320" w:type="dxa"/>
            <w:tcMar>
              <w:top w:w="50" w:type="dxa"/>
              <w:left w:w="70" w:type="dxa"/>
              <w:bottom w:w="50" w:type="dxa"/>
              <w:right w:w="70" w:type="dxa"/>
            </w:tcMar>
            <w:vAlign w:val="center"/>
          </w:tcPr>
          <w:p w14:paraId="2F6AD336" w14:textId="77777777" w:rsidR="00AE6ABA" w:rsidRDefault="00000000">
            <w:pPr>
              <w:spacing w:after="0" w:line="240" w:lineRule="auto"/>
              <w:jc w:val="left"/>
            </w:pPr>
            <w:r>
              <w:rPr>
                <w:sz w:val="15"/>
              </w:rPr>
              <w:t>Abdelhamid Adel Abdelhamid Abdelrahman</w:t>
            </w:r>
          </w:p>
        </w:tc>
        <w:tc>
          <w:tcPr>
            <w:tcW w:w="5904" w:type="dxa"/>
            <w:tcMar>
              <w:top w:w="50" w:type="dxa"/>
              <w:left w:w="70" w:type="dxa"/>
              <w:bottom w:w="50" w:type="dxa"/>
              <w:right w:w="70" w:type="dxa"/>
            </w:tcMar>
            <w:vAlign w:val="center"/>
          </w:tcPr>
          <w:p w14:paraId="30358B1F" w14:textId="77777777" w:rsidR="00AE6ABA" w:rsidRDefault="00000000">
            <w:pPr>
              <w:spacing w:after="0" w:line="240" w:lineRule="auto"/>
              <w:jc w:val="left"/>
            </w:pPr>
            <w:r>
              <w:rPr>
                <w:sz w:val="15"/>
              </w:rPr>
              <w:t>User Management; Project Planning &amp; Management</w:t>
            </w:r>
          </w:p>
        </w:tc>
      </w:tr>
      <w:tr w:rsidR="00AE6ABA" w14:paraId="31B7198A" w14:textId="77777777">
        <w:trPr>
          <w:jc w:val="center"/>
        </w:trPr>
        <w:tc>
          <w:tcPr>
            <w:tcW w:w="4320" w:type="dxa"/>
            <w:shd w:val="clear" w:color="auto" w:fill="EAF0F7"/>
            <w:tcMar>
              <w:top w:w="50" w:type="dxa"/>
              <w:left w:w="70" w:type="dxa"/>
              <w:bottom w:w="50" w:type="dxa"/>
              <w:right w:w="70" w:type="dxa"/>
            </w:tcMar>
            <w:vAlign w:val="center"/>
          </w:tcPr>
          <w:p w14:paraId="1CCD0134" w14:textId="77777777" w:rsidR="00AE6ABA" w:rsidRDefault="00000000">
            <w:pPr>
              <w:spacing w:after="0" w:line="240" w:lineRule="auto"/>
              <w:jc w:val="left"/>
            </w:pPr>
            <w:r>
              <w:rPr>
                <w:sz w:val="15"/>
              </w:rPr>
              <w:t>Hesham Ibrahim El Sebaei Mohamed</w:t>
            </w:r>
          </w:p>
        </w:tc>
        <w:tc>
          <w:tcPr>
            <w:tcW w:w="5904" w:type="dxa"/>
            <w:shd w:val="clear" w:color="auto" w:fill="EAF0F7"/>
            <w:tcMar>
              <w:top w:w="50" w:type="dxa"/>
              <w:left w:w="70" w:type="dxa"/>
              <w:bottom w:w="50" w:type="dxa"/>
              <w:right w:w="70" w:type="dxa"/>
            </w:tcMar>
            <w:vAlign w:val="center"/>
          </w:tcPr>
          <w:p w14:paraId="7FB3D9CA" w14:textId="77777777" w:rsidR="00AE6ABA" w:rsidRDefault="00000000">
            <w:pPr>
              <w:spacing w:after="0" w:line="240" w:lineRule="auto"/>
              <w:jc w:val="left"/>
            </w:pPr>
            <w:r>
              <w:rPr>
                <w:sz w:val="15"/>
              </w:rPr>
              <w:t>Room Management; Literature Review</w:t>
            </w:r>
          </w:p>
        </w:tc>
      </w:tr>
      <w:tr w:rsidR="00AE6ABA" w14:paraId="0D41F796" w14:textId="77777777">
        <w:trPr>
          <w:jc w:val="center"/>
        </w:trPr>
        <w:tc>
          <w:tcPr>
            <w:tcW w:w="4320" w:type="dxa"/>
            <w:tcMar>
              <w:top w:w="50" w:type="dxa"/>
              <w:left w:w="70" w:type="dxa"/>
              <w:bottom w:w="50" w:type="dxa"/>
              <w:right w:w="70" w:type="dxa"/>
            </w:tcMar>
            <w:vAlign w:val="center"/>
          </w:tcPr>
          <w:p w14:paraId="585B800C" w14:textId="77777777" w:rsidR="00AE6ABA" w:rsidRDefault="00000000">
            <w:pPr>
              <w:spacing w:after="0" w:line="240" w:lineRule="auto"/>
              <w:jc w:val="left"/>
            </w:pPr>
            <w:r>
              <w:rPr>
                <w:sz w:val="15"/>
              </w:rPr>
              <w:t>Hesham Ahmed Fathy El Shanawy</w:t>
            </w:r>
          </w:p>
        </w:tc>
        <w:tc>
          <w:tcPr>
            <w:tcW w:w="5904" w:type="dxa"/>
            <w:tcMar>
              <w:top w:w="50" w:type="dxa"/>
              <w:left w:w="70" w:type="dxa"/>
              <w:bottom w:w="50" w:type="dxa"/>
              <w:right w:w="70" w:type="dxa"/>
            </w:tcMar>
            <w:vAlign w:val="center"/>
          </w:tcPr>
          <w:p w14:paraId="494C400C" w14:textId="77777777" w:rsidR="00AE6ABA" w:rsidRDefault="00000000">
            <w:pPr>
              <w:spacing w:after="0" w:line="240" w:lineRule="auto"/>
              <w:jc w:val="left"/>
            </w:pPr>
            <w:r>
              <w:rPr>
                <w:sz w:val="15"/>
              </w:rPr>
              <w:t>Booking Management; Stakeholder Analysis; User Stories</w:t>
            </w:r>
          </w:p>
        </w:tc>
      </w:tr>
      <w:tr w:rsidR="00AE6ABA" w14:paraId="318041A4" w14:textId="77777777">
        <w:trPr>
          <w:jc w:val="center"/>
        </w:trPr>
        <w:tc>
          <w:tcPr>
            <w:tcW w:w="4320" w:type="dxa"/>
            <w:shd w:val="clear" w:color="auto" w:fill="EAF0F7"/>
            <w:tcMar>
              <w:top w:w="50" w:type="dxa"/>
              <w:left w:w="70" w:type="dxa"/>
              <w:bottom w:w="50" w:type="dxa"/>
              <w:right w:w="70" w:type="dxa"/>
            </w:tcMar>
            <w:vAlign w:val="center"/>
          </w:tcPr>
          <w:p w14:paraId="36C3E632" w14:textId="77777777" w:rsidR="00AE6ABA" w:rsidRDefault="00000000">
            <w:pPr>
              <w:spacing w:after="0" w:line="240" w:lineRule="auto"/>
              <w:jc w:val="left"/>
            </w:pPr>
            <w:r>
              <w:rPr>
                <w:sz w:val="15"/>
              </w:rPr>
              <w:t>Marwan Mohamed Mohamed Naguib</w:t>
            </w:r>
          </w:p>
        </w:tc>
        <w:tc>
          <w:tcPr>
            <w:tcW w:w="5904" w:type="dxa"/>
            <w:shd w:val="clear" w:color="auto" w:fill="EAF0F7"/>
            <w:tcMar>
              <w:top w:w="50" w:type="dxa"/>
              <w:left w:w="70" w:type="dxa"/>
              <w:bottom w:w="50" w:type="dxa"/>
              <w:right w:w="70" w:type="dxa"/>
            </w:tcMar>
            <w:vAlign w:val="center"/>
          </w:tcPr>
          <w:p w14:paraId="1462E88E" w14:textId="77777777" w:rsidR="00AE6ABA" w:rsidRDefault="00000000">
            <w:pPr>
              <w:spacing w:after="0" w:line="240" w:lineRule="auto"/>
              <w:jc w:val="left"/>
            </w:pPr>
            <w:r>
              <w:rPr>
                <w:sz w:val="15"/>
              </w:rPr>
              <w:t>Customer Management; Functional &amp; Non-Functional Requirements</w:t>
            </w:r>
          </w:p>
        </w:tc>
      </w:tr>
      <w:tr w:rsidR="00AE6ABA" w14:paraId="4999170F" w14:textId="77777777">
        <w:trPr>
          <w:jc w:val="center"/>
        </w:trPr>
        <w:tc>
          <w:tcPr>
            <w:tcW w:w="4320" w:type="dxa"/>
            <w:tcMar>
              <w:top w:w="50" w:type="dxa"/>
              <w:left w:w="70" w:type="dxa"/>
              <w:bottom w:w="50" w:type="dxa"/>
              <w:right w:w="70" w:type="dxa"/>
            </w:tcMar>
            <w:vAlign w:val="center"/>
          </w:tcPr>
          <w:p w14:paraId="2062F0F2" w14:textId="77777777" w:rsidR="00AE6ABA" w:rsidRDefault="00000000">
            <w:pPr>
              <w:spacing w:after="0" w:line="240" w:lineRule="auto"/>
              <w:jc w:val="left"/>
            </w:pPr>
            <w:r>
              <w:rPr>
                <w:sz w:val="15"/>
              </w:rPr>
              <w:t>Mohamed Sameh El Sayed Mohamed Salam</w:t>
            </w:r>
          </w:p>
        </w:tc>
        <w:tc>
          <w:tcPr>
            <w:tcW w:w="5904" w:type="dxa"/>
            <w:tcMar>
              <w:top w:w="50" w:type="dxa"/>
              <w:left w:w="70" w:type="dxa"/>
              <w:bottom w:w="50" w:type="dxa"/>
              <w:right w:w="70" w:type="dxa"/>
            </w:tcMar>
            <w:vAlign w:val="center"/>
          </w:tcPr>
          <w:p w14:paraId="0EC22884" w14:textId="77777777" w:rsidR="00AE6ABA" w:rsidRDefault="00000000">
            <w:pPr>
              <w:spacing w:after="0" w:line="240" w:lineRule="auto"/>
              <w:jc w:val="left"/>
            </w:pPr>
            <w:r>
              <w:rPr>
                <w:sz w:val="15"/>
              </w:rPr>
              <w:t>Reports &amp; Dashboard; Project Proposal</w:t>
            </w:r>
          </w:p>
        </w:tc>
      </w:tr>
    </w:tbl>
    <w:p w14:paraId="111682C1" w14:textId="77777777" w:rsidR="00AE6ABA" w:rsidRDefault="00AE6ABA">
      <w:pPr>
        <w:spacing w:after="0"/>
      </w:pPr>
    </w:p>
    <w:p w14:paraId="27A2D399" w14:textId="77777777" w:rsidR="00AE6ABA" w:rsidRDefault="00000000">
      <w:pPr>
        <w:pStyle w:val="Heading2"/>
      </w:pPr>
      <w:r>
        <w:rPr>
          <w:rFonts w:ascii="Times New Roman" w:eastAsia="Times New Roman" w:hAnsi="Times New Roman"/>
        </w:rPr>
        <w:t>Shared Responsibilities</w:t>
      </w:r>
    </w:p>
    <w:p w14:paraId="2C9C51E0" w14:textId="77777777" w:rsidR="00AE6ABA" w:rsidRDefault="00000000">
      <w:r>
        <w:t>All team members contribute to documentation, database design, manual testing, integration testing, system testing, Selenium testing, GitHub management, bug reporting, bug fixing, and the final presentation.</w:t>
      </w:r>
    </w:p>
    <w:p w14:paraId="03FDC82F" w14:textId="77777777" w:rsidR="00AE6ABA" w:rsidRDefault="00000000">
      <w:pPr>
        <w:pStyle w:val="Heading1"/>
      </w:pPr>
      <w:r>
        <w:rPr>
          <w:rFonts w:ascii="Times New Roman" w:eastAsia="Times New Roman" w:hAnsi="Times New Roman"/>
        </w:rPr>
        <w:t>2. Project Plan</w:t>
      </w:r>
    </w:p>
    <w:p w14:paraId="39F56354" w14:textId="77777777" w:rsidR="00AE6ABA" w:rsidRDefault="00000000">
      <w:pPr>
        <w:pStyle w:val="Heading2"/>
      </w:pPr>
      <w:r>
        <w:rPr>
          <w:rFonts w:ascii="Times New Roman" w:eastAsia="Times New Roman" w:hAnsi="Times New Roman"/>
        </w:rPr>
        <w:t>2.1 Project Overview</w:t>
      </w:r>
    </w:p>
    <w:p w14:paraId="15F06675" w14:textId="77777777" w:rsidR="00AE6ABA" w:rsidRDefault="00000000">
      <w:r>
        <w:t>The Hotel Booking System is a Java-based application intended to support hotel operations through user and customer management, room management, reservations, and reporting. The team will plan, implement, and verify the system collaboratively using version control, task tracking, and structured testing.</w:t>
      </w:r>
    </w:p>
    <w:p w14:paraId="42976148" w14:textId="77777777" w:rsidR="00AE6ABA" w:rsidRDefault="00000000">
      <w:pPr>
        <w:pStyle w:val="Heading2"/>
      </w:pPr>
      <w:r>
        <w:rPr>
          <w:rFonts w:ascii="Times New Roman" w:eastAsia="Times New Roman" w:hAnsi="Times New Roman"/>
        </w:rPr>
        <w:t>2.2 Project Phases &amp; Deliverables</w:t>
      </w:r>
    </w:p>
    <w:tbl>
      <w:tblPr>
        <w:tblStyle w:val="TableGrid"/>
        <w:tblW w:w="0" w:type="auto"/>
        <w:jc w:val="center"/>
        <w:tblLayout w:type="fixed"/>
        <w:tblLook w:val="04A0" w:firstRow="1" w:lastRow="0" w:firstColumn="1" w:lastColumn="0" w:noHBand="0" w:noVBand="1"/>
      </w:tblPr>
      <w:tblGrid>
        <w:gridCol w:w="2880"/>
        <w:gridCol w:w="7344"/>
      </w:tblGrid>
      <w:tr w:rsidR="00AE6ABA" w14:paraId="14843491" w14:textId="77777777">
        <w:trPr>
          <w:jc w:val="center"/>
        </w:trPr>
        <w:tc>
          <w:tcPr>
            <w:tcW w:w="2880" w:type="dxa"/>
            <w:shd w:val="clear" w:color="auto" w:fill="17365D"/>
            <w:tcMar>
              <w:top w:w="50" w:type="dxa"/>
              <w:left w:w="70" w:type="dxa"/>
              <w:bottom w:w="50" w:type="dxa"/>
              <w:right w:w="70" w:type="dxa"/>
            </w:tcMar>
            <w:vAlign w:val="center"/>
          </w:tcPr>
          <w:p w14:paraId="447BEBA3" w14:textId="77777777" w:rsidR="00AE6ABA" w:rsidRDefault="00000000">
            <w:pPr>
              <w:spacing w:after="0" w:line="240" w:lineRule="auto"/>
              <w:jc w:val="left"/>
            </w:pPr>
            <w:r>
              <w:rPr>
                <w:b/>
                <w:color w:val="FFFFFF"/>
                <w:sz w:val="15"/>
              </w:rPr>
              <w:t>Phase</w:t>
            </w:r>
          </w:p>
        </w:tc>
        <w:tc>
          <w:tcPr>
            <w:tcW w:w="7344" w:type="dxa"/>
            <w:shd w:val="clear" w:color="auto" w:fill="17365D"/>
            <w:tcMar>
              <w:top w:w="50" w:type="dxa"/>
              <w:left w:w="70" w:type="dxa"/>
              <w:bottom w:w="50" w:type="dxa"/>
              <w:right w:w="70" w:type="dxa"/>
            </w:tcMar>
            <w:vAlign w:val="center"/>
          </w:tcPr>
          <w:p w14:paraId="610B95F1" w14:textId="77777777" w:rsidR="00AE6ABA" w:rsidRDefault="00000000">
            <w:pPr>
              <w:spacing w:after="0" w:line="240" w:lineRule="auto"/>
              <w:jc w:val="left"/>
            </w:pPr>
            <w:r>
              <w:rPr>
                <w:b/>
                <w:color w:val="FFFFFF"/>
                <w:sz w:val="15"/>
              </w:rPr>
              <w:t>Key Deliverables</w:t>
            </w:r>
          </w:p>
        </w:tc>
      </w:tr>
      <w:tr w:rsidR="00AE6ABA" w14:paraId="1251A1CC" w14:textId="77777777">
        <w:trPr>
          <w:jc w:val="center"/>
        </w:trPr>
        <w:tc>
          <w:tcPr>
            <w:tcW w:w="2880" w:type="dxa"/>
            <w:tcMar>
              <w:top w:w="50" w:type="dxa"/>
              <w:left w:w="70" w:type="dxa"/>
              <w:bottom w:w="50" w:type="dxa"/>
              <w:right w:w="70" w:type="dxa"/>
            </w:tcMar>
            <w:vAlign w:val="center"/>
          </w:tcPr>
          <w:p w14:paraId="2EE15560" w14:textId="77777777" w:rsidR="00AE6ABA" w:rsidRDefault="00000000">
            <w:pPr>
              <w:spacing w:after="0" w:line="240" w:lineRule="auto"/>
              <w:jc w:val="left"/>
            </w:pPr>
            <w:r>
              <w:rPr>
                <w:sz w:val="15"/>
              </w:rPr>
              <w:t>Planning &amp; Requirements</w:t>
            </w:r>
          </w:p>
        </w:tc>
        <w:tc>
          <w:tcPr>
            <w:tcW w:w="7344" w:type="dxa"/>
            <w:tcMar>
              <w:top w:w="50" w:type="dxa"/>
              <w:left w:w="70" w:type="dxa"/>
              <w:bottom w:w="50" w:type="dxa"/>
              <w:right w:w="70" w:type="dxa"/>
            </w:tcMar>
            <w:vAlign w:val="center"/>
          </w:tcPr>
          <w:p w14:paraId="15950E48" w14:textId="77777777" w:rsidR="00AE6ABA" w:rsidRDefault="00000000">
            <w:pPr>
              <w:spacing w:after="0" w:line="240" w:lineRule="auto"/>
              <w:jc w:val="left"/>
            </w:pPr>
            <w:r>
              <w:rPr>
                <w:sz w:val="15"/>
              </w:rPr>
              <w:t>Project plan, schedule, risks, requirements records</w:t>
            </w:r>
          </w:p>
        </w:tc>
      </w:tr>
      <w:tr w:rsidR="00AE6ABA" w14:paraId="22F8E417" w14:textId="77777777">
        <w:trPr>
          <w:jc w:val="center"/>
        </w:trPr>
        <w:tc>
          <w:tcPr>
            <w:tcW w:w="2880" w:type="dxa"/>
            <w:shd w:val="clear" w:color="auto" w:fill="EAF0F7"/>
            <w:tcMar>
              <w:top w:w="50" w:type="dxa"/>
              <w:left w:w="70" w:type="dxa"/>
              <w:bottom w:w="50" w:type="dxa"/>
              <w:right w:w="70" w:type="dxa"/>
            </w:tcMar>
            <w:vAlign w:val="center"/>
          </w:tcPr>
          <w:p w14:paraId="60B8C714" w14:textId="77777777" w:rsidR="00AE6ABA" w:rsidRDefault="00000000">
            <w:pPr>
              <w:spacing w:after="0" w:line="240" w:lineRule="auto"/>
              <w:jc w:val="left"/>
            </w:pPr>
            <w:r>
              <w:rPr>
                <w:sz w:val="15"/>
              </w:rPr>
              <w:t>Analysis &amp; Design</w:t>
            </w:r>
          </w:p>
        </w:tc>
        <w:tc>
          <w:tcPr>
            <w:tcW w:w="7344" w:type="dxa"/>
            <w:shd w:val="clear" w:color="auto" w:fill="EAF0F7"/>
            <w:tcMar>
              <w:top w:w="50" w:type="dxa"/>
              <w:left w:w="70" w:type="dxa"/>
              <w:bottom w:w="50" w:type="dxa"/>
              <w:right w:w="70" w:type="dxa"/>
            </w:tcMar>
            <w:vAlign w:val="center"/>
          </w:tcPr>
          <w:p w14:paraId="2BBA3E68" w14:textId="77777777" w:rsidR="00AE6ABA" w:rsidRDefault="00000000">
            <w:pPr>
              <w:spacing w:after="0" w:line="240" w:lineRule="auto"/>
              <w:jc w:val="left"/>
            </w:pPr>
            <w:r>
              <w:rPr>
                <w:sz w:val="15"/>
              </w:rPr>
              <w:t>System analysis and design documentation</w:t>
            </w:r>
          </w:p>
        </w:tc>
      </w:tr>
      <w:tr w:rsidR="00AE6ABA" w14:paraId="6739F042" w14:textId="77777777">
        <w:trPr>
          <w:jc w:val="center"/>
        </w:trPr>
        <w:tc>
          <w:tcPr>
            <w:tcW w:w="2880" w:type="dxa"/>
            <w:tcMar>
              <w:top w:w="50" w:type="dxa"/>
              <w:left w:w="70" w:type="dxa"/>
              <w:bottom w:w="50" w:type="dxa"/>
              <w:right w:w="70" w:type="dxa"/>
            </w:tcMar>
            <w:vAlign w:val="center"/>
          </w:tcPr>
          <w:p w14:paraId="415304B2" w14:textId="77777777" w:rsidR="00AE6ABA" w:rsidRDefault="00000000">
            <w:pPr>
              <w:spacing w:after="0" w:line="240" w:lineRule="auto"/>
              <w:jc w:val="left"/>
            </w:pPr>
            <w:r>
              <w:rPr>
                <w:sz w:val="15"/>
              </w:rPr>
              <w:t>Implementation</w:t>
            </w:r>
          </w:p>
        </w:tc>
        <w:tc>
          <w:tcPr>
            <w:tcW w:w="7344" w:type="dxa"/>
            <w:tcMar>
              <w:top w:w="50" w:type="dxa"/>
              <w:left w:w="70" w:type="dxa"/>
              <w:bottom w:w="50" w:type="dxa"/>
              <w:right w:w="70" w:type="dxa"/>
            </w:tcMar>
            <w:vAlign w:val="center"/>
          </w:tcPr>
          <w:p w14:paraId="28E7FF4D" w14:textId="77777777" w:rsidR="00AE6ABA" w:rsidRDefault="00000000">
            <w:pPr>
              <w:spacing w:after="0" w:line="240" w:lineRule="auto"/>
              <w:jc w:val="left"/>
            </w:pPr>
            <w:r>
              <w:rPr>
                <w:sz w:val="15"/>
              </w:rPr>
              <w:t>Java modules, database integration, version-controlled source code</w:t>
            </w:r>
          </w:p>
        </w:tc>
      </w:tr>
      <w:tr w:rsidR="00AE6ABA" w14:paraId="2C5790A2" w14:textId="77777777">
        <w:trPr>
          <w:jc w:val="center"/>
        </w:trPr>
        <w:tc>
          <w:tcPr>
            <w:tcW w:w="2880" w:type="dxa"/>
            <w:shd w:val="clear" w:color="auto" w:fill="EAF0F7"/>
            <w:tcMar>
              <w:top w:w="50" w:type="dxa"/>
              <w:left w:w="70" w:type="dxa"/>
              <w:bottom w:w="50" w:type="dxa"/>
              <w:right w:w="70" w:type="dxa"/>
            </w:tcMar>
            <w:vAlign w:val="center"/>
          </w:tcPr>
          <w:p w14:paraId="34C2F22A" w14:textId="77777777" w:rsidR="00AE6ABA" w:rsidRDefault="00000000">
            <w:pPr>
              <w:spacing w:after="0" w:line="240" w:lineRule="auto"/>
              <w:jc w:val="left"/>
            </w:pPr>
            <w:r>
              <w:rPr>
                <w:sz w:val="15"/>
              </w:rPr>
              <w:t>Testing &amp; Quality Assurance</w:t>
            </w:r>
          </w:p>
        </w:tc>
        <w:tc>
          <w:tcPr>
            <w:tcW w:w="7344" w:type="dxa"/>
            <w:shd w:val="clear" w:color="auto" w:fill="EAF0F7"/>
            <w:tcMar>
              <w:top w:w="50" w:type="dxa"/>
              <w:left w:w="70" w:type="dxa"/>
              <w:bottom w:w="50" w:type="dxa"/>
              <w:right w:w="70" w:type="dxa"/>
            </w:tcMar>
            <w:vAlign w:val="center"/>
          </w:tcPr>
          <w:p w14:paraId="35D0F519" w14:textId="77777777" w:rsidR="00AE6ABA" w:rsidRDefault="00000000">
            <w:pPr>
              <w:spacing w:after="0" w:line="240" w:lineRule="auto"/>
              <w:jc w:val="left"/>
            </w:pPr>
            <w:r>
              <w:rPr>
                <w:sz w:val="15"/>
              </w:rPr>
              <w:t>Test cases, execution evidence, defect records, regression checks</w:t>
            </w:r>
          </w:p>
        </w:tc>
      </w:tr>
      <w:tr w:rsidR="00AE6ABA" w14:paraId="78B0C410" w14:textId="77777777">
        <w:trPr>
          <w:jc w:val="center"/>
        </w:trPr>
        <w:tc>
          <w:tcPr>
            <w:tcW w:w="2880" w:type="dxa"/>
            <w:tcMar>
              <w:top w:w="50" w:type="dxa"/>
              <w:left w:w="70" w:type="dxa"/>
              <w:bottom w:w="50" w:type="dxa"/>
              <w:right w:w="70" w:type="dxa"/>
            </w:tcMar>
            <w:vAlign w:val="center"/>
          </w:tcPr>
          <w:p w14:paraId="36545472" w14:textId="77777777" w:rsidR="00AE6ABA" w:rsidRDefault="00000000">
            <w:pPr>
              <w:spacing w:after="0" w:line="240" w:lineRule="auto"/>
              <w:jc w:val="left"/>
            </w:pPr>
            <w:r>
              <w:rPr>
                <w:sz w:val="15"/>
              </w:rPr>
              <w:t>Documentation &amp; Presentation</w:t>
            </w:r>
          </w:p>
        </w:tc>
        <w:tc>
          <w:tcPr>
            <w:tcW w:w="7344" w:type="dxa"/>
            <w:tcMar>
              <w:top w:w="50" w:type="dxa"/>
              <w:left w:w="70" w:type="dxa"/>
              <w:bottom w:w="50" w:type="dxa"/>
              <w:right w:w="70" w:type="dxa"/>
            </w:tcMar>
            <w:vAlign w:val="center"/>
          </w:tcPr>
          <w:p w14:paraId="5C3858BA" w14:textId="77777777" w:rsidR="00AE6ABA" w:rsidRDefault="00000000">
            <w:pPr>
              <w:spacing w:after="0" w:line="240" w:lineRule="auto"/>
              <w:jc w:val="left"/>
            </w:pPr>
            <w:r>
              <w:rPr>
                <w:sz w:val="15"/>
              </w:rPr>
              <w:t>Consolidated project documentation and final presentation</w:t>
            </w:r>
          </w:p>
        </w:tc>
      </w:tr>
    </w:tbl>
    <w:p w14:paraId="305E9A9E" w14:textId="77777777" w:rsidR="00AE6ABA" w:rsidRDefault="00AE6ABA">
      <w:pPr>
        <w:spacing w:after="0"/>
      </w:pPr>
    </w:p>
    <w:p w14:paraId="385E5C2B" w14:textId="77777777" w:rsidR="00AE6ABA" w:rsidRDefault="00000000">
      <w:pPr>
        <w:pStyle w:val="Heading2"/>
      </w:pPr>
      <w:r>
        <w:rPr>
          <w:rFonts w:ascii="Times New Roman" w:eastAsia="Times New Roman" w:hAnsi="Times New Roman"/>
        </w:rPr>
        <w:t>2.3 Project Milestones</w:t>
      </w:r>
    </w:p>
    <w:tbl>
      <w:tblPr>
        <w:tblStyle w:val="TableGrid"/>
        <w:tblW w:w="0" w:type="auto"/>
        <w:jc w:val="center"/>
        <w:tblLayout w:type="fixed"/>
        <w:tblLook w:val="04A0" w:firstRow="1" w:lastRow="0" w:firstColumn="1" w:lastColumn="0" w:noHBand="0" w:noVBand="1"/>
      </w:tblPr>
      <w:tblGrid>
        <w:gridCol w:w="6480"/>
        <w:gridCol w:w="3744"/>
      </w:tblGrid>
      <w:tr w:rsidR="00AE6ABA" w14:paraId="085AB31F" w14:textId="77777777">
        <w:trPr>
          <w:jc w:val="center"/>
        </w:trPr>
        <w:tc>
          <w:tcPr>
            <w:tcW w:w="6480" w:type="dxa"/>
            <w:shd w:val="clear" w:color="auto" w:fill="17365D"/>
            <w:tcMar>
              <w:top w:w="50" w:type="dxa"/>
              <w:left w:w="70" w:type="dxa"/>
              <w:bottom w:w="50" w:type="dxa"/>
              <w:right w:w="70" w:type="dxa"/>
            </w:tcMar>
            <w:vAlign w:val="center"/>
          </w:tcPr>
          <w:p w14:paraId="17029D03" w14:textId="77777777" w:rsidR="00AE6ABA" w:rsidRDefault="00000000">
            <w:pPr>
              <w:spacing w:after="0" w:line="240" w:lineRule="auto"/>
              <w:jc w:val="left"/>
            </w:pPr>
            <w:r>
              <w:rPr>
                <w:b/>
                <w:color w:val="FFFFFF"/>
                <w:sz w:val="16"/>
              </w:rPr>
              <w:t>Milestone</w:t>
            </w:r>
          </w:p>
        </w:tc>
        <w:tc>
          <w:tcPr>
            <w:tcW w:w="3744" w:type="dxa"/>
            <w:shd w:val="clear" w:color="auto" w:fill="17365D"/>
            <w:tcMar>
              <w:top w:w="50" w:type="dxa"/>
              <w:left w:w="70" w:type="dxa"/>
              <w:bottom w:w="50" w:type="dxa"/>
              <w:right w:w="70" w:type="dxa"/>
            </w:tcMar>
            <w:vAlign w:val="center"/>
          </w:tcPr>
          <w:p w14:paraId="5A4E4931" w14:textId="77777777" w:rsidR="00AE6ABA" w:rsidRDefault="00000000">
            <w:pPr>
              <w:spacing w:after="0" w:line="240" w:lineRule="auto"/>
              <w:jc w:val="left"/>
            </w:pPr>
            <w:r>
              <w:rPr>
                <w:b/>
                <w:color w:val="FFFFFF"/>
                <w:sz w:val="16"/>
              </w:rPr>
              <w:t>Target Date</w:t>
            </w:r>
          </w:p>
        </w:tc>
      </w:tr>
      <w:tr w:rsidR="00AE6ABA" w14:paraId="7CCC3345" w14:textId="77777777">
        <w:trPr>
          <w:jc w:val="center"/>
        </w:trPr>
        <w:tc>
          <w:tcPr>
            <w:tcW w:w="6480" w:type="dxa"/>
            <w:tcMar>
              <w:top w:w="50" w:type="dxa"/>
              <w:left w:w="70" w:type="dxa"/>
              <w:bottom w:w="50" w:type="dxa"/>
              <w:right w:w="70" w:type="dxa"/>
            </w:tcMar>
            <w:vAlign w:val="center"/>
          </w:tcPr>
          <w:p w14:paraId="1A966955" w14:textId="77777777" w:rsidR="00AE6ABA" w:rsidRDefault="00000000">
            <w:pPr>
              <w:spacing w:after="0" w:line="240" w:lineRule="auto"/>
              <w:jc w:val="left"/>
            </w:pPr>
            <w:r>
              <w:rPr>
                <w:sz w:val="16"/>
              </w:rPr>
              <w:t>Planning &amp; Requirements Submission</w:t>
            </w:r>
          </w:p>
        </w:tc>
        <w:tc>
          <w:tcPr>
            <w:tcW w:w="3744" w:type="dxa"/>
            <w:tcMar>
              <w:top w:w="50" w:type="dxa"/>
              <w:left w:w="70" w:type="dxa"/>
              <w:bottom w:w="50" w:type="dxa"/>
              <w:right w:w="70" w:type="dxa"/>
            </w:tcMar>
            <w:vAlign w:val="center"/>
          </w:tcPr>
          <w:p w14:paraId="175396C8" w14:textId="77777777" w:rsidR="00AE6ABA" w:rsidRDefault="00000000">
            <w:pPr>
              <w:spacing w:after="0" w:line="240" w:lineRule="auto"/>
              <w:jc w:val="left"/>
            </w:pPr>
            <w:r>
              <w:rPr>
                <w:sz w:val="16"/>
              </w:rPr>
              <w:t>16 October 2026</w:t>
            </w:r>
          </w:p>
        </w:tc>
      </w:tr>
      <w:tr w:rsidR="00AE6ABA" w14:paraId="2B78D701" w14:textId="77777777">
        <w:trPr>
          <w:jc w:val="center"/>
        </w:trPr>
        <w:tc>
          <w:tcPr>
            <w:tcW w:w="6480" w:type="dxa"/>
            <w:shd w:val="clear" w:color="auto" w:fill="EAF0F7"/>
            <w:tcMar>
              <w:top w:w="50" w:type="dxa"/>
              <w:left w:w="70" w:type="dxa"/>
              <w:bottom w:w="50" w:type="dxa"/>
              <w:right w:w="70" w:type="dxa"/>
            </w:tcMar>
            <w:vAlign w:val="center"/>
          </w:tcPr>
          <w:p w14:paraId="40D7DC3F" w14:textId="77777777" w:rsidR="00AE6ABA" w:rsidRDefault="00000000">
            <w:pPr>
              <w:spacing w:after="0" w:line="240" w:lineRule="auto"/>
              <w:jc w:val="left"/>
            </w:pPr>
            <w:r>
              <w:rPr>
                <w:sz w:val="16"/>
              </w:rPr>
              <w:t>Analysis &amp; Design Submission</w:t>
            </w:r>
          </w:p>
        </w:tc>
        <w:tc>
          <w:tcPr>
            <w:tcW w:w="3744" w:type="dxa"/>
            <w:shd w:val="clear" w:color="auto" w:fill="EAF0F7"/>
            <w:tcMar>
              <w:top w:w="50" w:type="dxa"/>
              <w:left w:w="70" w:type="dxa"/>
              <w:bottom w:w="50" w:type="dxa"/>
              <w:right w:w="70" w:type="dxa"/>
            </w:tcMar>
            <w:vAlign w:val="center"/>
          </w:tcPr>
          <w:p w14:paraId="3429323B" w14:textId="77777777" w:rsidR="00AE6ABA" w:rsidRDefault="00000000">
            <w:pPr>
              <w:spacing w:after="0" w:line="240" w:lineRule="auto"/>
              <w:jc w:val="left"/>
            </w:pPr>
            <w:r>
              <w:rPr>
                <w:sz w:val="16"/>
              </w:rPr>
              <w:t>6 November 2026</w:t>
            </w:r>
          </w:p>
        </w:tc>
      </w:tr>
      <w:tr w:rsidR="00AE6ABA" w14:paraId="618C5868" w14:textId="77777777">
        <w:trPr>
          <w:jc w:val="center"/>
        </w:trPr>
        <w:tc>
          <w:tcPr>
            <w:tcW w:w="6480" w:type="dxa"/>
            <w:tcMar>
              <w:top w:w="50" w:type="dxa"/>
              <w:left w:w="70" w:type="dxa"/>
              <w:bottom w:w="50" w:type="dxa"/>
              <w:right w:w="70" w:type="dxa"/>
            </w:tcMar>
            <w:vAlign w:val="center"/>
          </w:tcPr>
          <w:p w14:paraId="55DD0579" w14:textId="77777777" w:rsidR="00AE6ABA" w:rsidRDefault="00000000">
            <w:pPr>
              <w:spacing w:after="0" w:line="240" w:lineRule="auto"/>
              <w:jc w:val="left"/>
            </w:pPr>
            <w:r>
              <w:rPr>
                <w:sz w:val="16"/>
              </w:rPr>
              <w:t>Implementation Completion</w:t>
            </w:r>
          </w:p>
        </w:tc>
        <w:tc>
          <w:tcPr>
            <w:tcW w:w="3744" w:type="dxa"/>
            <w:tcMar>
              <w:top w:w="50" w:type="dxa"/>
              <w:left w:w="70" w:type="dxa"/>
              <w:bottom w:w="50" w:type="dxa"/>
              <w:right w:w="70" w:type="dxa"/>
            </w:tcMar>
            <w:vAlign w:val="center"/>
          </w:tcPr>
          <w:p w14:paraId="1B27D112" w14:textId="77777777" w:rsidR="00AE6ABA" w:rsidRDefault="00000000">
            <w:pPr>
              <w:spacing w:after="0" w:line="240" w:lineRule="auto"/>
              <w:jc w:val="left"/>
            </w:pPr>
            <w:r>
              <w:rPr>
                <w:sz w:val="16"/>
              </w:rPr>
              <w:t>30 November 2026</w:t>
            </w:r>
          </w:p>
        </w:tc>
      </w:tr>
      <w:tr w:rsidR="00AE6ABA" w14:paraId="68888946" w14:textId="77777777">
        <w:trPr>
          <w:jc w:val="center"/>
        </w:trPr>
        <w:tc>
          <w:tcPr>
            <w:tcW w:w="6480" w:type="dxa"/>
            <w:shd w:val="clear" w:color="auto" w:fill="EAF0F7"/>
            <w:tcMar>
              <w:top w:w="50" w:type="dxa"/>
              <w:left w:w="70" w:type="dxa"/>
              <w:bottom w:w="50" w:type="dxa"/>
              <w:right w:w="70" w:type="dxa"/>
            </w:tcMar>
            <w:vAlign w:val="center"/>
          </w:tcPr>
          <w:p w14:paraId="602888D0" w14:textId="77777777" w:rsidR="00AE6ABA" w:rsidRDefault="00000000">
            <w:pPr>
              <w:spacing w:after="0" w:line="240" w:lineRule="auto"/>
              <w:jc w:val="left"/>
            </w:pPr>
            <w:r>
              <w:rPr>
                <w:sz w:val="16"/>
              </w:rPr>
              <w:t>Final Testing &amp; Presentation</w:t>
            </w:r>
          </w:p>
        </w:tc>
        <w:tc>
          <w:tcPr>
            <w:tcW w:w="3744" w:type="dxa"/>
            <w:shd w:val="clear" w:color="auto" w:fill="EAF0F7"/>
            <w:tcMar>
              <w:top w:w="50" w:type="dxa"/>
              <w:left w:w="70" w:type="dxa"/>
              <w:bottom w:w="50" w:type="dxa"/>
              <w:right w:w="70" w:type="dxa"/>
            </w:tcMar>
            <w:vAlign w:val="center"/>
          </w:tcPr>
          <w:p w14:paraId="0E157725" w14:textId="77777777" w:rsidR="00AE6ABA" w:rsidRDefault="00000000">
            <w:pPr>
              <w:spacing w:after="0" w:line="240" w:lineRule="auto"/>
              <w:jc w:val="left"/>
            </w:pPr>
            <w:r>
              <w:rPr>
                <w:sz w:val="16"/>
              </w:rPr>
              <w:t>4 December 2026</w:t>
            </w:r>
          </w:p>
        </w:tc>
      </w:tr>
    </w:tbl>
    <w:p w14:paraId="59074388" w14:textId="77777777" w:rsidR="00AE6ABA" w:rsidRDefault="00AE6ABA">
      <w:pPr>
        <w:spacing w:after="0"/>
      </w:pPr>
    </w:p>
    <w:p w14:paraId="06B690FA" w14:textId="77777777" w:rsidR="00AE6ABA" w:rsidRDefault="00000000">
      <w:pPr>
        <w:pStyle w:val="Heading2"/>
      </w:pPr>
      <w:r>
        <w:rPr>
          <w:rFonts w:ascii="Times New Roman" w:eastAsia="Times New Roman" w:hAnsi="Times New Roman"/>
        </w:rPr>
        <w:t>2.4 Communication &amp; Monitoring</w:t>
      </w:r>
    </w:p>
    <w:p w14:paraId="24E46EC2" w14:textId="77777777" w:rsidR="00AE6ABA" w:rsidRDefault="00000000">
      <w:r>
        <w:t>The team will use brief scheduled meetings and a shared messaging channel to review progress, clarify requirements, and raise blockers. Decisions and task ownership will be recorded so that all members can follow agreed actions. GitHub will manage source control through focused commits and reviewed merges; Jira will track tasks, priorities, deadlines, defects, and status. Progress will be reviewed against milestones, with overdue work and high-impact risks escalated promptly.</w:t>
      </w:r>
    </w:p>
    <w:p w14:paraId="5FDAFB62" w14:textId="3FFE36FF" w:rsidR="00AE6ABA" w:rsidRDefault="00000000" w:rsidP="00E16993">
      <w:r>
        <w:br w:type="page"/>
      </w:r>
      <w:r>
        <w:lastRenderedPageBreak/>
        <w:t>3. Gantt Chart &amp; Project Timeline</w:t>
      </w:r>
    </w:p>
    <w:p w14:paraId="6EEABFDB" w14:textId="77777777" w:rsidR="00AE6ABA" w:rsidRDefault="00000000">
      <w:r>
        <w:t>The project schedule begins on 13 October 2026. Overlapping testing and documentation activities are planned to reduce end-stage workload while preserving the final submission date.</w:t>
      </w:r>
    </w:p>
    <w:p w14:paraId="3ECF2BEB" w14:textId="77777777" w:rsidR="00AE6ABA" w:rsidRDefault="00000000">
      <w:pPr>
        <w:pStyle w:val="Heading2"/>
      </w:pPr>
      <w:r>
        <w:rPr>
          <w:rFonts w:ascii="Times New Roman" w:eastAsia="Times New Roman" w:hAnsi="Times New Roman"/>
        </w:rPr>
        <w:t>3.1 Detailed Timeline</w:t>
      </w:r>
    </w:p>
    <w:tbl>
      <w:tblPr>
        <w:tblStyle w:val="TableGrid"/>
        <w:tblW w:w="0" w:type="auto"/>
        <w:jc w:val="center"/>
        <w:tblLayout w:type="fixed"/>
        <w:tblLook w:val="04A0" w:firstRow="1" w:lastRow="0" w:firstColumn="1" w:lastColumn="0" w:noHBand="0" w:noVBand="1"/>
      </w:tblPr>
      <w:tblGrid>
        <w:gridCol w:w="2448"/>
        <w:gridCol w:w="1656"/>
        <w:gridCol w:w="1656"/>
        <w:gridCol w:w="4464"/>
      </w:tblGrid>
      <w:tr w:rsidR="00AE6ABA" w14:paraId="34F9E1E3" w14:textId="77777777">
        <w:trPr>
          <w:jc w:val="center"/>
        </w:trPr>
        <w:tc>
          <w:tcPr>
            <w:tcW w:w="2448" w:type="dxa"/>
            <w:shd w:val="clear" w:color="auto" w:fill="17365D"/>
            <w:tcMar>
              <w:top w:w="50" w:type="dxa"/>
              <w:left w:w="70" w:type="dxa"/>
              <w:bottom w:w="50" w:type="dxa"/>
              <w:right w:w="70" w:type="dxa"/>
            </w:tcMar>
            <w:vAlign w:val="center"/>
          </w:tcPr>
          <w:p w14:paraId="2CD4BDD9" w14:textId="77777777" w:rsidR="00AE6ABA" w:rsidRDefault="00000000">
            <w:pPr>
              <w:spacing w:after="0" w:line="240" w:lineRule="auto"/>
              <w:jc w:val="left"/>
            </w:pPr>
            <w:r>
              <w:rPr>
                <w:b/>
                <w:color w:val="FFFFFF"/>
                <w:sz w:val="15"/>
              </w:rPr>
              <w:t>Task</w:t>
            </w:r>
          </w:p>
        </w:tc>
        <w:tc>
          <w:tcPr>
            <w:tcW w:w="1656" w:type="dxa"/>
            <w:shd w:val="clear" w:color="auto" w:fill="17365D"/>
            <w:tcMar>
              <w:top w:w="50" w:type="dxa"/>
              <w:left w:w="70" w:type="dxa"/>
              <w:bottom w:w="50" w:type="dxa"/>
              <w:right w:w="70" w:type="dxa"/>
            </w:tcMar>
            <w:vAlign w:val="center"/>
          </w:tcPr>
          <w:p w14:paraId="788401C0" w14:textId="77777777" w:rsidR="00AE6ABA" w:rsidRDefault="00000000">
            <w:pPr>
              <w:spacing w:after="0" w:line="240" w:lineRule="auto"/>
              <w:jc w:val="left"/>
            </w:pPr>
            <w:r>
              <w:rPr>
                <w:b/>
                <w:color w:val="FFFFFF"/>
                <w:sz w:val="15"/>
              </w:rPr>
              <w:t>Start Date</w:t>
            </w:r>
          </w:p>
        </w:tc>
        <w:tc>
          <w:tcPr>
            <w:tcW w:w="1656" w:type="dxa"/>
            <w:shd w:val="clear" w:color="auto" w:fill="17365D"/>
            <w:tcMar>
              <w:top w:w="50" w:type="dxa"/>
              <w:left w:w="70" w:type="dxa"/>
              <w:bottom w:w="50" w:type="dxa"/>
              <w:right w:w="70" w:type="dxa"/>
            </w:tcMar>
            <w:vAlign w:val="center"/>
          </w:tcPr>
          <w:p w14:paraId="7B440D5F" w14:textId="77777777" w:rsidR="00AE6ABA" w:rsidRDefault="00000000">
            <w:pPr>
              <w:spacing w:after="0" w:line="240" w:lineRule="auto"/>
              <w:jc w:val="left"/>
            </w:pPr>
            <w:r>
              <w:rPr>
                <w:b/>
                <w:color w:val="FFFFFF"/>
                <w:sz w:val="15"/>
              </w:rPr>
              <w:t>End Date</w:t>
            </w:r>
          </w:p>
        </w:tc>
        <w:tc>
          <w:tcPr>
            <w:tcW w:w="4464" w:type="dxa"/>
            <w:shd w:val="clear" w:color="auto" w:fill="17365D"/>
            <w:tcMar>
              <w:top w:w="50" w:type="dxa"/>
              <w:left w:w="70" w:type="dxa"/>
              <w:bottom w:w="50" w:type="dxa"/>
              <w:right w:w="70" w:type="dxa"/>
            </w:tcMar>
            <w:vAlign w:val="center"/>
          </w:tcPr>
          <w:p w14:paraId="7CC1E1A1" w14:textId="77777777" w:rsidR="00AE6ABA" w:rsidRDefault="00000000">
            <w:pPr>
              <w:spacing w:after="0" w:line="240" w:lineRule="auto"/>
              <w:jc w:val="left"/>
            </w:pPr>
            <w:r>
              <w:rPr>
                <w:b/>
                <w:color w:val="FFFFFF"/>
                <w:sz w:val="15"/>
              </w:rPr>
              <w:t>Responsible</w:t>
            </w:r>
          </w:p>
        </w:tc>
      </w:tr>
      <w:tr w:rsidR="00AE6ABA" w14:paraId="40567BC7" w14:textId="77777777">
        <w:trPr>
          <w:jc w:val="center"/>
        </w:trPr>
        <w:tc>
          <w:tcPr>
            <w:tcW w:w="2448" w:type="dxa"/>
            <w:tcMar>
              <w:top w:w="50" w:type="dxa"/>
              <w:left w:w="70" w:type="dxa"/>
              <w:bottom w:w="50" w:type="dxa"/>
              <w:right w:w="70" w:type="dxa"/>
            </w:tcMar>
            <w:vAlign w:val="center"/>
          </w:tcPr>
          <w:p w14:paraId="715B99CD" w14:textId="77777777" w:rsidR="00AE6ABA" w:rsidRDefault="00000000">
            <w:pPr>
              <w:spacing w:after="0" w:line="240" w:lineRule="auto"/>
              <w:jc w:val="left"/>
            </w:pPr>
            <w:r>
              <w:rPr>
                <w:sz w:val="15"/>
              </w:rPr>
              <w:t>Planning &amp; Requirements</w:t>
            </w:r>
          </w:p>
        </w:tc>
        <w:tc>
          <w:tcPr>
            <w:tcW w:w="1656" w:type="dxa"/>
            <w:tcMar>
              <w:top w:w="50" w:type="dxa"/>
              <w:left w:w="70" w:type="dxa"/>
              <w:bottom w:w="50" w:type="dxa"/>
              <w:right w:w="70" w:type="dxa"/>
            </w:tcMar>
            <w:vAlign w:val="center"/>
          </w:tcPr>
          <w:p w14:paraId="62285398" w14:textId="77777777" w:rsidR="00AE6ABA" w:rsidRDefault="00000000">
            <w:pPr>
              <w:spacing w:after="0" w:line="240" w:lineRule="auto"/>
              <w:jc w:val="left"/>
            </w:pPr>
            <w:r>
              <w:rPr>
                <w:sz w:val="15"/>
              </w:rPr>
              <w:t>13 Oct 2026</w:t>
            </w:r>
          </w:p>
        </w:tc>
        <w:tc>
          <w:tcPr>
            <w:tcW w:w="1656" w:type="dxa"/>
            <w:tcMar>
              <w:top w:w="50" w:type="dxa"/>
              <w:left w:w="70" w:type="dxa"/>
              <w:bottom w:w="50" w:type="dxa"/>
              <w:right w:w="70" w:type="dxa"/>
            </w:tcMar>
            <w:vAlign w:val="center"/>
          </w:tcPr>
          <w:p w14:paraId="401BCD74" w14:textId="77777777" w:rsidR="00AE6ABA" w:rsidRDefault="00000000">
            <w:pPr>
              <w:spacing w:after="0" w:line="240" w:lineRule="auto"/>
              <w:jc w:val="left"/>
            </w:pPr>
            <w:r>
              <w:rPr>
                <w:sz w:val="15"/>
              </w:rPr>
              <w:t>16 Oct 2026</w:t>
            </w:r>
          </w:p>
        </w:tc>
        <w:tc>
          <w:tcPr>
            <w:tcW w:w="4464" w:type="dxa"/>
            <w:tcMar>
              <w:top w:w="50" w:type="dxa"/>
              <w:left w:w="70" w:type="dxa"/>
              <w:bottom w:w="50" w:type="dxa"/>
              <w:right w:w="70" w:type="dxa"/>
            </w:tcMar>
            <w:vAlign w:val="center"/>
          </w:tcPr>
          <w:p w14:paraId="05A5AFD0" w14:textId="77777777" w:rsidR="00AE6ABA" w:rsidRDefault="00000000">
            <w:pPr>
              <w:spacing w:after="0" w:line="240" w:lineRule="auto"/>
              <w:jc w:val="left"/>
            </w:pPr>
            <w:r>
              <w:rPr>
                <w:sz w:val="15"/>
              </w:rPr>
              <w:t>All team members; planning led by Abdelhamid</w:t>
            </w:r>
          </w:p>
        </w:tc>
      </w:tr>
      <w:tr w:rsidR="00AE6ABA" w14:paraId="39E299D7" w14:textId="77777777">
        <w:trPr>
          <w:jc w:val="center"/>
        </w:trPr>
        <w:tc>
          <w:tcPr>
            <w:tcW w:w="2448" w:type="dxa"/>
            <w:shd w:val="clear" w:color="auto" w:fill="EAF0F7"/>
            <w:tcMar>
              <w:top w:w="50" w:type="dxa"/>
              <w:left w:w="70" w:type="dxa"/>
              <w:bottom w:w="50" w:type="dxa"/>
              <w:right w:w="70" w:type="dxa"/>
            </w:tcMar>
            <w:vAlign w:val="center"/>
          </w:tcPr>
          <w:p w14:paraId="50D76A7E" w14:textId="77777777" w:rsidR="00AE6ABA" w:rsidRDefault="00000000">
            <w:pPr>
              <w:spacing w:after="0" w:line="240" w:lineRule="auto"/>
              <w:jc w:val="left"/>
            </w:pPr>
            <w:r>
              <w:rPr>
                <w:sz w:val="15"/>
              </w:rPr>
              <w:t>Analysis &amp; Design</w:t>
            </w:r>
          </w:p>
        </w:tc>
        <w:tc>
          <w:tcPr>
            <w:tcW w:w="1656" w:type="dxa"/>
            <w:shd w:val="clear" w:color="auto" w:fill="EAF0F7"/>
            <w:tcMar>
              <w:top w:w="50" w:type="dxa"/>
              <w:left w:w="70" w:type="dxa"/>
              <w:bottom w:w="50" w:type="dxa"/>
              <w:right w:w="70" w:type="dxa"/>
            </w:tcMar>
            <w:vAlign w:val="center"/>
          </w:tcPr>
          <w:p w14:paraId="731D3E82" w14:textId="77777777" w:rsidR="00AE6ABA" w:rsidRDefault="00000000">
            <w:pPr>
              <w:spacing w:after="0" w:line="240" w:lineRule="auto"/>
              <w:jc w:val="left"/>
            </w:pPr>
            <w:r>
              <w:rPr>
                <w:sz w:val="15"/>
              </w:rPr>
              <w:t>17 Oct 2026</w:t>
            </w:r>
          </w:p>
        </w:tc>
        <w:tc>
          <w:tcPr>
            <w:tcW w:w="1656" w:type="dxa"/>
            <w:shd w:val="clear" w:color="auto" w:fill="EAF0F7"/>
            <w:tcMar>
              <w:top w:w="50" w:type="dxa"/>
              <w:left w:w="70" w:type="dxa"/>
              <w:bottom w:w="50" w:type="dxa"/>
              <w:right w:w="70" w:type="dxa"/>
            </w:tcMar>
            <w:vAlign w:val="center"/>
          </w:tcPr>
          <w:p w14:paraId="43F40028" w14:textId="77777777" w:rsidR="00AE6ABA" w:rsidRDefault="00000000">
            <w:pPr>
              <w:spacing w:after="0" w:line="240" w:lineRule="auto"/>
              <w:jc w:val="left"/>
            </w:pPr>
            <w:r>
              <w:rPr>
                <w:sz w:val="15"/>
              </w:rPr>
              <w:t>6 Nov 2026</w:t>
            </w:r>
          </w:p>
        </w:tc>
        <w:tc>
          <w:tcPr>
            <w:tcW w:w="4464" w:type="dxa"/>
            <w:shd w:val="clear" w:color="auto" w:fill="EAF0F7"/>
            <w:tcMar>
              <w:top w:w="50" w:type="dxa"/>
              <w:left w:w="70" w:type="dxa"/>
              <w:bottom w:w="50" w:type="dxa"/>
              <w:right w:w="70" w:type="dxa"/>
            </w:tcMar>
            <w:vAlign w:val="center"/>
          </w:tcPr>
          <w:p w14:paraId="02B6CCFC" w14:textId="77777777" w:rsidR="00AE6ABA" w:rsidRDefault="00000000">
            <w:pPr>
              <w:spacing w:after="0" w:line="240" w:lineRule="auto"/>
              <w:jc w:val="left"/>
            </w:pPr>
            <w:r>
              <w:rPr>
                <w:sz w:val="15"/>
              </w:rPr>
              <w:t>All team members</w:t>
            </w:r>
          </w:p>
        </w:tc>
      </w:tr>
      <w:tr w:rsidR="00AE6ABA" w14:paraId="7D08704B" w14:textId="77777777">
        <w:trPr>
          <w:jc w:val="center"/>
        </w:trPr>
        <w:tc>
          <w:tcPr>
            <w:tcW w:w="2448" w:type="dxa"/>
            <w:tcMar>
              <w:top w:w="50" w:type="dxa"/>
              <w:left w:w="70" w:type="dxa"/>
              <w:bottom w:w="50" w:type="dxa"/>
              <w:right w:w="70" w:type="dxa"/>
            </w:tcMar>
            <w:vAlign w:val="center"/>
          </w:tcPr>
          <w:p w14:paraId="4534B316" w14:textId="77777777" w:rsidR="00AE6ABA" w:rsidRDefault="00000000">
            <w:pPr>
              <w:spacing w:after="0" w:line="240" w:lineRule="auto"/>
              <w:jc w:val="left"/>
            </w:pPr>
            <w:r>
              <w:rPr>
                <w:sz w:val="15"/>
              </w:rPr>
              <w:t>Implementation</w:t>
            </w:r>
          </w:p>
        </w:tc>
        <w:tc>
          <w:tcPr>
            <w:tcW w:w="1656" w:type="dxa"/>
            <w:tcMar>
              <w:top w:w="50" w:type="dxa"/>
              <w:left w:w="70" w:type="dxa"/>
              <w:bottom w:w="50" w:type="dxa"/>
              <w:right w:w="70" w:type="dxa"/>
            </w:tcMar>
            <w:vAlign w:val="center"/>
          </w:tcPr>
          <w:p w14:paraId="11C725A4" w14:textId="77777777" w:rsidR="00AE6ABA" w:rsidRDefault="00000000">
            <w:pPr>
              <w:spacing w:after="0" w:line="240" w:lineRule="auto"/>
              <w:jc w:val="left"/>
            </w:pPr>
            <w:r>
              <w:rPr>
                <w:sz w:val="15"/>
              </w:rPr>
              <w:t>7 Nov 2026</w:t>
            </w:r>
          </w:p>
        </w:tc>
        <w:tc>
          <w:tcPr>
            <w:tcW w:w="1656" w:type="dxa"/>
            <w:tcMar>
              <w:top w:w="50" w:type="dxa"/>
              <w:left w:w="70" w:type="dxa"/>
              <w:bottom w:w="50" w:type="dxa"/>
              <w:right w:w="70" w:type="dxa"/>
            </w:tcMar>
            <w:vAlign w:val="center"/>
          </w:tcPr>
          <w:p w14:paraId="1FFBC578" w14:textId="77777777" w:rsidR="00AE6ABA" w:rsidRDefault="00000000">
            <w:pPr>
              <w:spacing w:after="0" w:line="240" w:lineRule="auto"/>
              <w:jc w:val="left"/>
            </w:pPr>
            <w:r>
              <w:rPr>
                <w:sz w:val="15"/>
              </w:rPr>
              <w:t>30 Nov 2026</w:t>
            </w:r>
          </w:p>
        </w:tc>
        <w:tc>
          <w:tcPr>
            <w:tcW w:w="4464" w:type="dxa"/>
            <w:tcMar>
              <w:top w:w="50" w:type="dxa"/>
              <w:left w:w="70" w:type="dxa"/>
              <w:bottom w:w="50" w:type="dxa"/>
              <w:right w:w="70" w:type="dxa"/>
            </w:tcMar>
            <w:vAlign w:val="center"/>
          </w:tcPr>
          <w:p w14:paraId="18D34B9C" w14:textId="77777777" w:rsidR="00AE6ABA" w:rsidRDefault="00000000">
            <w:pPr>
              <w:spacing w:after="0" w:line="240" w:lineRule="auto"/>
              <w:jc w:val="left"/>
            </w:pPr>
            <w:r>
              <w:rPr>
                <w:sz w:val="15"/>
              </w:rPr>
              <w:t>Module owners; shared integration</w:t>
            </w:r>
          </w:p>
        </w:tc>
      </w:tr>
      <w:tr w:rsidR="00AE6ABA" w14:paraId="6BAA91BB" w14:textId="77777777">
        <w:trPr>
          <w:jc w:val="center"/>
        </w:trPr>
        <w:tc>
          <w:tcPr>
            <w:tcW w:w="2448" w:type="dxa"/>
            <w:shd w:val="clear" w:color="auto" w:fill="EAF0F7"/>
            <w:tcMar>
              <w:top w:w="50" w:type="dxa"/>
              <w:left w:w="70" w:type="dxa"/>
              <w:bottom w:w="50" w:type="dxa"/>
              <w:right w:w="70" w:type="dxa"/>
            </w:tcMar>
            <w:vAlign w:val="center"/>
          </w:tcPr>
          <w:p w14:paraId="47C8D82B" w14:textId="77777777" w:rsidR="00AE6ABA" w:rsidRDefault="00000000">
            <w:pPr>
              <w:spacing w:after="0" w:line="240" w:lineRule="auto"/>
              <w:jc w:val="left"/>
            </w:pPr>
            <w:r>
              <w:rPr>
                <w:sz w:val="15"/>
              </w:rPr>
              <w:t>Testing &amp; Documentation</w:t>
            </w:r>
          </w:p>
        </w:tc>
        <w:tc>
          <w:tcPr>
            <w:tcW w:w="1656" w:type="dxa"/>
            <w:shd w:val="clear" w:color="auto" w:fill="EAF0F7"/>
            <w:tcMar>
              <w:top w:w="50" w:type="dxa"/>
              <w:left w:w="70" w:type="dxa"/>
              <w:bottom w:w="50" w:type="dxa"/>
              <w:right w:w="70" w:type="dxa"/>
            </w:tcMar>
            <w:vAlign w:val="center"/>
          </w:tcPr>
          <w:p w14:paraId="7F19CB40" w14:textId="77777777" w:rsidR="00AE6ABA" w:rsidRDefault="00000000">
            <w:pPr>
              <w:spacing w:after="0" w:line="240" w:lineRule="auto"/>
              <w:jc w:val="left"/>
            </w:pPr>
            <w:r>
              <w:rPr>
                <w:sz w:val="15"/>
              </w:rPr>
              <w:t>20 Nov 2026</w:t>
            </w:r>
          </w:p>
        </w:tc>
        <w:tc>
          <w:tcPr>
            <w:tcW w:w="1656" w:type="dxa"/>
            <w:shd w:val="clear" w:color="auto" w:fill="EAF0F7"/>
            <w:tcMar>
              <w:top w:w="50" w:type="dxa"/>
              <w:left w:w="70" w:type="dxa"/>
              <w:bottom w:w="50" w:type="dxa"/>
              <w:right w:w="70" w:type="dxa"/>
            </w:tcMar>
            <w:vAlign w:val="center"/>
          </w:tcPr>
          <w:p w14:paraId="1B974A17" w14:textId="77777777" w:rsidR="00AE6ABA" w:rsidRDefault="00000000">
            <w:pPr>
              <w:spacing w:after="0" w:line="240" w:lineRule="auto"/>
              <w:jc w:val="left"/>
            </w:pPr>
            <w:r>
              <w:rPr>
                <w:sz w:val="15"/>
              </w:rPr>
              <w:t>3 Dec 2026</w:t>
            </w:r>
          </w:p>
        </w:tc>
        <w:tc>
          <w:tcPr>
            <w:tcW w:w="4464" w:type="dxa"/>
            <w:shd w:val="clear" w:color="auto" w:fill="EAF0F7"/>
            <w:tcMar>
              <w:top w:w="50" w:type="dxa"/>
              <w:left w:w="70" w:type="dxa"/>
              <w:bottom w:w="50" w:type="dxa"/>
              <w:right w:w="70" w:type="dxa"/>
            </w:tcMar>
            <w:vAlign w:val="center"/>
          </w:tcPr>
          <w:p w14:paraId="1602274E" w14:textId="77777777" w:rsidR="00AE6ABA" w:rsidRDefault="00000000">
            <w:pPr>
              <w:spacing w:after="0" w:line="240" w:lineRule="auto"/>
              <w:jc w:val="left"/>
            </w:pPr>
            <w:r>
              <w:rPr>
                <w:sz w:val="15"/>
              </w:rPr>
              <w:t>All team members</w:t>
            </w:r>
          </w:p>
        </w:tc>
      </w:tr>
      <w:tr w:rsidR="00AE6ABA" w14:paraId="37636D1F" w14:textId="77777777">
        <w:trPr>
          <w:jc w:val="center"/>
        </w:trPr>
        <w:tc>
          <w:tcPr>
            <w:tcW w:w="2448" w:type="dxa"/>
            <w:tcMar>
              <w:top w:w="50" w:type="dxa"/>
              <w:left w:w="70" w:type="dxa"/>
              <w:bottom w:w="50" w:type="dxa"/>
              <w:right w:w="70" w:type="dxa"/>
            </w:tcMar>
            <w:vAlign w:val="center"/>
          </w:tcPr>
          <w:p w14:paraId="09A5AE32" w14:textId="77777777" w:rsidR="00AE6ABA" w:rsidRDefault="00000000">
            <w:pPr>
              <w:spacing w:after="0" w:line="240" w:lineRule="auto"/>
              <w:jc w:val="left"/>
            </w:pPr>
            <w:r>
              <w:rPr>
                <w:sz w:val="15"/>
              </w:rPr>
              <w:t>Final Presentation</w:t>
            </w:r>
          </w:p>
        </w:tc>
        <w:tc>
          <w:tcPr>
            <w:tcW w:w="1656" w:type="dxa"/>
            <w:tcMar>
              <w:top w:w="50" w:type="dxa"/>
              <w:left w:w="70" w:type="dxa"/>
              <w:bottom w:w="50" w:type="dxa"/>
              <w:right w:w="70" w:type="dxa"/>
            </w:tcMar>
            <w:vAlign w:val="center"/>
          </w:tcPr>
          <w:p w14:paraId="34186000" w14:textId="77777777" w:rsidR="00AE6ABA" w:rsidRDefault="00000000">
            <w:pPr>
              <w:spacing w:after="0" w:line="240" w:lineRule="auto"/>
              <w:jc w:val="left"/>
            </w:pPr>
            <w:r>
              <w:rPr>
                <w:sz w:val="15"/>
              </w:rPr>
              <w:t>4 Dec 2026</w:t>
            </w:r>
          </w:p>
        </w:tc>
        <w:tc>
          <w:tcPr>
            <w:tcW w:w="1656" w:type="dxa"/>
            <w:tcMar>
              <w:top w:w="50" w:type="dxa"/>
              <w:left w:w="70" w:type="dxa"/>
              <w:bottom w:w="50" w:type="dxa"/>
              <w:right w:w="70" w:type="dxa"/>
            </w:tcMar>
            <w:vAlign w:val="center"/>
          </w:tcPr>
          <w:p w14:paraId="26279D71" w14:textId="77777777" w:rsidR="00AE6ABA" w:rsidRDefault="00000000">
            <w:pPr>
              <w:spacing w:after="0" w:line="240" w:lineRule="auto"/>
              <w:jc w:val="left"/>
            </w:pPr>
            <w:r>
              <w:rPr>
                <w:sz w:val="15"/>
              </w:rPr>
              <w:t>4 Dec 2026</w:t>
            </w:r>
          </w:p>
        </w:tc>
        <w:tc>
          <w:tcPr>
            <w:tcW w:w="4464" w:type="dxa"/>
            <w:tcMar>
              <w:top w:w="50" w:type="dxa"/>
              <w:left w:w="70" w:type="dxa"/>
              <w:bottom w:w="50" w:type="dxa"/>
              <w:right w:w="70" w:type="dxa"/>
            </w:tcMar>
            <w:vAlign w:val="center"/>
          </w:tcPr>
          <w:p w14:paraId="58CFCFCA" w14:textId="77777777" w:rsidR="00AE6ABA" w:rsidRDefault="00000000">
            <w:pPr>
              <w:spacing w:after="0" w:line="240" w:lineRule="auto"/>
              <w:jc w:val="left"/>
            </w:pPr>
            <w:r>
              <w:rPr>
                <w:sz w:val="15"/>
              </w:rPr>
              <w:t>All team members</w:t>
            </w:r>
          </w:p>
        </w:tc>
      </w:tr>
    </w:tbl>
    <w:p w14:paraId="7C5E17F3" w14:textId="77777777" w:rsidR="00AE6ABA" w:rsidRDefault="00AE6ABA">
      <w:pPr>
        <w:spacing w:after="0"/>
      </w:pPr>
    </w:p>
    <w:p w14:paraId="40C9AF60" w14:textId="77777777" w:rsidR="00AE6ABA" w:rsidRDefault="00000000">
      <w:pPr>
        <w:pStyle w:val="Heading2"/>
      </w:pPr>
      <w:r>
        <w:rPr>
          <w:rFonts w:ascii="Times New Roman" w:eastAsia="Times New Roman" w:hAnsi="Times New Roman"/>
        </w:rPr>
        <w:t>3.2 High-Level Gantt Chart</w:t>
      </w:r>
    </w:p>
    <w:tbl>
      <w:tblPr>
        <w:tblStyle w:val="TableGrid"/>
        <w:tblW w:w="0" w:type="auto"/>
        <w:jc w:val="center"/>
        <w:tblLayout w:type="fixed"/>
        <w:tblLook w:val="04A0" w:firstRow="1" w:lastRow="0" w:firstColumn="1" w:lastColumn="0" w:noHBand="0" w:noVBand="1"/>
      </w:tblPr>
      <w:tblGrid>
        <w:gridCol w:w="2304"/>
        <w:gridCol w:w="1123"/>
        <w:gridCol w:w="1123"/>
        <w:gridCol w:w="1008"/>
        <w:gridCol w:w="1123"/>
        <w:gridCol w:w="1181"/>
        <w:gridCol w:w="1037"/>
        <w:gridCol w:w="792"/>
      </w:tblGrid>
      <w:tr w:rsidR="00AE6ABA" w14:paraId="4725297D" w14:textId="77777777">
        <w:trPr>
          <w:jc w:val="center"/>
        </w:trPr>
        <w:tc>
          <w:tcPr>
            <w:tcW w:w="2304" w:type="dxa"/>
            <w:shd w:val="clear" w:color="auto" w:fill="17365D"/>
            <w:tcMar>
              <w:top w:w="50" w:type="dxa"/>
              <w:left w:w="70" w:type="dxa"/>
              <w:bottom w:w="50" w:type="dxa"/>
              <w:right w:w="70" w:type="dxa"/>
            </w:tcMar>
            <w:vAlign w:val="center"/>
          </w:tcPr>
          <w:p w14:paraId="1459D782" w14:textId="77777777" w:rsidR="00AE6ABA" w:rsidRDefault="00000000">
            <w:pPr>
              <w:spacing w:after="0" w:line="240" w:lineRule="auto"/>
              <w:jc w:val="left"/>
            </w:pPr>
            <w:r>
              <w:rPr>
                <w:b/>
                <w:color w:val="FFFFFF"/>
                <w:sz w:val="14"/>
              </w:rPr>
              <w:t>Activity</w:t>
            </w:r>
          </w:p>
        </w:tc>
        <w:tc>
          <w:tcPr>
            <w:tcW w:w="1123" w:type="dxa"/>
            <w:shd w:val="clear" w:color="auto" w:fill="17365D"/>
            <w:tcMar>
              <w:top w:w="50" w:type="dxa"/>
              <w:left w:w="70" w:type="dxa"/>
              <w:bottom w:w="50" w:type="dxa"/>
              <w:right w:w="70" w:type="dxa"/>
            </w:tcMar>
            <w:vAlign w:val="center"/>
          </w:tcPr>
          <w:p w14:paraId="55AD63B4" w14:textId="77777777" w:rsidR="00AE6ABA" w:rsidRDefault="00000000">
            <w:pPr>
              <w:spacing w:after="0" w:line="240" w:lineRule="auto"/>
              <w:jc w:val="left"/>
            </w:pPr>
            <w:r>
              <w:rPr>
                <w:b/>
                <w:color w:val="FFFFFF"/>
                <w:sz w:val="14"/>
              </w:rPr>
              <w:t>13–16 Oct</w:t>
            </w:r>
          </w:p>
        </w:tc>
        <w:tc>
          <w:tcPr>
            <w:tcW w:w="1123" w:type="dxa"/>
            <w:shd w:val="clear" w:color="auto" w:fill="17365D"/>
            <w:tcMar>
              <w:top w:w="50" w:type="dxa"/>
              <w:left w:w="70" w:type="dxa"/>
              <w:bottom w:w="50" w:type="dxa"/>
              <w:right w:w="70" w:type="dxa"/>
            </w:tcMar>
            <w:vAlign w:val="center"/>
          </w:tcPr>
          <w:p w14:paraId="77D6C32F" w14:textId="77777777" w:rsidR="00AE6ABA" w:rsidRDefault="00000000">
            <w:pPr>
              <w:spacing w:after="0" w:line="240" w:lineRule="auto"/>
              <w:jc w:val="left"/>
            </w:pPr>
            <w:r>
              <w:rPr>
                <w:b/>
                <w:color w:val="FFFFFF"/>
                <w:sz w:val="14"/>
              </w:rPr>
              <w:t>17–31 Oct</w:t>
            </w:r>
          </w:p>
        </w:tc>
        <w:tc>
          <w:tcPr>
            <w:tcW w:w="1008" w:type="dxa"/>
            <w:shd w:val="clear" w:color="auto" w:fill="17365D"/>
            <w:tcMar>
              <w:top w:w="50" w:type="dxa"/>
              <w:left w:w="70" w:type="dxa"/>
              <w:bottom w:w="50" w:type="dxa"/>
              <w:right w:w="70" w:type="dxa"/>
            </w:tcMar>
            <w:vAlign w:val="center"/>
          </w:tcPr>
          <w:p w14:paraId="050AD744" w14:textId="77777777" w:rsidR="00AE6ABA" w:rsidRDefault="00000000">
            <w:pPr>
              <w:spacing w:after="0" w:line="240" w:lineRule="auto"/>
              <w:jc w:val="left"/>
            </w:pPr>
            <w:r>
              <w:rPr>
                <w:b/>
                <w:color w:val="FFFFFF"/>
                <w:sz w:val="14"/>
              </w:rPr>
              <w:t>1–6 Nov</w:t>
            </w:r>
          </w:p>
        </w:tc>
        <w:tc>
          <w:tcPr>
            <w:tcW w:w="1123" w:type="dxa"/>
            <w:shd w:val="clear" w:color="auto" w:fill="17365D"/>
            <w:tcMar>
              <w:top w:w="50" w:type="dxa"/>
              <w:left w:w="70" w:type="dxa"/>
              <w:bottom w:w="50" w:type="dxa"/>
              <w:right w:w="70" w:type="dxa"/>
            </w:tcMar>
            <w:vAlign w:val="center"/>
          </w:tcPr>
          <w:p w14:paraId="0BF1027B" w14:textId="77777777" w:rsidR="00AE6ABA" w:rsidRDefault="00000000">
            <w:pPr>
              <w:spacing w:after="0" w:line="240" w:lineRule="auto"/>
              <w:jc w:val="left"/>
            </w:pPr>
            <w:r>
              <w:rPr>
                <w:b/>
                <w:color w:val="FFFFFF"/>
                <w:sz w:val="14"/>
              </w:rPr>
              <w:t>7–19 Nov</w:t>
            </w:r>
          </w:p>
        </w:tc>
        <w:tc>
          <w:tcPr>
            <w:tcW w:w="1181" w:type="dxa"/>
            <w:shd w:val="clear" w:color="auto" w:fill="17365D"/>
            <w:tcMar>
              <w:top w:w="50" w:type="dxa"/>
              <w:left w:w="70" w:type="dxa"/>
              <w:bottom w:w="50" w:type="dxa"/>
              <w:right w:w="70" w:type="dxa"/>
            </w:tcMar>
            <w:vAlign w:val="center"/>
          </w:tcPr>
          <w:p w14:paraId="37F8D3B1" w14:textId="77777777" w:rsidR="00AE6ABA" w:rsidRDefault="00000000">
            <w:pPr>
              <w:spacing w:after="0" w:line="240" w:lineRule="auto"/>
              <w:jc w:val="left"/>
            </w:pPr>
            <w:r>
              <w:rPr>
                <w:b/>
                <w:color w:val="FFFFFF"/>
                <w:sz w:val="14"/>
              </w:rPr>
              <w:t>20–30 Nov</w:t>
            </w:r>
          </w:p>
        </w:tc>
        <w:tc>
          <w:tcPr>
            <w:tcW w:w="1037" w:type="dxa"/>
            <w:shd w:val="clear" w:color="auto" w:fill="17365D"/>
            <w:tcMar>
              <w:top w:w="50" w:type="dxa"/>
              <w:left w:w="70" w:type="dxa"/>
              <w:bottom w:w="50" w:type="dxa"/>
              <w:right w:w="70" w:type="dxa"/>
            </w:tcMar>
            <w:vAlign w:val="center"/>
          </w:tcPr>
          <w:p w14:paraId="5FDE112E" w14:textId="77777777" w:rsidR="00AE6ABA" w:rsidRDefault="00000000">
            <w:pPr>
              <w:spacing w:after="0" w:line="240" w:lineRule="auto"/>
              <w:jc w:val="left"/>
            </w:pPr>
            <w:r>
              <w:rPr>
                <w:b/>
                <w:color w:val="FFFFFF"/>
                <w:sz w:val="14"/>
              </w:rPr>
              <w:t>1–3 Dec</w:t>
            </w:r>
          </w:p>
        </w:tc>
        <w:tc>
          <w:tcPr>
            <w:tcW w:w="792" w:type="dxa"/>
            <w:shd w:val="clear" w:color="auto" w:fill="17365D"/>
            <w:tcMar>
              <w:top w:w="50" w:type="dxa"/>
              <w:left w:w="70" w:type="dxa"/>
              <w:bottom w:w="50" w:type="dxa"/>
              <w:right w:w="70" w:type="dxa"/>
            </w:tcMar>
            <w:vAlign w:val="center"/>
          </w:tcPr>
          <w:p w14:paraId="6545F06B" w14:textId="77777777" w:rsidR="00AE6ABA" w:rsidRDefault="00000000">
            <w:pPr>
              <w:spacing w:after="0" w:line="240" w:lineRule="auto"/>
              <w:jc w:val="left"/>
            </w:pPr>
            <w:r>
              <w:rPr>
                <w:b/>
                <w:color w:val="FFFFFF"/>
                <w:sz w:val="14"/>
              </w:rPr>
              <w:t>4 Dec</w:t>
            </w:r>
          </w:p>
        </w:tc>
      </w:tr>
      <w:tr w:rsidR="00AE6ABA" w14:paraId="5ABE1839" w14:textId="77777777">
        <w:trPr>
          <w:jc w:val="center"/>
        </w:trPr>
        <w:tc>
          <w:tcPr>
            <w:tcW w:w="2304" w:type="dxa"/>
            <w:tcMar>
              <w:top w:w="50" w:type="dxa"/>
              <w:left w:w="70" w:type="dxa"/>
              <w:bottom w:w="50" w:type="dxa"/>
              <w:right w:w="70" w:type="dxa"/>
            </w:tcMar>
            <w:vAlign w:val="center"/>
          </w:tcPr>
          <w:p w14:paraId="77B57A79" w14:textId="77777777" w:rsidR="00AE6ABA" w:rsidRDefault="00000000">
            <w:pPr>
              <w:spacing w:after="0" w:line="240" w:lineRule="auto"/>
              <w:jc w:val="left"/>
            </w:pPr>
            <w:r>
              <w:rPr>
                <w:sz w:val="14"/>
              </w:rPr>
              <w:t>Planning &amp; Requirements</w:t>
            </w:r>
          </w:p>
        </w:tc>
        <w:tc>
          <w:tcPr>
            <w:tcW w:w="1123" w:type="dxa"/>
            <w:tcMar>
              <w:top w:w="50" w:type="dxa"/>
              <w:left w:w="70" w:type="dxa"/>
              <w:bottom w:w="50" w:type="dxa"/>
              <w:right w:w="70" w:type="dxa"/>
            </w:tcMar>
            <w:vAlign w:val="center"/>
          </w:tcPr>
          <w:p w14:paraId="08285A8A" w14:textId="77777777" w:rsidR="00AE6ABA" w:rsidRDefault="00000000">
            <w:pPr>
              <w:spacing w:after="0" w:line="240" w:lineRule="auto"/>
              <w:jc w:val="left"/>
            </w:pPr>
            <w:r>
              <w:rPr>
                <w:sz w:val="14"/>
              </w:rPr>
              <w:t>■</w:t>
            </w:r>
          </w:p>
        </w:tc>
        <w:tc>
          <w:tcPr>
            <w:tcW w:w="1123" w:type="dxa"/>
            <w:tcMar>
              <w:top w:w="50" w:type="dxa"/>
              <w:left w:w="70" w:type="dxa"/>
              <w:bottom w:w="50" w:type="dxa"/>
              <w:right w:w="70" w:type="dxa"/>
            </w:tcMar>
            <w:vAlign w:val="center"/>
          </w:tcPr>
          <w:p w14:paraId="0F2606E0" w14:textId="77777777" w:rsidR="00AE6ABA" w:rsidRDefault="00AE6ABA">
            <w:pPr>
              <w:spacing w:after="0" w:line="240" w:lineRule="auto"/>
              <w:jc w:val="left"/>
            </w:pPr>
          </w:p>
        </w:tc>
        <w:tc>
          <w:tcPr>
            <w:tcW w:w="1008" w:type="dxa"/>
            <w:tcMar>
              <w:top w:w="50" w:type="dxa"/>
              <w:left w:w="70" w:type="dxa"/>
              <w:bottom w:w="50" w:type="dxa"/>
              <w:right w:w="70" w:type="dxa"/>
            </w:tcMar>
            <w:vAlign w:val="center"/>
          </w:tcPr>
          <w:p w14:paraId="40E26F54" w14:textId="77777777" w:rsidR="00AE6ABA" w:rsidRDefault="00AE6ABA">
            <w:pPr>
              <w:spacing w:after="0" w:line="240" w:lineRule="auto"/>
              <w:jc w:val="left"/>
            </w:pPr>
          </w:p>
        </w:tc>
        <w:tc>
          <w:tcPr>
            <w:tcW w:w="1123" w:type="dxa"/>
            <w:tcMar>
              <w:top w:w="50" w:type="dxa"/>
              <w:left w:w="70" w:type="dxa"/>
              <w:bottom w:w="50" w:type="dxa"/>
              <w:right w:w="70" w:type="dxa"/>
            </w:tcMar>
            <w:vAlign w:val="center"/>
          </w:tcPr>
          <w:p w14:paraId="49D5CCF2" w14:textId="77777777" w:rsidR="00AE6ABA" w:rsidRDefault="00AE6ABA">
            <w:pPr>
              <w:spacing w:after="0" w:line="240" w:lineRule="auto"/>
              <w:jc w:val="left"/>
            </w:pPr>
          </w:p>
        </w:tc>
        <w:tc>
          <w:tcPr>
            <w:tcW w:w="1181" w:type="dxa"/>
            <w:tcMar>
              <w:top w:w="50" w:type="dxa"/>
              <w:left w:w="70" w:type="dxa"/>
              <w:bottom w:w="50" w:type="dxa"/>
              <w:right w:w="70" w:type="dxa"/>
            </w:tcMar>
            <w:vAlign w:val="center"/>
          </w:tcPr>
          <w:p w14:paraId="2A243B2E" w14:textId="77777777" w:rsidR="00AE6ABA" w:rsidRDefault="00AE6ABA">
            <w:pPr>
              <w:spacing w:after="0" w:line="240" w:lineRule="auto"/>
              <w:jc w:val="left"/>
            </w:pPr>
          </w:p>
        </w:tc>
        <w:tc>
          <w:tcPr>
            <w:tcW w:w="1037" w:type="dxa"/>
            <w:tcMar>
              <w:top w:w="50" w:type="dxa"/>
              <w:left w:w="70" w:type="dxa"/>
              <w:bottom w:w="50" w:type="dxa"/>
              <w:right w:w="70" w:type="dxa"/>
            </w:tcMar>
            <w:vAlign w:val="center"/>
          </w:tcPr>
          <w:p w14:paraId="4AFF1054" w14:textId="77777777" w:rsidR="00AE6ABA" w:rsidRDefault="00AE6ABA">
            <w:pPr>
              <w:spacing w:after="0" w:line="240" w:lineRule="auto"/>
              <w:jc w:val="left"/>
            </w:pPr>
          </w:p>
        </w:tc>
        <w:tc>
          <w:tcPr>
            <w:tcW w:w="792" w:type="dxa"/>
            <w:tcMar>
              <w:top w:w="50" w:type="dxa"/>
              <w:left w:w="70" w:type="dxa"/>
              <w:bottom w:w="50" w:type="dxa"/>
              <w:right w:w="70" w:type="dxa"/>
            </w:tcMar>
            <w:vAlign w:val="center"/>
          </w:tcPr>
          <w:p w14:paraId="36223E55" w14:textId="77777777" w:rsidR="00AE6ABA" w:rsidRDefault="00AE6ABA">
            <w:pPr>
              <w:spacing w:after="0" w:line="240" w:lineRule="auto"/>
              <w:jc w:val="left"/>
            </w:pPr>
          </w:p>
        </w:tc>
      </w:tr>
      <w:tr w:rsidR="00AE6ABA" w14:paraId="3463ADFF" w14:textId="77777777">
        <w:trPr>
          <w:jc w:val="center"/>
        </w:trPr>
        <w:tc>
          <w:tcPr>
            <w:tcW w:w="2304" w:type="dxa"/>
            <w:shd w:val="clear" w:color="auto" w:fill="EAF0F7"/>
            <w:tcMar>
              <w:top w:w="50" w:type="dxa"/>
              <w:left w:w="70" w:type="dxa"/>
              <w:bottom w:w="50" w:type="dxa"/>
              <w:right w:w="70" w:type="dxa"/>
            </w:tcMar>
            <w:vAlign w:val="center"/>
          </w:tcPr>
          <w:p w14:paraId="49B41846" w14:textId="77777777" w:rsidR="00AE6ABA" w:rsidRDefault="00000000">
            <w:pPr>
              <w:spacing w:after="0" w:line="240" w:lineRule="auto"/>
              <w:jc w:val="left"/>
            </w:pPr>
            <w:r>
              <w:rPr>
                <w:sz w:val="14"/>
              </w:rPr>
              <w:t>Analysis &amp; Design</w:t>
            </w:r>
          </w:p>
        </w:tc>
        <w:tc>
          <w:tcPr>
            <w:tcW w:w="1123" w:type="dxa"/>
            <w:shd w:val="clear" w:color="auto" w:fill="EAF0F7"/>
            <w:tcMar>
              <w:top w:w="50" w:type="dxa"/>
              <w:left w:w="70" w:type="dxa"/>
              <w:bottom w:w="50" w:type="dxa"/>
              <w:right w:w="70" w:type="dxa"/>
            </w:tcMar>
            <w:vAlign w:val="center"/>
          </w:tcPr>
          <w:p w14:paraId="1D141FE8" w14:textId="77777777" w:rsidR="00AE6ABA" w:rsidRDefault="00AE6ABA">
            <w:pPr>
              <w:spacing w:after="0" w:line="240" w:lineRule="auto"/>
              <w:jc w:val="left"/>
            </w:pPr>
          </w:p>
        </w:tc>
        <w:tc>
          <w:tcPr>
            <w:tcW w:w="1123" w:type="dxa"/>
            <w:shd w:val="clear" w:color="auto" w:fill="EAF0F7"/>
            <w:tcMar>
              <w:top w:w="50" w:type="dxa"/>
              <w:left w:w="70" w:type="dxa"/>
              <w:bottom w:w="50" w:type="dxa"/>
              <w:right w:w="70" w:type="dxa"/>
            </w:tcMar>
            <w:vAlign w:val="center"/>
          </w:tcPr>
          <w:p w14:paraId="2818BF08" w14:textId="77777777" w:rsidR="00AE6ABA" w:rsidRDefault="00000000">
            <w:pPr>
              <w:spacing w:after="0" w:line="240" w:lineRule="auto"/>
              <w:jc w:val="left"/>
            </w:pPr>
            <w:r>
              <w:rPr>
                <w:sz w:val="14"/>
              </w:rPr>
              <w:t>■</w:t>
            </w:r>
          </w:p>
        </w:tc>
        <w:tc>
          <w:tcPr>
            <w:tcW w:w="1008" w:type="dxa"/>
            <w:shd w:val="clear" w:color="auto" w:fill="EAF0F7"/>
            <w:tcMar>
              <w:top w:w="50" w:type="dxa"/>
              <w:left w:w="70" w:type="dxa"/>
              <w:bottom w:w="50" w:type="dxa"/>
              <w:right w:w="70" w:type="dxa"/>
            </w:tcMar>
            <w:vAlign w:val="center"/>
          </w:tcPr>
          <w:p w14:paraId="58654EC7" w14:textId="77777777" w:rsidR="00AE6ABA" w:rsidRDefault="00000000">
            <w:pPr>
              <w:spacing w:after="0" w:line="240" w:lineRule="auto"/>
              <w:jc w:val="left"/>
            </w:pPr>
            <w:r>
              <w:rPr>
                <w:sz w:val="14"/>
              </w:rPr>
              <w:t>■</w:t>
            </w:r>
          </w:p>
        </w:tc>
        <w:tc>
          <w:tcPr>
            <w:tcW w:w="1123" w:type="dxa"/>
            <w:shd w:val="clear" w:color="auto" w:fill="EAF0F7"/>
            <w:tcMar>
              <w:top w:w="50" w:type="dxa"/>
              <w:left w:w="70" w:type="dxa"/>
              <w:bottom w:w="50" w:type="dxa"/>
              <w:right w:w="70" w:type="dxa"/>
            </w:tcMar>
            <w:vAlign w:val="center"/>
          </w:tcPr>
          <w:p w14:paraId="418BFCF6" w14:textId="77777777" w:rsidR="00AE6ABA" w:rsidRDefault="00AE6ABA">
            <w:pPr>
              <w:spacing w:after="0" w:line="240" w:lineRule="auto"/>
              <w:jc w:val="left"/>
            </w:pPr>
          </w:p>
        </w:tc>
        <w:tc>
          <w:tcPr>
            <w:tcW w:w="1181" w:type="dxa"/>
            <w:shd w:val="clear" w:color="auto" w:fill="EAF0F7"/>
            <w:tcMar>
              <w:top w:w="50" w:type="dxa"/>
              <w:left w:w="70" w:type="dxa"/>
              <w:bottom w:w="50" w:type="dxa"/>
              <w:right w:w="70" w:type="dxa"/>
            </w:tcMar>
            <w:vAlign w:val="center"/>
          </w:tcPr>
          <w:p w14:paraId="32744CF3" w14:textId="77777777" w:rsidR="00AE6ABA" w:rsidRDefault="00AE6ABA">
            <w:pPr>
              <w:spacing w:after="0" w:line="240" w:lineRule="auto"/>
              <w:jc w:val="left"/>
            </w:pPr>
          </w:p>
        </w:tc>
        <w:tc>
          <w:tcPr>
            <w:tcW w:w="1037" w:type="dxa"/>
            <w:shd w:val="clear" w:color="auto" w:fill="EAF0F7"/>
            <w:tcMar>
              <w:top w:w="50" w:type="dxa"/>
              <w:left w:w="70" w:type="dxa"/>
              <w:bottom w:w="50" w:type="dxa"/>
              <w:right w:w="70" w:type="dxa"/>
            </w:tcMar>
            <w:vAlign w:val="center"/>
          </w:tcPr>
          <w:p w14:paraId="32B8C91D" w14:textId="77777777" w:rsidR="00AE6ABA" w:rsidRDefault="00AE6ABA">
            <w:pPr>
              <w:spacing w:after="0" w:line="240" w:lineRule="auto"/>
              <w:jc w:val="left"/>
            </w:pPr>
          </w:p>
        </w:tc>
        <w:tc>
          <w:tcPr>
            <w:tcW w:w="792" w:type="dxa"/>
            <w:shd w:val="clear" w:color="auto" w:fill="EAF0F7"/>
            <w:tcMar>
              <w:top w:w="50" w:type="dxa"/>
              <w:left w:w="70" w:type="dxa"/>
              <w:bottom w:w="50" w:type="dxa"/>
              <w:right w:w="70" w:type="dxa"/>
            </w:tcMar>
            <w:vAlign w:val="center"/>
          </w:tcPr>
          <w:p w14:paraId="76083845" w14:textId="77777777" w:rsidR="00AE6ABA" w:rsidRDefault="00AE6ABA">
            <w:pPr>
              <w:spacing w:after="0" w:line="240" w:lineRule="auto"/>
              <w:jc w:val="left"/>
            </w:pPr>
          </w:p>
        </w:tc>
      </w:tr>
      <w:tr w:rsidR="00AE6ABA" w14:paraId="10DD9931" w14:textId="77777777">
        <w:trPr>
          <w:jc w:val="center"/>
        </w:trPr>
        <w:tc>
          <w:tcPr>
            <w:tcW w:w="2304" w:type="dxa"/>
            <w:tcMar>
              <w:top w:w="50" w:type="dxa"/>
              <w:left w:w="70" w:type="dxa"/>
              <w:bottom w:w="50" w:type="dxa"/>
              <w:right w:w="70" w:type="dxa"/>
            </w:tcMar>
            <w:vAlign w:val="center"/>
          </w:tcPr>
          <w:p w14:paraId="6F16DE16" w14:textId="77777777" w:rsidR="00AE6ABA" w:rsidRDefault="00000000">
            <w:pPr>
              <w:spacing w:after="0" w:line="240" w:lineRule="auto"/>
              <w:jc w:val="left"/>
            </w:pPr>
            <w:r>
              <w:rPr>
                <w:sz w:val="14"/>
              </w:rPr>
              <w:t>Implementation</w:t>
            </w:r>
          </w:p>
        </w:tc>
        <w:tc>
          <w:tcPr>
            <w:tcW w:w="1123" w:type="dxa"/>
            <w:tcMar>
              <w:top w:w="50" w:type="dxa"/>
              <w:left w:w="70" w:type="dxa"/>
              <w:bottom w:w="50" w:type="dxa"/>
              <w:right w:w="70" w:type="dxa"/>
            </w:tcMar>
            <w:vAlign w:val="center"/>
          </w:tcPr>
          <w:p w14:paraId="5B52D2A6" w14:textId="77777777" w:rsidR="00AE6ABA" w:rsidRDefault="00AE6ABA">
            <w:pPr>
              <w:spacing w:after="0" w:line="240" w:lineRule="auto"/>
              <w:jc w:val="left"/>
            </w:pPr>
          </w:p>
        </w:tc>
        <w:tc>
          <w:tcPr>
            <w:tcW w:w="1123" w:type="dxa"/>
            <w:tcMar>
              <w:top w:w="50" w:type="dxa"/>
              <w:left w:w="70" w:type="dxa"/>
              <w:bottom w:w="50" w:type="dxa"/>
              <w:right w:w="70" w:type="dxa"/>
            </w:tcMar>
            <w:vAlign w:val="center"/>
          </w:tcPr>
          <w:p w14:paraId="1368106F" w14:textId="77777777" w:rsidR="00AE6ABA" w:rsidRDefault="00AE6ABA">
            <w:pPr>
              <w:spacing w:after="0" w:line="240" w:lineRule="auto"/>
              <w:jc w:val="left"/>
            </w:pPr>
          </w:p>
        </w:tc>
        <w:tc>
          <w:tcPr>
            <w:tcW w:w="1008" w:type="dxa"/>
            <w:tcMar>
              <w:top w:w="50" w:type="dxa"/>
              <w:left w:w="70" w:type="dxa"/>
              <w:bottom w:w="50" w:type="dxa"/>
              <w:right w:w="70" w:type="dxa"/>
            </w:tcMar>
            <w:vAlign w:val="center"/>
          </w:tcPr>
          <w:p w14:paraId="1A4B3BE8" w14:textId="77777777" w:rsidR="00AE6ABA" w:rsidRDefault="00AE6ABA">
            <w:pPr>
              <w:spacing w:after="0" w:line="240" w:lineRule="auto"/>
              <w:jc w:val="left"/>
            </w:pPr>
          </w:p>
        </w:tc>
        <w:tc>
          <w:tcPr>
            <w:tcW w:w="1123" w:type="dxa"/>
            <w:tcMar>
              <w:top w:w="50" w:type="dxa"/>
              <w:left w:w="70" w:type="dxa"/>
              <w:bottom w:w="50" w:type="dxa"/>
              <w:right w:w="70" w:type="dxa"/>
            </w:tcMar>
            <w:vAlign w:val="center"/>
          </w:tcPr>
          <w:p w14:paraId="5345F4FE" w14:textId="77777777" w:rsidR="00AE6ABA" w:rsidRDefault="00000000">
            <w:pPr>
              <w:spacing w:after="0" w:line="240" w:lineRule="auto"/>
              <w:jc w:val="left"/>
            </w:pPr>
            <w:r>
              <w:rPr>
                <w:sz w:val="14"/>
              </w:rPr>
              <w:t>■</w:t>
            </w:r>
          </w:p>
        </w:tc>
        <w:tc>
          <w:tcPr>
            <w:tcW w:w="1181" w:type="dxa"/>
            <w:tcMar>
              <w:top w:w="50" w:type="dxa"/>
              <w:left w:w="70" w:type="dxa"/>
              <w:bottom w:w="50" w:type="dxa"/>
              <w:right w:w="70" w:type="dxa"/>
            </w:tcMar>
            <w:vAlign w:val="center"/>
          </w:tcPr>
          <w:p w14:paraId="3DD49994" w14:textId="77777777" w:rsidR="00AE6ABA" w:rsidRDefault="00000000">
            <w:pPr>
              <w:spacing w:after="0" w:line="240" w:lineRule="auto"/>
              <w:jc w:val="left"/>
            </w:pPr>
            <w:r>
              <w:rPr>
                <w:sz w:val="14"/>
              </w:rPr>
              <w:t>■</w:t>
            </w:r>
          </w:p>
        </w:tc>
        <w:tc>
          <w:tcPr>
            <w:tcW w:w="1037" w:type="dxa"/>
            <w:tcMar>
              <w:top w:w="50" w:type="dxa"/>
              <w:left w:w="70" w:type="dxa"/>
              <w:bottom w:w="50" w:type="dxa"/>
              <w:right w:w="70" w:type="dxa"/>
            </w:tcMar>
            <w:vAlign w:val="center"/>
          </w:tcPr>
          <w:p w14:paraId="20148C6C" w14:textId="77777777" w:rsidR="00AE6ABA" w:rsidRDefault="00AE6ABA">
            <w:pPr>
              <w:spacing w:after="0" w:line="240" w:lineRule="auto"/>
              <w:jc w:val="left"/>
            </w:pPr>
          </w:p>
        </w:tc>
        <w:tc>
          <w:tcPr>
            <w:tcW w:w="792" w:type="dxa"/>
            <w:tcMar>
              <w:top w:w="50" w:type="dxa"/>
              <w:left w:w="70" w:type="dxa"/>
              <w:bottom w:w="50" w:type="dxa"/>
              <w:right w:w="70" w:type="dxa"/>
            </w:tcMar>
            <w:vAlign w:val="center"/>
          </w:tcPr>
          <w:p w14:paraId="4F5BD3EA" w14:textId="77777777" w:rsidR="00AE6ABA" w:rsidRDefault="00AE6ABA">
            <w:pPr>
              <w:spacing w:after="0" w:line="240" w:lineRule="auto"/>
              <w:jc w:val="left"/>
            </w:pPr>
          </w:p>
        </w:tc>
      </w:tr>
      <w:tr w:rsidR="00AE6ABA" w14:paraId="3BEB3009" w14:textId="77777777">
        <w:trPr>
          <w:jc w:val="center"/>
        </w:trPr>
        <w:tc>
          <w:tcPr>
            <w:tcW w:w="2304" w:type="dxa"/>
            <w:shd w:val="clear" w:color="auto" w:fill="EAF0F7"/>
            <w:tcMar>
              <w:top w:w="50" w:type="dxa"/>
              <w:left w:w="70" w:type="dxa"/>
              <w:bottom w:w="50" w:type="dxa"/>
              <w:right w:w="70" w:type="dxa"/>
            </w:tcMar>
            <w:vAlign w:val="center"/>
          </w:tcPr>
          <w:p w14:paraId="204AB6D5" w14:textId="77777777" w:rsidR="00AE6ABA" w:rsidRDefault="00000000">
            <w:pPr>
              <w:spacing w:after="0" w:line="240" w:lineRule="auto"/>
              <w:jc w:val="left"/>
            </w:pPr>
            <w:r>
              <w:rPr>
                <w:sz w:val="14"/>
              </w:rPr>
              <w:t>Testing &amp; Documentation</w:t>
            </w:r>
          </w:p>
        </w:tc>
        <w:tc>
          <w:tcPr>
            <w:tcW w:w="1123" w:type="dxa"/>
            <w:shd w:val="clear" w:color="auto" w:fill="EAF0F7"/>
            <w:tcMar>
              <w:top w:w="50" w:type="dxa"/>
              <w:left w:w="70" w:type="dxa"/>
              <w:bottom w:w="50" w:type="dxa"/>
              <w:right w:w="70" w:type="dxa"/>
            </w:tcMar>
            <w:vAlign w:val="center"/>
          </w:tcPr>
          <w:p w14:paraId="6D54CE89" w14:textId="77777777" w:rsidR="00AE6ABA" w:rsidRDefault="00AE6ABA">
            <w:pPr>
              <w:spacing w:after="0" w:line="240" w:lineRule="auto"/>
              <w:jc w:val="left"/>
            </w:pPr>
          </w:p>
        </w:tc>
        <w:tc>
          <w:tcPr>
            <w:tcW w:w="1123" w:type="dxa"/>
            <w:shd w:val="clear" w:color="auto" w:fill="EAF0F7"/>
            <w:tcMar>
              <w:top w:w="50" w:type="dxa"/>
              <w:left w:w="70" w:type="dxa"/>
              <w:bottom w:w="50" w:type="dxa"/>
              <w:right w:w="70" w:type="dxa"/>
            </w:tcMar>
            <w:vAlign w:val="center"/>
          </w:tcPr>
          <w:p w14:paraId="698450B5" w14:textId="77777777" w:rsidR="00AE6ABA" w:rsidRDefault="00AE6ABA">
            <w:pPr>
              <w:spacing w:after="0" w:line="240" w:lineRule="auto"/>
              <w:jc w:val="left"/>
            </w:pPr>
          </w:p>
        </w:tc>
        <w:tc>
          <w:tcPr>
            <w:tcW w:w="1008" w:type="dxa"/>
            <w:shd w:val="clear" w:color="auto" w:fill="EAF0F7"/>
            <w:tcMar>
              <w:top w:w="50" w:type="dxa"/>
              <w:left w:w="70" w:type="dxa"/>
              <w:bottom w:w="50" w:type="dxa"/>
              <w:right w:w="70" w:type="dxa"/>
            </w:tcMar>
            <w:vAlign w:val="center"/>
          </w:tcPr>
          <w:p w14:paraId="1419222C" w14:textId="77777777" w:rsidR="00AE6ABA" w:rsidRDefault="00AE6ABA">
            <w:pPr>
              <w:spacing w:after="0" w:line="240" w:lineRule="auto"/>
              <w:jc w:val="left"/>
            </w:pPr>
          </w:p>
        </w:tc>
        <w:tc>
          <w:tcPr>
            <w:tcW w:w="1123" w:type="dxa"/>
            <w:shd w:val="clear" w:color="auto" w:fill="EAF0F7"/>
            <w:tcMar>
              <w:top w:w="50" w:type="dxa"/>
              <w:left w:w="70" w:type="dxa"/>
              <w:bottom w:w="50" w:type="dxa"/>
              <w:right w:w="70" w:type="dxa"/>
            </w:tcMar>
            <w:vAlign w:val="center"/>
          </w:tcPr>
          <w:p w14:paraId="2340B379" w14:textId="77777777" w:rsidR="00AE6ABA" w:rsidRDefault="00AE6ABA">
            <w:pPr>
              <w:spacing w:after="0" w:line="240" w:lineRule="auto"/>
              <w:jc w:val="left"/>
            </w:pPr>
          </w:p>
        </w:tc>
        <w:tc>
          <w:tcPr>
            <w:tcW w:w="1181" w:type="dxa"/>
            <w:shd w:val="clear" w:color="auto" w:fill="EAF0F7"/>
            <w:tcMar>
              <w:top w:w="50" w:type="dxa"/>
              <w:left w:w="70" w:type="dxa"/>
              <w:bottom w:w="50" w:type="dxa"/>
              <w:right w:w="70" w:type="dxa"/>
            </w:tcMar>
            <w:vAlign w:val="center"/>
          </w:tcPr>
          <w:p w14:paraId="0431F95C" w14:textId="77777777" w:rsidR="00AE6ABA" w:rsidRDefault="00000000">
            <w:pPr>
              <w:spacing w:after="0" w:line="240" w:lineRule="auto"/>
              <w:jc w:val="left"/>
            </w:pPr>
            <w:r>
              <w:rPr>
                <w:sz w:val="14"/>
              </w:rPr>
              <w:t>■</w:t>
            </w:r>
          </w:p>
        </w:tc>
        <w:tc>
          <w:tcPr>
            <w:tcW w:w="1037" w:type="dxa"/>
            <w:shd w:val="clear" w:color="auto" w:fill="EAF0F7"/>
            <w:tcMar>
              <w:top w:w="50" w:type="dxa"/>
              <w:left w:w="70" w:type="dxa"/>
              <w:bottom w:w="50" w:type="dxa"/>
              <w:right w:w="70" w:type="dxa"/>
            </w:tcMar>
            <w:vAlign w:val="center"/>
          </w:tcPr>
          <w:p w14:paraId="0C37EE14" w14:textId="77777777" w:rsidR="00AE6ABA" w:rsidRDefault="00000000">
            <w:pPr>
              <w:spacing w:after="0" w:line="240" w:lineRule="auto"/>
              <w:jc w:val="left"/>
            </w:pPr>
            <w:r>
              <w:rPr>
                <w:sz w:val="14"/>
              </w:rPr>
              <w:t>■</w:t>
            </w:r>
          </w:p>
        </w:tc>
        <w:tc>
          <w:tcPr>
            <w:tcW w:w="792" w:type="dxa"/>
            <w:shd w:val="clear" w:color="auto" w:fill="EAF0F7"/>
            <w:tcMar>
              <w:top w:w="50" w:type="dxa"/>
              <w:left w:w="70" w:type="dxa"/>
              <w:bottom w:w="50" w:type="dxa"/>
              <w:right w:w="70" w:type="dxa"/>
            </w:tcMar>
            <w:vAlign w:val="center"/>
          </w:tcPr>
          <w:p w14:paraId="58B53CD2" w14:textId="77777777" w:rsidR="00AE6ABA" w:rsidRDefault="00AE6ABA">
            <w:pPr>
              <w:spacing w:after="0" w:line="240" w:lineRule="auto"/>
              <w:jc w:val="left"/>
            </w:pPr>
          </w:p>
        </w:tc>
      </w:tr>
      <w:tr w:rsidR="00AE6ABA" w14:paraId="412E886A" w14:textId="77777777">
        <w:trPr>
          <w:jc w:val="center"/>
        </w:trPr>
        <w:tc>
          <w:tcPr>
            <w:tcW w:w="2304" w:type="dxa"/>
            <w:tcMar>
              <w:top w:w="50" w:type="dxa"/>
              <w:left w:w="70" w:type="dxa"/>
              <w:bottom w:w="50" w:type="dxa"/>
              <w:right w:w="70" w:type="dxa"/>
            </w:tcMar>
            <w:vAlign w:val="center"/>
          </w:tcPr>
          <w:p w14:paraId="489EAAC0" w14:textId="77777777" w:rsidR="00AE6ABA" w:rsidRDefault="00000000">
            <w:pPr>
              <w:spacing w:after="0" w:line="240" w:lineRule="auto"/>
              <w:jc w:val="left"/>
            </w:pPr>
            <w:r>
              <w:rPr>
                <w:sz w:val="14"/>
              </w:rPr>
              <w:t>Final Presentation</w:t>
            </w:r>
          </w:p>
        </w:tc>
        <w:tc>
          <w:tcPr>
            <w:tcW w:w="1123" w:type="dxa"/>
            <w:tcMar>
              <w:top w:w="50" w:type="dxa"/>
              <w:left w:w="70" w:type="dxa"/>
              <w:bottom w:w="50" w:type="dxa"/>
              <w:right w:w="70" w:type="dxa"/>
            </w:tcMar>
            <w:vAlign w:val="center"/>
          </w:tcPr>
          <w:p w14:paraId="0A096DA8" w14:textId="77777777" w:rsidR="00AE6ABA" w:rsidRDefault="00AE6ABA">
            <w:pPr>
              <w:spacing w:after="0" w:line="240" w:lineRule="auto"/>
              <w:jc w:val="left"/>
            </w:pPr>
          </w:p>
        </w:tc>
        <w:tc>
          <w:tcPr>
            <w:tcW w:w="1123" w:type="dxa"/>
            <w:tcMar>
              <w:top w:w="50" w:type="dxa"/>
              <w:left w:w="70" w:type="dxa"/>
              <w:bottom w:w="50" w:type="dxa"/>
              <w:right w:w="70" w:type="dxa"/>
            </w:tcMar>
            <w:vAlign w:val="center"/>
          </w:tcPr>
          <w:p w14:paraId="26C07AB5" w14:textId="77777777" w:rsidR="00AE6ABA" w:rsidRDefault="00AE6ABA">
            <w:pPr>
              <w:spacing w:after="0" w:line="240" w:lineRule="auto"/>
              <w:jc w:val="left"/>
            </w:pPr>
          </w:p>
        </w:tc>
        <w:tc>
          <w:tcPr>
            <w:tcW w:w="1008" w:type="dxa"/>
            <w:tcMar>
              <w:top w:w="50" w:type="dxa"/>
              <w:left w:w="70" w:type="dxa"/>
              <w:bottom w:w="50" w:type="dxa"/>
              <w:right w:w="70" w:type="dxa"/>
            </w:tcMar>
            <w:vAlign w:val="center"/>
          </w:tcPr>
          <w:p w14:paraId="41303FD4" w14:textId="77777777" w:rsidR="00AE6ABA" w:rsidRDefault="00AE6ABA">
            <w:pPr>
              <w:spacing w:after="0" w:line="240" w:lineRule="auto"/>
              <w:jc w:val="left"/>
            </w:pPr>
          </w:p>
        </w:tc>
        <w:tc>
          <w:tcPr>
            <w:tcW w:w="1123" w:type="dxa"/>
            <w:tcMar>
              <w:top w:w="50" w:type="dxa"/>
              <w:left w:w="70" w:type="dxa"/>
              <w:bottom w:w="50" w:type="dxa"/>
              <w:right w:w="70" w:type="dxa"/>
            </w:tcMar>
            <w:vAlign w:val="center"/>
          </w:tcPr>
          <w:p w14:paraId="730D8C31" w14:textId="77777777" w:rsidR="00AE6ABA" w:rsidRDefault="00AE6ABA">
            <w:pPr>
              <w:spacing w:after="0" w:line="240" w:lineRule="auto"/>
              <w:jc w:val="left"/>
            </w:pPr>
          </w:p>
        </w:tc>
        <w:tc>
          <w:tcPr>
            <w:tcW w:w="1181" w:type="dxa"/>
            <w:tcMar>
              <w:top w:w="50" w:type="dxa"/>
              <w:left w:w="70" w:type="dxa"/>
              <w:bottom w:w="50" w:type="dxa"/>
              <w:right w:w="70" w:type="dxa"/>
            </w:tcMar>
            <w:vAlign w:val="center"/>
          </w:tcPr>
          <w:p w14:paraId="69C82E62" w14:textId="77777777" w:rsidR="00AE6ABA" w:rsidRDefault="00AE6ABA">
            <w:pPr>
              <w:spacing w:after="0" w:line="240" w:lineRule="auto"/>
              <w:jc w:val="left"/>
            </w:pPr>
          </w:p>
        </w:tc>
        <w:tc>
          <w:tcPr>
            <w:tcW w:w="1037" w:type="dxa"/>
            <w:tcMar>
              <w:top w:w="50" w:type="dxa"/>
              <w:left w:w="70" w:type="dxa"/>
              <w:bottom w:w="50" w:type="dxa"/>
              <w:right w:w="70" w:type="dxa"/>
            </w:tcMar>
            <w:vAlign w:val="center"/>
          </w:tcPr>
          <w:p w14:paraId="3FA845BC" w14:textId="77777777" w:rsidR="00AE6ABA" w:rsidRDefault="00AE6ABA">
            <w:pPr>
              <w:spacing w:after="0" w:line="240" w:lineRule="auto"/>
              <w:jc w:val="left"/>
            </w:pPr>
          </w:p>
        </w:tc>
        <w:tc>
          <w:tcPr>
            <w:tcW w:w="792" w:type="dxa"/>
            <w:tcMar>
              <w:top w:w="50" w:type="dxa"/>
              <w:left w:w="70" w:type="dxa"/>
              <w:bottom w:w="50" w:type="dxa"/>
              <w:right w:w="70" w:type="dxa"/>
            </w:tcMar>
            <w:vAlign w:val="center"/>
          </w:tcPr>
          <w:p w14:paraId="358818DC" w14:textId="77777777" w:rsidR="00AE6ABA" w:rsidRDefault="00000000">
            <w:pPr>
              <w:spacing w:after="0" w:line="240" w:lineRule="auto"/>
              <w:jc w:val="left"/>
            </w:pPr>
            <w:r>
              <w:rPr>
                <w:sz w:val="14"/>
              </w:rPr>
              <w:t>■</w:t>
            </w:r>
          </w:p>
        </w:tc>
      </w:tr>
    </w:tbl>
    <w:p w14:paraId="313411D7" w14:textId="77777777" w:rsidR="00AE6ABA" w:rsidRDefault="00AE6ABA">
      <w:pPr>
        <w:spacing w:after="0"/>
      </w:pPr>
    </w:p>
    <w:p w14:paraId="359D3BF3" w14:textId="77777777" w:rsidR="00AE6ABA" w:rsidRDefault="00000000">
      <w:r>
        <w:rPr>
          <w:i/>
          <w:sz w:val="16"/>
        </w:rPr>
        <w:t>Legend: ■ = Planned Activity</w:t>
      </w:r>
    </w:p>
    <w:p w14:paraId="6C11A0C2" w14:textId="77777777" w:rsidR="00AE6ABA" w:rsidRDefault="00000000">
      <w:pPr>
        <w:pStyle w:val="Heading1"/>
      </w:pPr>
      <w:r>
        <w:rPr>
          <w:rFonts w:ascii="Times New Roman" w:eastAsia="Times New Roman" w:hAnsi="Times New Roman"/>
        </w:rPr>
        <w:t>4. Risk Assessment &amp; Mitigation Plan</w:t>
      </w:r>
    </w:p>
    <w:tbl>
      <w:tblPr>
        <w:tblStyle w:val="TableGrid"/>
        <w:tblW w:w="0" w:type="auto"/>
        <w:jc w:val="center"/>
        <w:tblLayout w:type="fixed"/>
        <w:tblLook w:val="04A0" w:firstRow="1" w:lastRow="0" w:firstColumn="1" w:lastColumn="0" w:noHBand="0" w:noVBand="1"/>
      </w:tblPr>
      <w:tblGrid>
        <w:gridCol w:w="749"/>
        <w:gridCol w:w="2520"/>
        <w:gridCol w:w="936"/>
        <w:gridCol w:w="5832"/>
      </w:tblGrid>
      <w:tr w:rsidR="00AE6ABA" w14:paraId="6D6461A9" w14:textId="77777777">
        <w:trPr>
          <w:jc w:val="center"/>
        </w:trPr>
        <w:tc>
          <w:tcPr>
            <w:tcW w:w="749" w:type="dxa"/>
            <w:shd w:val="clear" w:color="auto" w:fill="17365D"/>
            <w:tcMar>
              <w:top w:w="50" w:type="dxa"/>
              <w:left w:w="70" w:type="dxa"/>
              <w:bottom w:w="50" w:type="dxa"/>
              <w:right w:w="70" w:type="dxa"/>
            </w:tcMar>
            <w:vAlign w:val="center"/>
          </w:tcPr>
          <w:p w14:paraId="7B511740" w14:textId="77777777" w:rsidR="00AE6ABA" w:rsidRDefault="00000000">
            <w:pPr>
              <w:spacing w:after="0" w:line="240" w:lineRule="auto"/>
              <w:jc w:val="left"/>
            </w:pPr>
            <w:r>
              <w:rPr>
                <w:b/>
                <w:color w:val="FFFFFF"/>
                <w:sz w:val="14"/>
              </w:rPr>
              <w:t>Risk ID</w:t>
            </w:r>
          </w:p>
        </w:tc>
        <w:tc>
          <w:tcPr>
            <w:tcW w:w="2520" w:type="dxa"/>
            <w:shd w:val="clear" w:color="auto" w:fill="17365D"/>
            <w:tcMar>
              <w:top w:w="50" w:type="dxa"/>
              <w:left w:w="70" w:type="dxa"/>
              <w:bottom w:w="50" w:type="dxa"/>
              <w:right w:w="70" w:type="dxa"/>
            </w:tcMar>
            <w:vAlign w:val="center"/>
          </w:tcPr>
          <w:p w14:paraId="70F5FE4A" w14:textId="77777777" w:rsidR="00AE6ABA" w:rsidRDefault="00000000">
            <w:pPr>
              <w:spacing w:after="0" w:line="240" w:lineRule="auto"/>
              <w:jc w:val="left"/>
            </w:pPr>
            <w:r>
              <w:rPr>
                <w:b/>
                <w:color w:val="FFFFFF"/>
                <w:sz w:val="14"/>
              </w:rPr>
              <w:t>Risk Description</w:t>
            </w:r>
          </w:p>
        </w:tc>
        <w:tc>
          <w:tcPr>
            <w:tcW w:w="936" w:type="dxa"/>
            <w:shd w:val="clear" w:color="auto" w:fill="17365D"/>
            <w:tcMar>
              <w:top w:w="50" w:type="dxa"/>
              <w:left w:w="70" w:type="dxa"/>
              <w:bottom w:w="50" w:type="dxa"/>
              <w:right w:w="70" w:type="dxa"/>
            </w:tcMar>
            <w:vAlign w:val="center"/>
          </w:tcPr>
          <w:p w14:paraId="28294975" w14:textId="77777777" w:rsidR="00AE6ABA" w:rsidRDefault="00000000">
            <w:pPr>
              <w:spacing w:after="0" w:line="240" w:lineRule="auto"/>
              <w:jc w:val="left"/>
            </w:pPr>
            <w:r>
              <w:rPr>
                <w:b/>
                <w:color w:val="FFFFFF"/>
                <w:sz w:val="14"/>
              </w:rPr>
              <w:t>Impact</w:t>
            </w:r>
          </w:p>
        </w:tc>
        <w:tc>
          <w:tcPr>
            <w:tcW w:w="5832" w:type="dxa"/>
            <w:shd w:val="clear" w:color="auto" w:fill="17365D"/>
            <w:tcMar>
              <w:top w:w="50" w:type="dxa"/>
              <w:left w:w="70" w:type="dxa"/>
              <w:bottom w:w="50" w:type="dxa"/>
              <w:right w:w="70" w:type="dxa"/>
            </w:tcMar>
            <w:vAlign w:val="center"/>
          </w:tcPr>
          <w:p w14:paraId="52F3C89F" w14:textId="77777777" w:rsidR="00AE6ABA" w:rsidRDefault="00000000">
            <w:pPr>
              <w:spacing w:after="0" w:line="240" w:lineRule="auto"/>
              <w:jc w:val="left"/>
            </w:pPr>
            <w:r>
              <w:rPr>
                <w:b/>
                <w:color w:val="FFFFFF"/>
                <w:sz w:val="14"/>
              </w:rPr>
              <w:t>Mitigation Strategy</w:t>
            </w:r>
          </w:p>
        </w:tc>
      </w:tr>
      <w:tr w:rsidR="00AE6ABA" w14:paraId="2664B0B7" w14:textId="77777777">
        <w:trPr>
          <w:jc w:val="center"/>
        </w:trPr>
        <w:tc>
          <w:tcPr>
            <w:tcW w:w="749" w:type="dxa"/>
            <w:tcMar>
              <w:top w:w="50" w:type="dxa"/>
              <w:left w:w="70" w:type="dxa"/>
              <w:bottom w:w="50" w:type="dxa"/>
              <w:right w:w="70" w:type="dxa"/>
            </w:tcMar>
            <w:vAlign w:val="center"/>
          </w:tcPr>
          <w:p w14:paraId="3F0391CC" w14:textId="77777777" w:rsidR="00AE6ABA" w:rsidRDefault="00000000">
            <w:pPr>
              <w:spacing w:after="0" w:line="240" w:lineRule="auto"/>
              <w:jc w:val="left"/>
            </w:pPr>
            <w:r>
              <w:rPr>
                <w:sz w:val="14"/>
              </w:rPr>
              <w:t>R01</w:t>
            </w:r>
          </w:p>
        </w:tc>
        <w:tc>
          <w:tcPr>
            <w:tcW w:w="2520" w:type="dxa"/>
            <w:tcMar>
              <w:top w:w="50" w:type="dxa"/>
              <w:left w:w="70" w:type="dxa"/>
              <w:bottom w:w="50" w:type="dxa"/>
              <w:right w:w="70" w:type="dxa"/>
            </w:tcMar>
            <w:vAlign w:val="center"/>
          </w:tcPr>
          <w:p w14:paraId="06FD0D43" w14:textId="77777777" w:rsidR="00AE6ABA" w:rsidRDefault="00000000">
            <w:pPr>
              <w:spacing w:after="0" w:line="240" w:lineRule="auto"/>
              <w:jc w:val="left"/>
            </w:pPr>
            <w:r>
              <w:rPr>
                <w:sz w:val="14"/>
              </w:rPr>
              <w:t>Project delays caused by underestimated tasks</w:t>
            </w:r>
          </w:p>
        </w:tc>
        <w:tc>
          <w:tcPr>
            <w:tcW w:w="936" w:type="dxa"/>
            <w:tcMar>
              <w:top w:w="50" w:type="dxa"/>
              <w:left w:w="70" w:type="dxa"/>
              <w:bottom w:w="50" w:type="dxa"/>
              <w:right w:w="70" w:type="dxa"/>
            </w:tcMar>
            <w:vAlign w:val="center"/>
          </w:tcPr>
          <w:p w14:paraId="34F28820" w14:textId="77777777" w:rsidR="00AE6ABA" w:rsidRDefault="00000000">
            <w:pPr>
              <w:spacing w:after="0" w:line="240" w:lineRule="auto"/>
              <w:jc w:val="left"/>
            </w:pPr>
            <w:r>
              <w:rPr>
                <w:sz w:val="14"/>
              </w:rPr>
              <w:t>High</w:t>
            </w:r>
          </w:p>
        </w:tc>
        <w:tc>
          <w:tcPr>
            <w:tcW w:w="5832" w:type="dxa"/>
            <w:tcMar>
              <w:top w:w="50" w:type="dxa"/>
              <w:left w:w="70" w:type="dxa"/>
              <w:bottom w:w="50" w:type="dxa"/>
              <w:right w:w="70" w:type="dxa"/>
            </w:tcMar>
            <w:vAlign w:val="center"/>
          </w:tcPr>
          <w:p w14:paraId="575D03B9" w14:textId="77777777" w:rsidR="00AE6ABA" w:rsidRDefault="00000000">
            <w:pPr>
              <w:spacing w:after="0" w:line="240" w:lineRule="auto"/>
              <w:jc w:val="left"/>
            </w:pPr>
            <w:r>
              <w:rPr>
                <w:sz w:val="14"/>
              </w:rPr>
              <w:t>Break work into tasks, assign owners, review schedule weekly, and prioritize critical-path work.</w:t>
            </w:r>
          </w:p>
        </w:tc>
      </w:tr>
      <w:tr w:rsidR="00AE6ABA" w14:paraId="7DB04891" w14:textId="77777777">
        <w:trPr>
          <w:jc w:val="center"/>
        </w:trPr>
        <w:tc>
          <w:tcPr>
            <w:tcW w:w="749" w:type="dxa"/>
            <w:shd w:val="clear" w:color="auto" w:fill="EAF0F7"/>
            <w:tcMar>
              <w:top w:w="50" w:type="dxa"/>
              <w:left w:w="70" w:type="dxa"/>
              <w:bottom w:w="50" w:type="dxa"/>
              <w:right w:w="70" w:type="dxa"/>
            </w:tcMar>
            <w:vAlign w:val="center"/>
          </w:tcPr>
          <w:p w14:paraId="7FDC3485" w14:textId="77777777" w:rsidR="00AE6ABA" w:rsidRDefault="00000000">
            <w:pPr>
              <w:spacing w:after="0" w:line="240" w:lineRule="auto"/>
              <w:jc w:val="left"/>
            </w:pPr>
            <w:r>
              <w:rPr>
                <w:sz w:val="14"/>
              </w:rPr>
              <w:t>R02</w:t>
            </w:r>
          </w:p>
        </w:tc>
        <w:tc>
          <w:tcPr>
            <w:tcW w:w="2520" w:type="dxa"/>
            <w:shd w:val="clear" w:color="auto" w:fill="EAF0F7"/>
            <w:tcMar>
              <w:top w:w="50" w:type="dxa"/>
              <w:left w:w="70" w:type="dxa"/>
              <w:bottom w:w="50" w:type="dxa"/>
              <w:right w:w="70" w:type="dxa"/>
            </w:tcMar>
            <w:vAlign w:val="center"/>
          </w:tcPr>
          <w:p w14:paraId="3DD7BC91" w14:textId="77777777" w:rsidR="00AE6ABA" w:rsidRDefault="00000000">
            <w:pPr>
              <w:spacing w:after="0" w:line="240" w:lineRule="auto"/>
              <w:jc w:val="left"/>
            </w:pPr>
            <w:r>
              <w:rPr>
                <w:sz w:val="14"/>
              </w:rPr>
              <w:t>Communication gaps or unclear decisions</w:t>
            </w:r>
          </w:p>
        </w:tc>
        <w:tc>
          <w:tcPr>
            <w:tcW w:w="936" w:type="dxa"/>
            <w:shd w:val="clear" w:color="auto" w:fill="EAF0F7"/>
            <w:tcMar>
              <w:top w:w="50" w:type="dxa"/>
              <w:left w:w="70" w:type="dxa"/>
              <w:bottom w:w="50" w:type="dxa"/>
              <w:right w:w="70" w:type="dxa"/>
            </w:tcMar>
            <w:vAlign w:val="center"/>
          </w:tcPr>
          <w:p w14:paraId="1869D009" w14:textId="77777777" w:rsidR="00AE6ABA" w:rsidRDefault="00000000">
            <w:pPr>
              <w:spacing w:after="0" w:line="240" w:lineRule="auto"/>
              <w:jc w:val="left"/>
            </w:pPr>
            <w:r>
              <w:rPr>
                <w:sz w:val="14"/>
              </w:rPr>
              <w:t>Medium</w:t>
            </w:r>
          </w:p>
        </w:tc>
        <w:tc>
          <w:tcPr>
            <w:tcW w:w="5832" w:type="dxa"/>
            <w:shd w:val="clear" w:color="auto" w:fill="EAF0F7"/>
            <w:tcMar>
              <w:top w:w="50" w:type="dxa"/>
              <w:left w:w="70" w:type="dxa"/>
              <w:bottom w:w="50" w:type="dxa"/>
              <w:right w:w="70" w:type="dxa"/>
            </w:tcMar>
            <w:vAlign w:val="center"/>
          </w:tcPr>
          <w:p w14:paraId="2E5E9614" w14:textId="77777777" w:rsidR="00AE6ABA" w:rsidRDefault="00000000">
            <w:pPr>
              <w:spacing w:after="0" w:line="240" w:lineRule="auto"/>
              <w:jc w:val="left"/>
            </w:pPr>
            <w:r>
              <w:rPr>
                <w:sz w:val="14"/>
              </w:rPr>
              <w:t>Hold short check-ins and record decisions, owners, and due dates in the shared tracker.</w:t>
            </w:r>
          </w:p>
        </w:tc>
      </w:tr>
      <w:tr w:rsidR="00AE6ABA" w14:paraId="59B6230A" w14:textId="77777777">
        <w:trPr>
          <w:jc w:val="center"/>
        </w:trPr>
        <w:tc>
          <w:tcPr>
            <w:tcW w:w="749" w:type="dxa"/>
            <w:tcMar>
              <w:top w:w="50" w:type="dxa"/>
              <w:left w:w="70" w:type="dxa"/>
              <w:bottom w:w="50" w:type="dxa"/>
              <w:right w:w="70" w:type="dxa"/>
            </w:tcMar>
            <w:vAlign w:val="center"/>
          </w:tcPr>
          <w:p w14:paraId="6EDCD191" w14:textId="77777777" w:rsidR="00AE6ABA" w:rsidRDefault="00000000">
            <w:pPr>
              <w:spacing w:after="0" w:line="240" w:lineRule="auto"/>
              <w:jc w:val="left"/>
            </w:pPr>
            <w:r>
              <w:rPr>
                <w:sz w:val="14"/>
              </w:rPr>
              <w:t>R03</w:t>
            </w:r>
          </w:p>
        </w:tc>
        <w:tc>
          <w:tcPr>
            <w:tcW w:w="2520" w:type="dxa"/>
            <w:tcMar>
              <w:top w:w="50" w:type="dxa"/>
              <w:left w:w="70" w:type="dxa"/>
              <w:bottom w:w="50" w:type="dxa"/>
              <w:right w:w="70" w:type="dxa"/>
            </w:tcMar>
            <w:vAlign w:val="center"/>
          </w:tcPr>
          <w:p w14:paraId="2860A149" w14:textId="77777777" w:rsidR="00AE6ABA" w:rsidRDefault="00000000">
            <w:pPr>
              <w:spacing w:after="0" w:line="240" w:lineRule="auto"/>
              <w:jc w:val="left"/>
            </w:pPr>
            <w:r>
              <w:rPr>
                <w:sz w:val="14"/>
              </w:rPr>
              <w:t>GitHub merge conflicts</w:t>
            </w:r>
          </w:p>
        </w:tc>
        <w:tc>
          <w:tcPr>
            <w:tcW w:w="936" w:type="dxa"/>
            <w:tcMar>
              <w:top w:w="50" w:type="dxa"/>
              <w:left w:w="70" w:type="dxa"/>
              <w:bottom w:w="50" w:type="dxa"/>
              <w:right w:w="70" w:type="dxa"/>
            </w:tcMar>
            <w:vAlign w:val="center"/>
          </w:tcPr>
          <w:p w14:paraId="1E183FDE" w14:textId="77777777" w:rsidR="00AE6ABA" w:rsidRDefault="00000000">
            <w:pPr>
              <w:spacing w:after="0" w:line="240" w:lineRule="auto"/>
              <w:jc w:val="left"/>
            </w:pPr>
            <w:r>
              <w:rPr>
                <w:sz w:val="14"/>
              </w:rPr>
              <w:t>Medium</w:t>
            </w:r>
          </w:p>
        </w:tc>
        <w:tc>
          <w:tcPr>
            <w:tcW w:w="5832" w:type="dxa"/>
            <w:tcMar>
              <w:top w:w="50" w:type="dxa"/>
              <w:left w:w="70" w:type="dxa"/>
              <w:bottom w:w="50" w:type="dxa"/>
              <w:right w:w="70" w:type="dxa"/>
            </w:tcMar>
            <w:vAlign w:val="center"/>
          </w:tcPr>
          <w:p w14:paraId="2356F307" w14:textId="77777777" w:rsidR="00AE6ABA" w:rsidRDefault="00000000">
            <w:pPr>
              <w:spacing w:after="0" w:line="240" w:lineRule="auto"/>
              <w:jc w:val="left"/>
            </w:pPr>
            <w:r>
              <w:rPr>
                <w:sz w:val="14"/>
              </w:rPr>
              <w:t>Use feature branches, small commits, frequent pulls, and peer review before merging.</w:t>
            </w:r>
          </w:p>
        </w:tc>
      </w:tr>
      <w:tr w:rsidR="00AE6ABA" w14:paraId="67D3DFA4" w14:textId="77777777">
        <w:trPr>
          <w:jc w:val="center"/>
        </w:trPr>
        <w:tc>
          <w:tcPr>
            <w:tcW w:w="749" w:type="dxa"/>
            <w:shd w:val="clear" w:color="auto" w:fill="EAF0F7"/>
            <w:tcMar>
              <w:top w:w="50" w:type="dxa"/>
              <w:left w:w="70" w:type="dxa"/>
              <w:bottom w:w="50" w:type="dxa"/>
              <w:right w:w="70" w:type="dxa"/>
            </w:tcMar>
            <w:vAlign w:val="center"/>
          </w:tcPr>
          <w:p w14:paraId="3B6B2C1F" w14:textId="77777777" w:rsidR="00AE6ABA" w:rsidRDefault="00000000">
            <w:pPr>
              <w:spacing w:after="0" w:line="240" w:lineRule="auto"/>
              <w:jc w:val="left"/>
            </w:pPr>
            <w:r>
              <w:rPr>
                <w:sz w:val="14"/>
              </w:rPr>
              <w:t>R04</w:t>
            </w:r>
          </w:p>
        </w:tc>
        <w:tc>
          <w:tcPr>
            <w:tcW w:w="2520" w:type="dxa"/>
            <w:shd w:val="clear" w:color="auto" w:fill="EAF0F7"/>
            <w:tcMar>
              <w:top w:w="50" w:type="dxa"/>
              <w:left w:w="70" w:type="dxa"/>
              <w:bottom w:w="50" w:type="dxa"/>
              <w:right w:w="70" w:type="dxa"/>
            </w:tcMar>
            <w:vAlign w:val="center"/>
          </w:tcPr>
          <w:p w14:paraId="198873E9" w14:textId="77777777" w:rsidR="00AE6ABA" w:rsidRDefault="00000000">
            <w:pPr>
              <w:spacing w:after="0" w:line="240" w:lineRule="auto"/>
              <w:jc w:val="left"/>
            </w:pPr>
            <w:r>
              <w:rPr>
                <w:sz w:val="14"/>
              </w:rPr>
              <w:t>Database connection or data consistency issues</w:t>
            </w:r>
          </w:p>
        </w:tc>
        <w:tc>
          <w:tcPr>
            <w:tcW w:w="936" w:type="dxa"/>
            <w:shd w:val="clear" w:color="auto" w:fill="EAF0F7"/>
            <w:tcMar>
              <w:top w:w="50" w:type="dxa"/>
              <w:left w:w="70" w:type="dxa"/>
              <w:bottom w:w="50" w:type="dxa"/>
              <w:right w:w="70" w:type="dxa"/>
            </w:tcMar>
            <w:vAlign w:val="center"/>
          </w:tcPr>
          <w:p w14:paraId="22D37289" w14:textId="77777777" w:rsidR="00AE6ABA" w:rsidRDefault="00000000">
            <w:pPr>
              <w:spacing w:after="0" w:line="240" w:lineRule="auto"/>
              <w:jc w:val="left"/>
            </w:pPr>
            <w:r>
              <w:rPr>
                <w:sz w:val="14"/>
              </w:rPr>
              <w:t>High</w:t>
            </w:r>
          </w:p>
        </w:tc>
        <w:tc>
          <w:tcPr>
            <w:tcW w:w="5832" w:type="dxa"/>
            <w:shd w:val="clear" w:color="auto" w:fill="EAF0F7"/>
            <w:tcMar>
              <w:top w:w="50" w:type="dxa"/>
              <w:left w:w="70" w:type="dxa"/>
              <w:bottom w:w="50" w:type="dxa"/>
              <w:right w:w="70" w:type="dxa"/>
            </w:tcMar>
            <w:vAlign w:val="center"/>
          </w:tcPr>
          <w:p w14:paraId="24DDB0C9" w14:textId="77777777" w:rsidR="00AE6ABA" w:rsidRDefault="00000000">
            <w:pPr>
              <w:spacing w:after="0" w:line="240" w:lineRule="auto"/>
              <w:jc w:val="left"/>
            </w:pPr>
            <w:r>
              <w:rPr>
                <w:sz w:val="14"/>
              </w:rPr>
              <w:t>Agree on schema early, use shared configuration, and validate database operations incrementally.</w:t>
            </w:r>
          </w:p>
        </w:tc>
      </w:tr>
      <w:tr w:rsidR="00AE6ABA" w14:paraId="73F1F32E" w14:textId="77777777">
        <w:trPr>
          <w:jc w:val="center"/>
        </w:trPr>
        <w:tc>
          <w:tcPr>
            <w:tcW w:w="749" w:type="dxa"/>
            <w:tcMar>
              <w:top w:w="50" w:type="dxa"/>
              <w:left w:w="70" w:type="dxa"/>
              <w:bottom w:w="50" w:type="dxa"/>
              <w:right w:w="70" w:type="dxa"/>
            </w:tcMar>
            <w:vAlign w:val="center"/>
          </w:tcPr>
          <w:p w14:paraId="46378180" w14:textId="77777777" w:rsidR="00AE6ABA" w:rsidRDefault="00000000">
            <w:pPr>
              <w:spacing w:after="0" w:line="240" w:lineRule="auto"/>
              <w:jc w:val="left"/>
            </w:pPr>
            <w:r>
              <w:rPr>
                <w:sz w:val="14"/>
              </w:rPr>
              <w:t>R05</w:t>
            </w:r>
          </w:p>
        </w:tc>
        <w:tc>
          <w:tcPr>
            <w:tcW w:w="2520" w:type="dxa"/>
            <w:tcMar>
              <w:top w:w="50" w:type="dxa"/>
              <w:left w:w="70" w:type="dxa"/>
              <w:bottom w:w="50" w:type="dxa"/>
              <w:right w:w="70" w:type="dxa"/>
            </w:tcMar>
            <w:vAlign w:val="center"/>
          </w:tcPr>
          <w:p w14:paraId="5A6FED0E" w14:textId="77777777" w:rsidR="00AE6ABA" w:rsidRDefault="00000000">
            <w:pPr>
              <w:spacing w:after="0" w:line="240" w:lineRule="auto"/>
              <w:jc w:val="left"/>
            </w:pPr>
            <w:r>
              <w:rPr>
                <w:sz w:val="14"/>
              </w:rPr>
              <w:t>Changes to requirements during development</w:t>
            </w:r>
          </w:p>
        </w:tc>
        <w:tc>
          <w:tcPr>
            <w:tcW w:w="936" w:type="dxa"/>
            <w:tcMar>
              <w:top w:w="50" w:type="dxa"/>
              <w:left w:w="70" w:type="dxa"/>
              <w:bottom w:w="50" w:type="dxa"/>
              <w:right w:w="70" w:type="dxa"/>
            </w:tcMar>
            <w:vAlign w:val="center"/>
          </w:tcPr>
          <w:p w14:paraId="12E61EF6" w14:textId="77777777" w:rsidR="00AE6ABA" w:rsidRDefault="00000000">
            <w:pPr>
              <w:spacing w:after="0" w:line="240" w:lineRule="auto"/>
              <w:jc w:val="left"/>
            </w:pPr>
            <w:r>
              <w:rPr>
                <w:sz w:val="14"/>
              </w:rPr>
              <w:t>High</w:t>
            </w:r>
          </w:p>
        </w:tc>
        <w:tc>
          <w:tcPr>
            <w:tcW w:w="5832" w:type="dxa"/>
            <w:tcMar>
              <w:top w:w="50" w:type="dxa"/>
              <w:left w:w="70" w:type="dxa"/>
              <w:bottom w:w="50" w:type="dxa"/>
              <w:right w:w="70" w:type="dxa"/>
            </w:tcMar>
            <w:vAlign w:val="center"/>
          </w:tcPr>
          <w:p w14:paraId="213E73EC" w14:textId="77777777" w:rsidR="00AE6ABA" w:rsidRDefault="00000000">
            <w:pPr>
              <w:spacing w:after="0" w:line="240" w:lineRule="auto"/>
              <w:jc w:val="left"/>
            </w:pPr>
            <w:r>
              <w:rPr>
                <w:sz w:val="14"/>
              </w:rPr>
              <w:t>Record change requests, assess schedule impact, and approve changes as a team before implementation.</w:t>
            </w:r>
          </w:p>
        </w:tc>
      </w:tr>
      <w:tr w:rsidR="00AE6ABA" w14:paraId="50237DB8" w14:textId="77777777">
        <w:trPr>
          <w:jc w:val="center"/>
        </w:trPr>
        <w:tc>
          <w:tcPr>
            <w:tcW w:w="749" w:type="dxa"/>
            <w:shd w:val="clear" w:color="auto" w:fill="EAF0F7"/>
            <w:tcMar>
              <w:top w:w="50" w:type="dxa"/>
              <w:left w:w="70" w:type="dxa"/>
              <w:bottom w:w="50" w:type="dxa"/>
              <w:right w:w="70" w:type="dxa"/>
            </w:tcMar>
            <w:vAlign w:val="center"/>
          </w:tcPr>
          <w:p w14:paraId="240B32BC" w14:textId="77777777" w:rsidR="00AE6ABA" w:rsidRDefault="00000000">
            <w:pPr>
              <w:spacing w:after="0" w:line="240" w:lineRule="auto"/>
              <w:jc w:val="left"/>
            </w:pPr>
            <w:r>
              <w:rPr>
                <w:sz w:val="14"/>
              </w:rPr>
              <w:t>R06</w:t>
            </w:r>
          </w:p>
        </w:tc>
        <w:tc>
          <w:tcPr>
            <w:tcW w:w="2520" w:type="dxa"/>
            <w:shd w:val="clear" w:color="auto" w:fill="EAF0F7"/>
            <w:tcMar>
              <w:top w:w="50" w:type="dxa"/>
              <w:left w:w="70" w:type="dxa"/>
              <w:bottom w:w="50" w:type="dxa"/>
              <w:right w:w="70" w:type="dxa"/>
            </w:tcMar>
            <w:vAlign w:val="center"/>
          </w:tcPr>
          <w:p w14:paraId="5CA6160F" w14:textId="77777777" w:rsidR="00AE6ABA" w:rsidRDefault="00000000">
            <w:pPr>
              <w:spacing w:after="0" w:line="240" w:lineRule="auto"/>
              <w:jc w:val="left"/>
            </w:pPr>
            <w:r>
              <w:rPr>
                <w:sz w:val="14"/>
              </w:rPr>
              <w:t>Integration problems between modules</w:t>
            </w:r>
          </w:p>
        </w:tc>
        <w:tc>
          <w:tcPr>
            <w:tcW w:w="936" w:type="dxa"/>
            <w:shd w:val="clear" w:color="auto" w:fill="EAF0F7"/>
            <w:tcMar>
              <w:top w:w="50" w:type="dxa"/>
              <w:left w:w="70" w:type="dxa"/>
              <w:bottom w:w="50" w:type="dxa"/>
              <w:right w:w="70" w:type="dxa"/>
            </w:tcMar>
            <w:vAlign w:val="center"/>
          </w:tcPr>
          <w:p w14:paraId="6AA92D64" w14:textId="77777777" w:rsidR="00AE6ABA" w:rsidRDefault="00000000">
            <w:pPr>
              <w:spacing w:after="0" w:line="240" w:lineRule="auto"/>
              <w:jc w:val="left"/>
            </w:pPr>
            <w:r>
              <w:rPr>
                <w:sz w:val="14"/>
              </w:rPr>
              <w:t>High</w:t>
            </w:r>
          </w:p>
        </w:tc>
        <w:tc>
          <w:tcPr>
            <w:tcW w:w="5832" w:type="dxa"/>
            <w:shd w:val="clear" w:color="auto" w:fill="EAF0F7"/>
            <w:tcMar>
              <w:top w:w="50" w:type="dxa"/>
              <w:left w:w="70" w:type="dxa"/>
              <w:bottom w:w="50" w:type="dxa"/>
              <w:right w:w="70" w:type="dxa"/>
            </w:tcMar>
            <w:vAlign w:val="center"/>
          </w:tcPr>
          <w:p w14:paraId="773F3D67" w14:textId="77777777" w:rsidR="00AE6ABA" w:rsidRDefault="00000000">
            <w:pPr>
              <w:spacing w:after="0" w:line="240" w:lineRule="auto"/>
              <w:jc w:val="left"/>
            </w:pPr>
            <w:r>
              <w:rPr>
                <w:sz w:val="14"/>
              </w:rPr>
              <w:t>Define interfaces early, integrate continuously, and test module interactions throughout development.</w:t>
            </w:r>
          </w:p>
        </w:tc>
      </w:tr>
      <w:tr w:rsidR="00AE6ABA" w14:paraId="229C0493" w14:textId="77777777">
        <w:trPr>
          <w:jc w:val="center"/>
        </w:trPr>
        <w:tc>
          <w:tcPr>
            <w:tcW w:w="749" w:type="dxa"/>
            <w:tcMar>
              <w:top w:w="50" w:type="dxa"/>
              <w:left w:w="70" w:type="dxa"/>
              <w:bottom w:w="50" w:type="dxa"/>
              <w:right w:w="70" w:type="dxa"/>
            </w:tcMar>
            <w:vAlign w:val="center"/>
          </w:tcPr>
          <w:p w14:paraId="7C9AEBDC" w14:textId="77777777" w:rsidR="00AE6ABA" w:rsidRDefault="00000000">
            <w:pPr>
              <w:spacing w:after="0" w:line="240" w:lineRule="auto"/>
              <w:jc w:val="left"/>
            </w:pPr>
            <w:r>
              <w:rPr>
                <w:sz w:val="14"/>
              </w:rPr>
              <w:t>R07</w:t>
            </w:r>
          </w:p>
        </w:tc>
        <w:tc>
          <w:tcPr>
            <w:tcW w:w="2520" w:type="dxa"/>
            <w:tcMar>
              <w:top w:w="50" w:type="dxa"/>
              <w:left w:w="70" w:type="dxa"/>
              <w:bottom w:w="50" w:type="dxa"/>
              <w:right w:w="70" w:type="dxa"/>
            </w:tcMar>
            <w:vAlign w:val="center"/>
          </w:tcPr>
          <w:p w14:paraId="5E5745F7" w14:textId="77777777" w:rsidR="00AE6ABA" w:rsidRDefault="00000000">
            <w:pPr>
              <w:spacing w:after="0" w:line="240" w:lineRule="auto"/>
              <w:jc w:val="left"/>
            </w:pPr>
            <w:r>
              <w:rPr>
                <w:sz w:val="14"/>
              </w:rPr>
              <w:t>Defects discovered late in testing</w:t>
            </w:r>
          </w:p>
        </w:tc>
        <w:tc>
          <w:tcPr>
            <w:tcW w:w="936" w:type="dxa"/>
            <w:tcMar>
              <w:top w:w="50" w:type="dxa"/>
              <w:left w:w="70" w:type="dxa"/>
              <w:bottom w:w="50" w:type="dxa"/>
              <w:right w:w="70" w:type="dxa"/>
            </w:tcMar>
            <w:vAlign w:val="center"/>
          </w:tcPr>
          <w:p w14:paraId="5523F610" w14:textId="77777777" w:rsidR="00AE6ABA" w:rsidRDefault="00000000">
            <w:pPr>
              <w:spacing w:after="0" w:line="240" w:lineRule="auto"/>
              <w:jc w:val="left"/>
            </w:pPr>
            <w:r>
              <w:rPr>
                <w:sz w:val="14"/>
              </w:rPr>
              <w:t>High</w:t>
            </w:r>
          </w:p>
        </w:tc>
        <w:tc>
          <w:tcPr>
            <w:tcW w:w="5832" w:type="dxa"/>
            <w:tcMar>
              <w:top w:w="50" w:type="dxa"/>
              <w:left w:w="70" w:type="dxa"/>
              <w:bottom w:w="50" w:type="dxa"/>
              <w:right w:w="70" w:type="dxa"/>
            </w:tcMar>
            <w:vAlign w:val="center"/>
          </w:tcPr>
          <w:p w14:paraId="5FA39BC7" w14:textId="77777777" w:rsidR="00AE6ABA" w:rsidRDefault="00000000">
            <w:pPr>
              <w:spacing w:after="0" w:line="240" w:lineRule="auto"/>
              <w:jc w:val="left"/>
            </w:pPr>
            <w:r>
              <w:rPr>
                <w:sz w:val="14"/>
              </w:rPr>
              <w:t>Start testing early, run regression checks, and prioritize defects by severity.</w:t>
            </w:r>
          </w:p>
        </w:tc>
      </w:tr>
      <w:tr w:rsidR="00AE6ABA" w14:paraId="69A7196F" w14:textId="77777777">
        <w:trPr>
          <w:jc w:val="center"/>
        </w:trPr>
        <w:tc>
          <w:tcPr>
            <w:tcW w:w="749" w:type="dxa"/>
            <w:shd w:val="clear" w:color="auto" w:fill="EAF0F7"/>
            <w:tcMar>
              <w:top w:w="50" w:type="dxa"/>
              <w:left w:w="70" w:type="dxa"/>
              <w:bottom w:w="50" w:type="dxa"/>
              <w:right w:w="70" w:type="dxa"/>
            </w:tcMar>
            <w:vAlign w:val="center"/>
          </w:tcPr>
          <w:p w14:paraId="566848BA" w14:textId="77777777" w:rsidR="00AE6ABA" w:rsidRDefault="00000000">
            <w:pPr>
              <w:spacing w:after="0" w:line="240" w:lineRule="auto"/>
              <w:jc w:val="left"/>
            </w:pPr>
            <w:r>
              <w:rPr>
                <w:sz w:val="14"/>
              </w:rPr>
              <w:t>R08</w:t>
            </w:r>
          </w:p>
        </w:tc>
        <w:tc>
          <w:tcPr>
            <w:tcW w:w="2520" w:type="dxa"/>
            <w:shd w:val="clear" w:color="auto" w:fill="EAF0F7"/>
            <w:tcMar>
              <w:top w:w="50" w:type="dxa"/>
              <w:left w:w="70" w:type="dxa"/>
              <w:bottom w:w="50" w:type="dxa"/>
              <w:right w:w="70" w:type="dxa"/>
            </w:tcMar>
            <w:vAlign w:val="center"/>
          </w:tcPr>
          <w:p w14:paraId="79BAF2CA" w14:textId="77777777" w:rsidR="00AE6ABA" w:rsidRDefault="00000000">
            <w:pPr>
              <w:spacing w:after="0" w:line="240" w:lineRule="auto"/>
              <w:jc w:val="left"/>
            </w:pPr>
            <w:r>
              <w:rPr>
                <w:sz w:val="14"/>
              </w:rPr>
              <w:t>Documentation completed later than planned</w:t>
            </w:r>
          </w:p>
        </w:tc>
        <w:tc>
          <w:tcPr>
            <w:tcW w:w="936" w:type="dxa"/>
            <w:shd w:val="clear" w:color="auto" w:fill="EAF0F7"/>
            <w:tcMar>
              <w:top w:w="50" w:type="dxa"/>
              <w:left w:w="70" w:type="dxa"/>
              <w:bottom w:w="50" w:type="dxa"/>
              <w:right w:w="70" w:type="dxa"/>
            </w:tcMar>
            <w:vAlign w:val="center"/>
          </w:tcPr>
          <w:p w14:paraId="14012CD1" w14:textId="77777777" w:rsidR="00AE6ABA" w:rsidRDefault="00000000">
            <w:pPr>
              <w:spacing w:after="0" w:line="240" w:lineRule="auto"/>
              <w:jc w:val="left"/>
            </w:pPr>
            <w:r>
              <w:rPr>
                <w:sz w:val="14"/>
              </w:rPr>
              <w:t>Medium</w:t>
            </w:r>
          </w:p>
        </w:tc>
        <w:tc>
          <w:tcPr>
            <w:tcW w:w="5832" w:type="dxa"/>
            <w:shd w:val="clear" w:color="auto" w:fill="EAF0F7"/>
            <w:tcMar>
              <w:top w:w="50" w:type="dxa"/>
              <w:left w:w="70" w:type="dxa"/>
              <w:bottom w:w="50" w:type="dxa"/>
              <w:right w:w="70" w:type="dxa"/>
            </w:tcMar>
            <w:vAlign w:val="center"/>
          </w:tcPr>
          <w:p w14:paraId="0C21041A" w14:textId="77777777" w:rsidR="00AE6ABA" w:rsidRDefault="00000000">
            <w:pPr>
              <w:spacing w:after="0" w:line="240" w:lineRule="auto"/>
              <w:jc w:val="left"/>
            </w:pPr>
            <w:r>
              <w:rPr>
                <w:sz w:val="14"/>
              </w:rPr>
              <w:t>Update documentation alongside each phase and assign reviewers before submission.</w:t>
            </w:r>
          </w:p>
        </w:tc>
      </w:tr>
      <w:tr w:rsidR="00AE6ABA" w14:paraId="499DE0DD" w14:textId="77777777">
        <w:trPr>
          <w:jc w:val="center"/>
        </w:trPr>
        <w:tc>
          <w:tcPr>
            <w:tcW w:w="749" w:type="dxa"/>
            <w:tcMar>
              <w:top w:w="50" w:type="dxa"/>
              <w:left w:w="70" w:type="dxa"/>
              <w:bottom w:w="50" w:type="dxa"/>
              <w:right w:w="70" w:type="dxa"/>
            </w:tcMar>
            <w:vAlign w:val="center"/>
          </w:tcPr>
          <w:p w14:paraId="4A8795CF" w14:textId="77777777" w:rsidR="00AE6ABA" w:rsidRDefault="00000000">
            <w:pPr>
              <w:spacing w:after="0" w:line="240" w:lineRule="auto"/>
              <w:jc w:val="left"/>
            </w:pPr>
            <w:r>
              <w:rPr>
                <w:sz w:val="14"/>
              </w:rPr>
              <w:t>R09</w:t>
            </w:r>
          </w:p>
        </w:tc>
        <w:tc>
          <w:tcPr>
            <w:tcW w:w="2520" w:type="dxa"/>
            <w:tcMar>
              <w:top w:w="50" w:type="dxa"/>
              <w:left w:w="70" w:type="dxa"/>
              <w:bottom w:w="50" w:type="dxa"/>
              <w:right w:w="70" w:type="dxa"/>
            </w:tcMar>
            <w:vAlign w:val="center"/>
          </w:tcPr>
          <w:p w14:paraId="4E8B01E9" w14:textId="77777777" w:rsidR="00AE6ABA" w:rsidRDefault="00000000">
            <w:pPr>
              <w:spacing w:after="0" w:line="240" w:lineRule="auto"/>
              <w:jc w:val="left"/>
            </w:pPr>
            <w:r>
              <w:rPr>
                <w:sz w:val="14"/>
              </w:rPr>
              <w:t>Limited availability of a team member</w:t>
            </w:r>
          </w:p>
        </w:tc>
        <w:tc>
          <w:tcPr>
            <w:tcW w:w="936" w:type="dxa"/>
            <w:tcMar>
              <w:top w:w="50" w:type="dxa"/>
              <w:left w:w="70" w:type="dxa"/>
              <w:bottom w:w="50" w:type="dxa"/>
              <w:right w:w="70" w:type="dxa"/>
            </w:tcMar>
            <w:vAlign w:val="center"/>
          </w:tcPr>
          <w:p w14:paraId="45D52E12" w14:textId="77777777" w:rsidR="00AE6ABA" w:rsidRDefault="00000000">
            <w:pPr>
              <w:spacing w:after="0" w:line="240" w:lineRule="auto"/>
              <w:jc w:val="left"/>
            </w:pPr>
            <w:r>
              <w:rPr>
                <w:sz w:val="14"/>
              </w:rPr>
              <w:t>Medium</w:t>
            </w:r>
          </w:p>
        </w:tc>
        <w:tc>
          <w:tcPr>
            <w:tcW w:w="5832" w:type="dxa"/>
            <w:tcMar>
              <w:top w:w="50" w:type="dxa"/>
              <w:left w:w="70" w:type="dxa"/>
              <w:bottom w:w="50" w:type="dxa"/>
              <w:right w:w="70" w:type="dxa"/>
            </w:tcMar>
            <w:vAlign w:val="center"/>
          </w:tcPr>
          <w:p w14:paraId="1E554DFF" w14:textId="77777777" w:rsidR="00AE6ABA" w:rsidRDefault="00000000">
            <w:pPr>
              <w:spacing w:after="0" w:line="240" w:lineRule="auto"/>
              <w:jc w:val="left"/>
            </w:pPr>
            <w:r>
              <w:rPr>
                <w:sz w:val="14"/>
              </w:rPr>
              <w:t>Share progress, maintain clear notes, and arrange backup support for critical tasks.</w:t>
            </w:r>
          </w:p>
        </w:tc>
      </w:tr>
      <w:tr w:rsidR="00AE6ABA" w14:paraId="360AABA9" w14:textId="77777777">
        <w:trPr>
          <w:jc w:val="center"/>
        </w:trPr>
        <w:tc>
          <w:tcPr>
            <w:tcW w:w="749" w:type="dxa"/>
            <w:shd w:val="clear" w:color="auto" w:fill="EAF0F7"/>
            <w:tcMar>
              <w:top w:w="50" w:type="dxa"/>
              <w:left w:w="70" w:type="dxa"/>
              <w:bottom w:w="50" w:type="dxa"/>
              <w:right w:w="70" w:type="dxa"/>
            </w:tcMar>
            <w:vAlign w:val="center"/>
          </w:tcPr>
          <w:p w14:paraId="48C86516" w14:textId="77777777" w:rsidR="00AE6ABA" w:rsidRDefault="00000000">
            <w:pPr>
              <w:spacing w:after="0" w:line="240" w:lineRule="auto"/>
              <w:jc w:val="left"/>
            </w:pPr>
            <w:r>
              <w:rPr>
                <w:sz w:val="14"/>
              </w:rPr>
              <w:t>R10</w:t>
            </w:r>
          </w:p>
        </w:tc>
        <w:tc>
          <w:tcPr>
            <w:tcW w:w="2520" w:type="dxa"/>
            <w:shd w:val="clear" w:color="auto" w:fill="EAF0F7"/>
            <w:tcMar>
              <w:top w:w="50" w:type="dxa"/>
              <w:left w:w="70" w:type="dxa"/>
              <w:bottom w:w="50" w:type="dxa"/>
              <w:right w:w="70" w:type="dxa"/>
            </w:tcMar>
            <w:vAlign w:val="center"/>
          </w:tcPr>
          <w:p w14:paraId="4ADADEEC" w14:textId="77777777" w:rsidR="00AE6ABA" w:rsidRDefault="00000000">
            <w:pPr>
              <w:spacing w:after="0" w:line="240" w:lineRule="auto"/>
              <w:jc w:val="left"/>
            </w:pPr>
            <w:r>
              <w:rPr>
                <w:sz w:val="14"/>
              </w:rPr>
              <w:t>Insufficient time before final submission</w:t>
            </w:r>
          </w:p>
        </w:tc>
        <w:tc>
          <w:tcPr>
            <w:tcW w:w="936" w:type="dxa"/>
            <w:shd w:val="clear" w:color="auto" w:fill="EAF0F7"/>
            <w:tcMar>
              <w:top w:w="50" w:type="dxa"/>
              <w:left w:w="70" w:type="dxa"/>
              <w:bottom w:w="50" w:type="dxa"/>
              <w:right w:w="70" w:type="dxa"/>
            </w:tcMar>
            <w:vAlign w:val="center"/>
          </w:tcPr>
          <w:p w14:paraId="49A6ED15" w14:textId="77777777" w:rsidR="00AE6ABA" w:rsidRDefault="00000000">
            <w:pPr>
              <w:spacing w:after="0" w:line="240" w:lineRule="auto"/>
              <w:jc w:val="left"/>
            </w:pPr>
            <w:r>
              <w:rPr>
                <w:sz w:val="14"/>
              </w:rPr>
              <w:t>High</w:t>
            </w:r>
          </w:p>
        </w:tc>
        <w:tc>
          <w:tcPr>
            <w:tcW w:w="5832" w:type="dxa"/>
            <w:shd w:val="clear" w:color="auto" w:fill="EAF0F7"/>
            <w:tcMar>
              <w:top w:w="50" w:type="dxa"/>
              <w:left w:w="70" w:type="dxa"/>
              <w:bottom w:w="50" w:type="dxa"/>
              <w:right w:w="70" w:type="dxa"/>
            </w:tcMar>
            <w:vAlign w:val="center"/>
          </w:tcPr>
          <w:p w14:paraId="23E2274E" w14:textId="77777777" w:rsidR="00AE6ABA" w:rsidRDefault="00000000">
            <w:pPr>
              <w:spacing w:after="0" w:line="240" w:lineRule="auto"/>
              <w:jc w:val="left"/>
            </w:pPr>
            <w:r>
              <w:rPr>
                <w:sz w:val="14"/>
              </w:rPr>
              <w:t>Protect milestone dates, track remaining work daily near deadlines, and prioritize essential deliverables.</w:t>
            </w:r>
          </w:p>
        </w:tc>
      </w:tr>
    </w:tbl>
    <w:p w14:paraId="52684171" w14:textId="77777777" w:rsidR="00AE6ABA" w:rsidRDefault="00AE6ABA">
      <w:pPr>
        <w:spacing w:after="0"/>
      </w:pPr>
    </w:p>
    <w:p w14:paraId="04A37E18" w14:textId="77777777" w:rsidR="00AE6ABA" w:rsidRDefault="00000000">
      <w:r>
        <w:t>Risks will be reviewed during team check-ins and tracked with an owner, status, and next action. High-impact risks or risks affecting a milestone will be raised immediately, with mitigation actions adjusted as new information becomes available.</w:t>
      </w:r>
    </w:p>
    <w:p w14:paraId="0F2923BB" w14:textId="77777777" w:rsidR="00AE6ABA" w:rsidRDefault="00000000">
      <w:r>
        <w:br w:type="page"/>
      </w:r>
    </w:p>
    <w:p w14:paraId="384C7B93" w14:textId="77777777" w:rsidR="00AE6ABA" w:rsidRDefault="00000000">
      <w:pPr>
        <w:pStyle w:val="Heading1"/>
      </w:pPr>
      <w:r>
        <w:rPr>
          <w:rFonts w:ascii="Times New Roman" w:eastAsia="Times New Roman" w:hAnsi="Times New Roman"/>
        </w:rPr>
        <w:lastRenderedPageBreak/>
        <w:t>5. Key Performance Indicators (KPIs)</w:t>
      </w:r>
    </w:p>
    <w:p w14:paraId="692D8A8B" w14:textId="77777777" w:rsidR="00AE6ABA" w:rsidRDefault="00000000">
      <w:r>
        <w:t>KPIs will be reviewed at regular project checkpoints. Targets are planning thresholds for the team and should be interpreted alongside task complexity and defect severity.</w:t>
      </w:r>
    </w:p>
    <w:p w14:paraId="1328F607" w14:textId="77777777" w:rsidR="00AE6ABA" w:rsidRDefault="00000000">
      <w:pPr>
        <w:pStyle w:val="Heading2"/>
      </w:pPr>
      <w:r>
        <w:rPr>
          <w:rFonts w:ascii="Times New Roman" w:eastAsia="Times New Roman" w:hAnsi="Times New Roman"/>
        </w:rPr>
        <w:t>A. Project Progress KPIs</w:t>
      </w:r>
    </w:p>
    <w:tbl>
      <w:tblPr>
        <w:tblStyle w:val="TableGrid"/>
        <w:tblW w:w="0" w:type="auto"/>
        <w:jc w:val="center"/>
        <w:tblLayout w:type="fixed"/>
        <w:tblLook w:val="04A0" w:firstRow="1" w:lastRow="0" w:firstColumn="1" w:lastColumn="0" w:noHBand="0" w:noVBand="1"/>
      </w:tblPr>
      <w:tblGrid>
        <w:gridCol w:w="2880"/>
        <w:gridCol w:w="2376"/>
        <w:gridCol w:w="4824"/>
      </w:tblGrid>
      <w:tr w:rsidR="00AE6ABA" w14:paraId="7C402983" w14:textId="77777777">
        <w:trPr>
          <w:jc w:val="center"/>
        </w:trPr>
        <w:tc>
          <w:tcPr>
            <w:tcW w:w="2880" w:type="dxa"/>
            <w:shd w:val="clear" w:color="auto" w:fill="17365D"/>
            <w:tcMar>
              <w:top w:w="50" w:type="dxa"/>
              <w:left w:w="70" w:type="dxa"/>
              <w:bottom w:w="50" w:type="dxa"/>
              <w:right w:w="70" w:type="dxa"/>
            </w:tcMar>
            <w:vAlign w:val="center"/>
          </w:tcPr>
          <w:p w14:paraId="257323DD" w14:textId="77777777" w:rsidR="00AE6ABA" w:rsidRDefault="00000000">
            <w:pPr>
              <w:spacing w:after="0" w:line="240" w:lineRule="auto"/>
              <w:jc w:val="left"/>
            </w:pPr>
            <w:r>
              <w:rPr>
                <w:b/>
                <w:color w:val="FFFFFF"/>
                <w:sz w:val="15"/>
              </w:rPr>
              <w:t>KPI Name</w:t>
            </w:r>
          </w:p>
        </w:tc>
        <w:tc>
          <w:tcPr>
            <w:tcW w:w="2376" w:type="dxa"/>
            <w:shd w:val="clear" w:color="auto" w:fill="17365D"/>
            <w:tcMar>
              <w:top w:w="50" w:type="dxa"/>
              <w:left w:w="70" w:type="dxa"/>
              <w:bottom w:w="50" w:type="dxa"/>
              <w:right w:w="70" w:type="dxa"/>
            </w:tcMar>
            <w:vAlign w:val="center"/>
          </w:tcPr>
          <w:p w14:paraId="4D33AD66" w14:textId="77777777" w:rsidR="00AE6ABA" w:rsidRDefault="00000000">
            <w:pPr>
              <w:spacing w:after="0" w:line="240" w:lineRule="auto"/>
              <w:jc w:val="left"/>
            </w:pPr>
            <w:r>
              <w:rPr>
                <w:b/>
                <w:color w:val="FFFFFF"/>
                <w:sz w:val="15"/>
              </w:rPr>
              <w:t>Target Value</w:t>
            </w:r>
          </w:p>
        </w:tc>
        <w:tc>
          <w:tcPr>
            <w:tcW w:w="4824" w:type="dxa"/>
            <w:shd w:val="clear" w:color="auto" w:fill="17365D"/>
            <w:tcMar>
              <w:top w:w="50" w:type="dxa"/>
              <w:left w:w="70" w:type="dxa"/>
              <w:bottom w:w="50" w:type="dxa"/>
              <w:right w:w="70" w:type="dxa"/>
            </w:tcMar>
            <w:vAlign w:val="center"/>
          </w:tcPr>
          <w:p w14:paraId="52901345" w14:textId="77777777" w:rsidR="00AE6ABA" w:rsidRDefault="00000000">
            <w:pPr>
              <w:spacing w:after="0" w:line="240" w:lineRule="auto"/>
              <w:jc w:val="left"/>
            </w:pPr>
            <w:r>
              <w:rPr>
                <w:b/>
                <w:color w:val="FFFFFF"/>
                <w:sz w:val="15"/>
              </w:rPr>
              <w:t>Measurement Method</w:t>
            </w:r>
          </w:p>
        </w:tc>
      </w:tr>
      <w:tr w:rsidR="00AE6ABA" w14:paraId="0F3248B6" w14:textId="77777777">
        <w:trPr>
          <w:jc w:val="center"/>
        </w:trPr>
        <w:tc>
          <w:tcPr>
            <w:tcW w:w="2880" w:type="dxa"/>
            <w:tcMar>
              <w:top w:w="50" w:type="dxa"/>
              <w:left w:w="70" w:type="dxa"/>
              <w:bottom w:w="50" w:type="dxa"/>
              <w:right w:w="70" w:type="dxa"/>
            </w:tcMar>
            <w:vAlign w:val="center"/>
          </w:tcPr>
          <w:p w14:paraId="44857290" w14:textId="77777777" w:rsidR="00AE6ABA" w:rsidRDefault="00000000">
            <w:pPr>
              <w:spacing w:after="0" w:line="240" w:lineRule="auto"/>
              <w:jc w:val="left"/>
            </w:pPr>
            <w:r>
              <w:rPr>
                <w:sz w:val="15"/>
              </w:rPr>
              <w:t>Milestone Completion Rate</w:t>
            </w:r>
          </w:p>
        </w:tc>
        <w:tc>
          <w:tcPr>
            <w:tcW w:w="2376" w:type="dxa"/>
            <w:tcMar>
              <w:top w:w="50" w:type="dxa"/>
              <w:left w:w="70" w:type="dxa"/>
              <w:bottom w:w="50" w:type="dxa"/>
              <w:right w:w="70" w:type="dxa"/>
            </w:tcMar>
            <w:vAlign w:val="center"/>
          </w:tcPr>
          <w:p w14:paraId="4E88CE69" w14:textId="77777777" w:rsidR="00AE6ABA" w:rsidRDefault="00000000">
            <w:pPr>
              <w:spacing w:after="0" w:line="240" w:lineRule="auto"/>
              <w:jc w:val="left"/>
            </w:pPr>
            <w:r>
              <w:rPr>
                <w:sz w:val="15"/>
              </w:rPr>
              <w:t>100% by each due date</w:t>
            </w:r>
          </w:p>
        </w:tc>
        <w:tc>
          <w:tcPr>
            <w:tcW w:w="4824" w:type="dxa"/>
            <w:tcMar>
              <w:top w:w="50" w:type="dxa"/>
              <w:left w:w="70" w:type="dxa"/>
              <w:bottom w:w="50" w:type="dxa"/>
              <w:right w:w="70" w:type="dxa"/>
            </w:tcMar>
            <w:vAlign w:val="center"/>
          </w:tcPr>
          <w:p w14:paraId="716372A6" w14:textId="77777777" w:rsidR="00AE6ABA" w:rsidRDefault="00000000">
            <w:pPr>
              <w:spacing w:after="0" w:line="240" w:lineRule="auto"/>
              <w:jc w:val="left"/>
            </w:pPr>
            <w:r>
              <w:rPr>
                <w:sz w:val="15"/>
              </w:rPr>
              <w:t>Milestones completed on time ÷ total milestones × 100</w:t>
            </w:r>
          </w:p>
        </w:tc>
      </w:tr>
      <w:tr w:rsidR="00AE6ABA" w14:paraId="69D5902D" w14:textId="77777777">
        <w:trPr>
          <w:jc w:val="center"/>
        </w:trPr>
        <w:tc>
          <w:tcPr>
            <w:tcW w:w="2880" w:type="dxa"/>
            <w:shd w:val="clear" w:color="auto" w:fill="EAF0F7"/>
            <w:tcMar>
              <w:top w:w="50" w:type="dxa"/>
              <w:left w:w="70" w:type="dxa"/>
              <w:bottom w:w="50" w:type="dxa"/>
              <w:right w:w="70" w:type="dxa"/>
            </w:tcMar>
            <w:vAlign w:val="center"/>
          </w:tcPr>
          <w:p w14:paraId="171C3214" w14:textId="77777777" w:rsidR="00AE6ABA" w:rsidRDefault="00000000">
            <w:pPr>
              <w:spacing w:after="0" w:line="240" w:lineRule="auto"/>
              <w:jc w:val="left"/>
            </w:pPr>
            <w:r>
              <w:rPr>
                <w:sz w:val="15"/>
              </w:rPr>
              <w:t>Task Completion Rate</w:t>
            </w:r>
          </w:p>
        </w:tc>
        <w:tc>
          <w:tcPr>
            <w:tcW w:w="2376" w:type="dxa"/>
            <w:shd w:val="clear" w:color="auto" w:fill="EAF0F7"/>
            <w:tcMar>
              <w:top w:w="50" w:type="dxa"/>
              <w:left w:w="70" w:type="dxa"/>
              <w:bottom w:w="50" w:type="dxa"/>
              <w:right w:w="70" w:type="dxa"/>
            </w:tcMar>
            <w:vAlign w:val="center"/>
          </w:tcPr>
          <w:p w14:paraId="2FB9F971" w14:textId="77777777" w:rsidR="00AE6ABA" w:rsidRDefault="00000000">
            <w:pPr>
              <w:spacing w:after="0" w:line="240" w:lineRule="auto"/>
              <w:jc w:val="left"/>
            </w:pPr>
            <w:r>
              <w:rPr>
                <w:sz w:val="15"/>
              </w:rPr>
              <w:t>At least 90% per review cycle</w:t>
            </w:r>
          </w:p>
        </w:tc>
        <w:tc>
          <w:tcPr>
            <w:tcW w:w="4824" w:type="dxa"/>
            <w:shd w:val="clear" w:color="auto" w:fill="EAF0F7"/>
            <w:tcMar>
              <w:top w:w="50" w:type="dxa"/>
              <w:left w:w="70" w:type="dxa"/>
              <w:bottom w:w="50" w:type="dxa"/>
              <w:right w:w="70" w:type="dxa"/>
            </w:tcMar>
            <w:vAlign w:val="center"/>
          </w:tcPr>
          <w:p w14:paraId="0CA3252B" w14:textId="77777777" w:rsidR="00AE6ABA" w:rsidRDefault="00000000">
            <w:pPr>
              <w:spacing w:after="0" w:line="240" w:lineRule="auto"/>
              <w:jc w:val="left"/>
            </w:pPr>
            <w:r>
              <w:rPr>
                <w:sz w:val="15"/>
              </w:rPr>
              <w:t>Completed tasks ÷ planned tasks × 100</w:t>
            </w:r>
          </w:p>
        </w:tc>
      </w:tr>
    </w:tbl>
    <w:p w14:paraId="4108F8F9" w14:textId="77777777" w:rsidR="00AE6ABA" w:rsidRDefault="00AE6ABA">
      <w:pPr>
        <w:spacing w:after="0"/>
      </w:pPr>
    </w:p>
    <w:p w14:paraId="10442E25" w14:textId="77777777" w:rsidR="00AE6ABA" w:rsidRDefault="00000000">
      <w:pPr>
        <w:pStyle w:val="Heading2"/>
      </w:pPr>
      <w:r>
        <w:rPr>
          <w:rFonts w:ascii="Times New Roman" w:eastAsia="Times New Roman" w:hAnsi="Times New Roman"/>
        </w:rPr>
        <w:t>B. Development KPIs</w:t>
      </w:r>
    </w:p>
    <w:tbl>
      <w:tblPr>
        <w:tblStyle w:val="TableGrid"/>
        <w:tblW w:w="0" w:type="auto"/>
        <w:jc w:val="center"/>
        <w:tblLayout w:type="fixed"/>
        <w:tblLook w:val="04A0" w:firstRow="1" w:lastRow="0" w:firstColumn="1" w:lastColumn="0" w:noHBand="0" w:noVBand="1"/>
      </w:tblPr>
      <w:tblGrid>
        <w:gridCol w:w="2880"/>
        <w:gridCol w:w="2376"/>
        <w:gridCol w:w="4824"/>
      </w:tblGrid>
      <w:tr w:rsidR="00AE6ABA" w14:paraId="7738B47B" w14:textId="77777777">
        <w:trPr>
          <w:jc w:val="center"/>
        </w:trPr>
        <w:tc>
          <w:tcPr>
            <w:tcW w:w="2880" w:type="dxa"/>
            <w:shd w:val="clear" w:color="auto" w:fill="17365D"/>
            <w:tcMar>
              <w:top w:w="50" w:type="dxa"/>
              <w:left w:w="70" w:type="dxa"/>
              <w:bottom w:w="50" w:type="dxa"/>
              <w:right w:w="70" w:type="dxa"/>
            </w:tcMar>
            <w:vAlign w:val="center"/>
          </w:tcPr>
          <w:p w14:paraId="22AAF212" w14:textId="77777777" w:rsidR="00AE6ABA" w:rsidRDefault="00000000">
            <w:pPr>
              <w:spacing w:after="0" w:line="240" w:lineRule="auto"/>
              <w:jc w:val="left"/>
            </w:pPr>
            <w:r>
              <w:rPr>
                <w:b/>
                <w:color w:val="FFFFFF"/>
                <w:sz w:val="15"/>
              </w:rPr>
              <w:t>KPI Name</w:t>
            </w:r>
          </w:p>
        </w:tc>
        <w:tc>
          <w:tcPr>
            <w:tcW w:w="2376" w:type="dxa"/>
            <w:shd w:val="clear" w:color="auto" w:fill="17365D"/>
            <w:tcMar>
              <w:top w:w="50" w:type="dxa"/>
              <w:left w:w="70" w:type="dxa"/>
              <w:bottom w:w="50" w:type="dxa"/>
              <w:right w:w="70" w:type="dxa"/>
            </w:tcMar>
            <w:vAlign w:val="center"/>
          </w:tcPr>
          <w:p w14:paraId="131571F6" w14:textId="77777777" w:rsidR="00AE6ABA" w:rsidRDefault="00000000">
            <w:pPr>
              <w:spacing w:after="0" w:line="240" w:lineRule="auto"/>
              <w:jc w:val="left"/>
            </w:pPr>
            <w:r>
              <w:rPr>
                <w:b/>
                <w:color w:val="FFFFFF"/>
                <w:sz w:val="15"/>
              </w:rPr>
              <w:t>Target Value</w:t>
            </w:r>
          </w:p>
        </w:tc>
        <w:tc>
          <w:tcPr>
            <w:tcW w:w="4824" w:type="dxa"/>
            <w:shd w:val="clear" w:color="auto" w:fill="17365D"/>
            <w:tcMar>
              <w:top w:w="50" w:type="dxa"/>
              <w:left w:w="70" w:type="dxa"/>
              <w:bottom w:w="50" w:type="dxa"/>
              <w:right w:w="70" w:type="dxa"/>
            </w:tcMar>
            <w:vAlign w:val="center"/>
          </w:tcPr>
          <w:p w14:paraId="38C1A08B" w14:textId="77777777" w:rsidR="00AE6ABA" w:rsidRDefault="00000000">
            <w:pPr>
              <w:spacing w:after="0" w:line="240" w:lineRule="auto"/>
              <w:jc w:val="left"/>
            </w:pPr>
            <w:r>
              <w:rPr>
                <w:b/>
                <w:color w:val="FFFFFF"/>
                <w:sz w:val="15"/>
              </w:rPr>
              <w:t>Measurement Method</w:t>
            </w:r>
          </w:p>
        </w:tc>
      </w:tr>
      <w:tr w:rsidR="00AE6ABA" w14:paraId="55FD887F" w14:textId="77777777">
        <w:trPr>
          <w:jc w:val="center"/>
        </w:trPr>
        <w:tc>
          <w:tcPr>
            <w:tcW w:w="2880" w:type="dxa"/>
            <w:tcMar>
              <w:top w:w="50" w:type="dxa"/>
              <w:left w:w="70" w:type="dxa"/>
              <w:bottom w:w="50" w:type="dxa"/>
              <w:right w:w="70" w:type="dxa"/>
            </w:tcMar>
            <w:vAlign w:val="center"/>
          </w:tcPr>
          <w:p w14:paraId="5570D788" w14:textId="77777777" w:rsidR="00AE6ABA" w:rsidRDefault="00000000">
            <w:pPr>
              <w:spacing w:after="0" w:line="240" w:lineRule="auto"/>
              <w:jc w:val="left"/>
            </w:pPr>
            <w:r>
              <w:rPr>
                <w:sz w:val="15"/>
              </w:rPr>
              <w:t>Feature Completion Rate</w:t>
            </w:r>
          </w:p>
        </w:tc>
        <w:tc>
          <w:tcPr>
            <w:tcW w:w="2376" w:type="dxa"/>
            <w:tcMar>
              <w:top w:w="50" w:type="dxa"/>
              <w:left w:w="70" w:type="dxa"/>
              <w:bottom w:w="50" w:type="dxa"/>
              <w:right w:w="70" w:type="dxa"/>
            </w:tcMar>
            <w:vAlign w:val="center"/>
          </w:tcPr>
          <w:p w14:paraId="65095831" w14:textId="77777777" w:rsidR="00AE6ABA" w:rsidRDefault="00000000">
            <w:pPr>
              <w:spacing w:after="0" w:line="240" w:lineRule="auto"/>
              <w:jc w:val="left"/>
            </w:pPr>
            <w:r>
              <w:rPr>
                <w:sz w:val="15"/>
              </w:rPr>
              <w:t>100% of agreed essential features</w:t>
            </w:r>
          </w:p>
        </w:tc>
        <w:tc>
          <w:tcPr>
            <w:tcW w:w="4824" w:type="dxa"/>
            <w:tcMar>
              <w:top w:w="50" w:type="dxa"/>
              <w:left w:w="70" w:type="dxa"/>
              <w:bottom w:w="50" w:type="dxa"/>
              <w:right w:w="70" w:type="dxa"/>
            </w:tcMar>
            <w:vAlign w:val="center"/>
          </w:tcPr>
          <w:p w14:paraId="32893D32" w14:textId="77777777" w:rsidR="00AE6ABA" w:rsidRDefault="00000000">
            <w:pPr>
              <w:spacing w:after="0" w:line="240" w:lineRule="auto"/>
              <w:jc w:val="left"/>
            </w:pPr>
            <w:r>
              <w:rPr>
                <w:sz w:val="15"/>
              </w:rPr>
              <w:t>Accepted features ÷ planned features × 100</w:t>
            </w:r>
          </w:p>
        </w:tc>
      </w:tr>
      <w:tr w:rsidR="00AE6ABA" w14:paraId="22A90849" w14:textId="77777777">
        <w:trPr>
          <w:jc w:val="center"/>
        </w:trPr>
        <w:tc>
          <w:tcPr>
            <w:tcW w:w="2880" w:type="dxa"/>
            <w:shd w:val="clear" w:color="auto" w:fill="EAF0F7"/>
            <w:tcMar>
              <w:top w:w="50" w:type="dxa"/>
              <w:left w:w="70" w:type="dxa"/>
              <w:bottom w:w="50" w:type="dxa"/>
              <w:right w:w="70" w:type="dxa"/>
            </w:tcMar>
            <w:vAlign w:val="center"/>
          </w:tcPr>
          <w:p w14:paraId="7A6A4819" w14:textId="77777777" w:rsidR="00AE6ABA" w:rsidRDefault="00000000">
            <w:pPr>
              <w:spacing w:after="0" w:line="240" w:lineRule="auto"/>
              <w:jc w:val="left"/>
            </w:pPr>
            <w:r>
              <w:rPr>
                <w:sz w:val="15"/>
              </w:rPr>
              <w:t>GitHub Commit Activity</w:t>
            </w:r>
          </w:p>
        </w:tc>
        <w:tc>
          <w:tcPr>
            <w:tcW w:w="2376" w:type="dxa"/>
            <w:shd w:val="clear" w:color="auto" w:fill="EAF0F7"/>
            <w:tcMar>
              <w:top w:w="50" w:type="dxa"/>
              <w:left w:w="70" w:type="dxa"/>
              <w:bottom w:w="50" w:type="dxa"/>
              <w:right w:w="70" w:type="dxa"/>
            </w:tcMar>
            <w:vAlign w:val="center"/>
          </w:tcPr>
          <w:p w14:paraId="5A5CF0B9" w14:textId="77777777" w:rsidR="00AE6ABA" w:rsidRDefault="00000000">
            <w:pPr>
              <w:spacing w:after="0" w:line="240" w:lineRule="auto"/>
              <w:jc w:val="left"/>
            </w:pPr>
            <w:r>
              <w:rPr>
                <w:sz w:val="15"/>
              </w:rPr>
              <w:t>At least 2 meaningful commits per active developer per week</w:t>
            </w:r>
          </w:p>
        </w:tc>
        <w:tc>
          <w:tcPr>
            <w:tcW w:w="4824" w:type="dxa"/>
            <w:shd w:val="clear" w:color="auto" w:fill="EAF0F7"/>
            <w:tcMar>
              <w:top w:w="50" w:type="dxa"/>
              <w:left w:w="70" w:type="dxa"/>
              <w:bottom w:w="50" w:type="dxa"/>
              <w:right w:w="70" w:type="dxa"/>
            </w:tcMar>
            <w:vAlign w:val="center"/>
          </w:tcPr>
          <w:p w14:paraId="3A8BDCF9" w14:textId="77777777" w:rsidR="00AE6ABA" w:rsidRDefault="00000000">
            <w:pPr>
              <w:spacing w:after="0" w:line="240" w:lineRule="auto"/>
              <w:jc w:val="left"/>
            </w:pPr>
            <w:r>
              <w:rPr>
                <w:sz w:val="15"/>
              </w:rPr>
              <w:t>Review commit history and confirm changes are traceable</w:t>
            </w:r>
          </w:p>
        </w:tc>
      </w:tr>
    </w:tbl>
    <w:p w14:paraId="49AFAB77" w14:textId="77777777" w:rsidR="00AE6ABA" w:rsidRDefault="00AE6ABA">
      <w:pPr>
        <w:spacing w:after="0"/>
      </w:pPr>
    </w:p>
    <w:p w14:paraId="7351D0FD" w14:textId="77777777" w:rsidR="00AE6ABA" w:rsidRDefault="00000000">
      <w:pPr>
        <w:pStyle w:val="Heading2"/>
      </w:pPr>
      <w:r>
        <w:rPr>
          <w:rFonts w:ascii="Times New Roman" w:eastAsia="Times New Roman" w:hAnsi="Times New Roman"/>
        </w:rPr>
        <w:t>C. Testing KPIs</w:t>
      </w:r>
    </w:p>
    <w:tbl>
      <w:tblPr>
        <w:tblStyle w:val="TableGrid"/>
        <w:tblW w:w="0" w:type="auto"/>
        <w:jc w:val="center"/>
        <w:tblLayout w:type="fixed"/>
        <w:tblLook w:val="04A0" w:firstRow="1" w:lastRow="0" w:firstColumn="1" w:lastColumn="0" w:noHBand="0" w:noVBand="1"/>
      </w:tblPr>
      <w:tblGrid>
        <w:gridCol w:w="2880"/>
        <w:gridCol w:w="2376"/>
        <w:gridCol w:w="4824"/>
      </w:tblGrid>
      <w:tr w:rsidR="00AE6ABA" w14:paraId="1C0E02AD" w14:textId="77777777">
        <w:trPr>
          <w:jc w:val="center"/>
        </w:trPr>
        <w:tc>
          <w:tcPr>
            <w:tcW w:w="2880" w:type="dxa"/>
            <w:shd w:val="clear" w:color="auto" w:fill="17365D"/>
            <w:tcMar>
              <w:top w:w="50" w:type="dxa"/>
              <w:left w:w="70" w:type="dxa"/>
              <w:bottom w:w="50" w:type="dxa"/>
              <w:right w:w="70" w:type="dxa"/>
            </w:tcMar>
            <w:vAlign w:val="center"/>
          </w:tcPr>
          <w:p w14:paraId="24CB752B" w14:textId="77777777" w:rsidR="00AE6ABA" w:rsidRDefault="00000000">
            <w:pPr>
              <w:spacing w:after="0" w:line="240" w:lineRule="auto"/>
              <w:jc w:val="left"/>
            </w:pPr>
            <w:r>
              <w:rPr>
                <w:b/>
                <w:color w:val="FFFFFF"/>
                <w:sz w:val="15"/>
              </w:rPr>
              <w:t>KPI Name</w:t>
            </w:r>
          </w:p>
        </w:tc>
        <w:tc>
          <w:tcPr>
            <w:tcW w:w="2376" w:type="dxa"/>
            <w:shd w:val="clear" w:color="auto" w:fill="17365D"/>
            <w:tcMar>
              <w:top w:w="50" w:type="dxa"/>
              <w:left w:w="70" w:type="dxa"/>
              <w:bottom w:w="50" w:type="dxa"/>
              <w:right w:w="70" w:type="dxa"/>
            </w:tcMar>
            <w:vAlign w:val="center"/>
          </w:tcPr>
          <w:p w14:paraId="2C5AC4D2" w14:textId="77777777" w:rsidR="00AE6ABA" w:rsidRDefault="00000000">
            <w:pPr>
              <w:spacing w:after="0" w:line="240" w:lineRule="auto"/>
              <w:jc w:val="left"/>
            </w:pPr>
            <w:r>
              <w:rPr>
                <w:b/>
                <w:color w:val="FFFFFF"/>
                <w:sz w:val="15"/>
              </w:rPr>
              <w:t>Target Value</w:t>
            </w:r>
          </w:p>
        </w:tc>
        <w:tc>
          <w:tcPr>
            <w:tcW w:w="4824" w:type="dxa"/>
            <w:shd w:val="clear" w:color="auto" w:fill="17365D"/>
            <w:tcMar>
              <w:top w:w="50" w:type="dxa"/>
              <w:left w:w="70" w:type="dxa"/>
              <w:bottom w:w="50" w:type="dxa"/>
              <w:right w:w="70" w:type="dxa"/>
            </w:tcMar>
            <w:vAlign w:val="center"/>
          </w:tcPr>
          <w:p w14:paraId="313D69BB" w14:textId="77777777" w:rsidR="00AE6ABA" w:rsidRDefault="00000000">
            <w:pPr>
              <w:spacing w:after="0" w:line="240" w:lineRule="auto"/>
              <w:jc w:val="left"/>
            </w:pPr>
            <w:r>
              <w:rPr>
                <w:b/>
                <w:color w:val="FFFFFF"/>
                <w:sz w:val="15"/>
              </w:rPr>
              <w:t>Measurement Method</w:t>
            </w:r>
          </w:p>
        </w:tc>
      </w:tr>
      <w:tr w:rsidR="00AE6ABA" w14:paraId="7DDA5003" w14:textId="77777777">
        <w:trPr>
          <w:jc w:val="center"/>
        </w:trPr>
        <w:tc>
          <w:tcPr>
            <w:tcW w:w="2880" w:type="dxa"/>
            <w:tcMar>
              <w:top w:w="50" w:type="dxa"/>
              <w:left w:w="70" w:type="dxa"/>
              <w:bottom w:w="50" w:type="dxa"/>
              <w:right w:w="70" w:type="dxa"/>
            </w:tcMar>
            <w:vAlign w:val="center"/>
          </w:tcPr>
          <w:p w14:paraId="60897539" w14:textId="77777777" w:rsidR="00AE6ABA" w:rsidRDefault="00000000">
            <w:pPr>
              <w:spacing w:after="0" w:line="240" w:lineRule="auto"/>
              <w:jc w:val="left"/>
            </w:pPr>
            <w:r>
              <w:rPr>
                <w:sz w:val="15"/>
              </w:rPr>
              <w:t>Test Case Pass Rate</w:t>
            </w:r>
          </w:p>
        </w:tc>
        <w:tc>
          <w:tcPr>
            <w:tcW w:w="2376" w:type="dxa"/>
            <w:tcMar>
              <w:top w:w="50" w:type="dxa"/>
              <w:left w:w="70" w:type="dxa"/>
              <w:bottom w:w="50" w:type="dxa"/>
              <w:right w:w="70" w:type="dxa"/>
            </w:tcMar>
            <w:vAlign w:val="center"/>
          </w:tcPr>
          <w:p w14:paraId="1462E566" w14:textId="77777777" w:rsidR="00AE6ABA" w:rsidRDefault="00000000">
            <w:pPr>
              <w:spacing w:after="0" w:line="240" w:lineRule="auto"/>
              <w:jc w:val="left"/>
            </w:pPr>
            <w:r>
              <w:rPr>
                <w:sz w:val="15"/>
              </w:rPr>
              <w:t>At least 95% before final release</w:t>
            </w:r>
          </w:p>
        </w:tc>
        <w:tc>
          <w:tcPr>
            <w:tcW w:w="4824" w:type="dxa"/>
            <w:tcMar>
              <w:top w:w="50" w:type="dxa"/>
              <w:left w:w="70" w:type="dxa"/>
              <w:bottom w:w="50" w:type="dxa"/>
              <w:right w:w="70" w:type="dxa"/>
            </w:tcMar>
            <w:vAlign w:val="center"/>
          </w:tcPr>
          <w:p w14:paraId="31073DCB" w14:textId="77777777" w:rsidR="00AE6ABA" w:rsidRDefault="00000000">
            <w:pPr>
              <w:spacing w:after="0" w:line="240" w:lineRule="auto"/>
              <w:jc w:val="left"/>
            </w:pPr>
            <w:r>
              <w:rPr>
                <w:sz w:val="15"/>
              </w:rPr>
              <w:t>Passed test cases ÷ executed test cases × 100</w:t>
            </w:r>
          </w:p>
        </w:tc>
      </w:tr>
      <w:tr w:rsidR="00AE6ABA" w14:paraId="3C1C8664" w14:textId="77777777">
        <w:trPr>
          <w:jc w:val="center"/>
        </w:trPr>
        <w:tc>
          <w:tcPr>
            <w:tcW w:w="2880" w:type="dxa"/>
            <w:shd w:val="clear" w:color="auto" w:fill="EAF0F7"/>
            <w:tcMar>
              <w:top w:w="50" w:type="dxa"/>
              <w:left w:w="70" w:type="dxa"/>
              <w:bottom w:w="50" w:type="dxa"/>
              <w:right w:w="70" w:type="dxa"/>
            </w:tcMar>
            <w:vAlign w:val="center"/>
          </w:tcPr>
          <w:p w14:paraId="3B3C76EE" w14:textId="77777777" w:rsidR="00AE6ABA" w:rsidRDefault="00000000">
            <w:pPr>
              <w:spacing w:after="0" w:line="240" w:lineRule="auto"/>
              <w:jc w:val="left"/>
            </w:pPr>
            <w:r>
              <w:rPr>
                <w:sz w:val="15"/>
              </w:rPr>
              <w:t>Defect Resolution Rate</w:t>
            </w:r>
          </w:p>
        </w:tc>
        <w:tc>
          <w:tcPr>
            <w:tcW w:w="2376" w:type="dxa"/>
            <w:shd w:val="clear" w:color="auto" w:fill="EAF0F7"/>
            <w:tcMar>
              <w:top w:w="50" w:type="dxa"/>
              <w:left w:w="70" w:type="dxa"/>
              <w:bottom w:w="50" w:type="dxa"/>
              <w:right w:w="70" w:type="dxa"/>
            </w:tcMar>
            <w:vAlign w:val="center"/>
          </w:tcPr>
          <w:p w14:paraId="19AB5B69" w14:textId="77777777" w:rsidR="00AE6ABA" w:rsidRDefault="00000000">
            <w:pPr>
              <w:spacing w:after="0" w:line="240" w:lineRule="auto"/>
              <w:jc w:val="left"/>
            </w:pPr>
            <w:r>
              <w:rPr>
                <w:sz w:val="15"/>
              </w:rPr>
              <w:t>At least 90% of critical/high defects resolved before submission</w:t>
            </w:r>
          </w:p>
        </w:tc>
        <w:tc>
          <w:tcPr>
            <w:tcW w:w="4824" w:type="dxa"/>
            <w:shd w:val="clear" w:color="auto" w:fill="EAF0F7"/>
            <w:tcMar>
              <w:top w:w="50" w:type="dxa"/>
              <w:left w:w="70" w:type="dxa"/>
              <w:bottom w:w="50" w:type="dxa"/>
              <w:right w:w="70" w:type="dxa"/>
            </w:tcMar>
            <w:vAlign w:val="center"/>
          </w:tcPr>
          <w:p w14:paraId="5DDE818A" w14:textId="77777777" w:rsidR="00AE6ABA" w:rsidRDefault="00000000">
            <w:pPr>
              <w:spacing w:after="0" w:line="240" w:lineRule="auto"/>
              <w:jc w:val="left"/>
            </w:pPr>
            <w:r>
              <w:rPr>
                <w:sz w:val="15"/>
              </w:rPr>
              <w:t>Resolved critical/high defects ÷ identified critical/high defects × 100</w:t>
            </w:r>
          </w:p>
        </w:tc>
      </w:tr>
    </w:tbl>
    <w:p w14:paraId="2D5C7C73" w14:textId="77777777" w:rsidR="00AE6ABA" w:rsidRDefault="00AE6ABA">
      <w:pPr>
        <w:spacing w:after="0"/>
      </w:pPr>
    </w:p>
    <w:p w14:paraId="501F249D" w14:textId="77777777" w:rsidR="00AE6ABA" w:rsidRDefault="00000000">
      <w:pPr>
        <w:pStyle w:val="Heading2"/>
      </w:pPr>
      <w:r>
        <w:rPr>
          <w:rFonts w:ascii="Times New Roman" w:eastAsia="Times New Roman" w:hAnsi="Times New Roman"/>
        </w:rPr>
        <w:t>D. Team Collaboration KPIs</w:t>
      </w:r>
    </w:p>
    <w:tbl>
      <w:tblPr>
        <w:tblStyle w:val="TableGrid"/>
        <w:tblW w:w="0" w:type="auto"/>
        <w:jc w:val="center"/>
        <w:tblLayout w:type="fixed"/>
        <w:tblLook w:val="04A0" w:firstRow="1" w:lastRow="0" w:firstColumn="1" w:lastColumn="0" w:noHBand="0" w:noVBand="1"/>
      </w:tblPr>
      <w:tblGrid>
        <w:gridCol w:w="2880"/>
        <w:gridCol w:w="2376"/>
        <w:gridCol w:w="4824"/>
      </w:tblGrid>
      <w:tr w:rsidR="00AE6ABA" w14:paraId="6C26F973" w14:textId="77777777">
        <w:trPr>
          <w:jc w:val="center"/>
        </w:trPr>
        <w:tc>
          <w:tcPr>
            <w:tcW w:w="2880" w:type="dxa"/>
            <w:shd w:val="clear" w:color="auto" w:fill="17365D"/>
            <w:tcMar>
              <w:top w:w="50" w:type="dxa"/>
              <w:left w:w="70" w:type="dxa"/>
              <w:bottom w:w="50" w:type="dxa"/>
              <w:right w:w="70" w:type="dxa"/>
            </w:tcMar>
            <w:vAlign w:val="center"/>
          </w:tcPr>
          <w:p w14:paraId="55CC76E5" w14:textId="77777777" w:rsidR="00AE6ABA" w:rsidRDefault="00000000">
            <w:pPr>
              <w:spacing w:after="0" w:line="240" w:lineRule="auto"/>
              <w:jc w:val="left"/>
            </w:pPr>
            <w:r>
              <w:rPr>
                <w:b/>
                <w:color w:val="FFFFFF"/>
                <w:sz w:val="15"/>
              </w:rPr>
              <w:t>KPI Name</w:t>
            </w:r>
          </w:p>
        </w:tc>
        <w:tc>
          <w:tcPr>
            <w:tcW w:w="2376" w:type="dxa"/>
            <w:shd w:val="clear" w:color="auto" w:fill="17365D"/>
            <w:tcMar>
              <w:top w:w="50" w:type="dxa"/>
              <w:left w:w="70" w:type="dxa"/>
              <w:bottom w:w="50" w:type="dxa"/>
              <w:right w:w="70" w:type="dxa"/>
            </w:tcMar>
            <w:vAlign w:val="center"/>
          </w:tcPr>
          <w:p w14:paraId="1FFA238F" w14:textId="77777777" w:rsidR="00AE6ABA" w:rsidRDefault="00000000">
            <w:pPr>
              <w:spacing w:after="0" w:line="240" w:lineRule="auto"/>
              <w:jc w:val="left"/>
            </w:pPr>
            <w:r>
              <w:rPr>
                <w:b/>
                <w:color w:val="FFFFFF"/>
                <w:sz w:val="15"/>
              </w:rPr>
              <w:t>Target Value</w:t>
            </w:r>
          </w:p>
        </w:tc>
        <w:tc>
          <w:tcPr>
            <w:tcW w:w="4824" w:type="dxa"/>
            <w:shd w:val="clear" w:color="auto" w:fill="17365D"/>
            <w:tcMar>
              <w:top w:w="50" w:type="dxa"/>
              <w:left w:w="70" w:type="dxa"/>
              <w:bottom w:w="50" w:type="dxa"/>
              <w:right w:w="70" w:type="dxa"/>
            </w:tcMar>
            <w:vAlign w:val="center"/>
          </w:tcPr>
          <w:p w14:paraId="5A32DBCC" w14:textId="77777777" w:rsidR="00AE6ABA" w:rsidRDefault="00000000">
            <w:pPr>
              <w:spacing w:after="0" w:line="240" w:lineRule="auto"/>
              <w:jc w:val="left"/>
            </w:pPr>
            <w:r>
              <w:rPr>
                <w:b/>
                <w:color w:val="FFFFFF"/>
                <w:sz w:val="15"/>
              </w:rPr>
              <w:t>Measurement Method</w:t>
            </w:r>
          </w:p>
        </w:tc>
      </w:tr>
      <w:tr w:rsidR="00AE6ABA" w14:paraId="12FAF47D" w14:textId="77777777">
        <w:trPr>
          <w:jc w:val="center"/>
        </w:trPr>
        <w:tc>
          <w:tcPr>
            <w:tcW w:w="2880" w:type="dxa"/>
            <w:tcMar>
              <w:top w:w="50" w:type="dxa"/>
              <w:left w:w="70" w:type="dxa"/>
              <w:bottom w:w="50" w:type="dxa"/>
              <w:right w:w="70" w:type="dxa"/>
            </w:tcMar>
            <w:vAlign w:val="center"/>
          </w:tcPr>
          <w:p w14:paraId="2E3C908A" w14:textId="77777777" w:rsidR="00AE6ABA" w:rsidRDefault="00000000">
            <w:pPr>
              <w:spacing w:after="0" w:line="240" w:lineRule="auto"/>
              <w:jc w:val="left"/>
            </w:pPr>
            <w:r>
              <w:rPr>
                <w:sz w:val="15"/>
              </w:rPr>
              <w:t>Team Meeting Attendance</w:t>
            </w:r>
          </w:p>
        </w:tc>
        <w:tc>
          <w:tcPr>
            <w:tcW w:w="2376" w:type="dxa"/>
            <w:tcMar>
              <w:top w:w="50" w:type="dxa"/>
              <w:left w:w="70" w:type="dxa"/>
              <w:bottom w:w="50" w:type="dxa"/>
              <w:right w:w="70" w:type="dxa"/>
            </w:tcMar>
            <w:vAlign w:val="center"/>
          </w:tcPr>
          <w:p w14:paraId="6481B700" w14:textId="77777777" w:rsidR="00AE6ABA" w:rsidRDefault="00000000">
            <w:pPr>
              <w:spacing w:after="0" w:line="240" w:lineRule="auto"/>
              <w:jc w:val="left"/>
            </w:pPr>
            <w:r>
              <w:rPr>
                <w:sz w:val="15"/>
              </w:rPr>
              <w:t>At least 90% attendance</w:t>
            </w:r>
          </w:p>
        </w:tc>
        <w:tc>
          <w:tcPr>
            <w:tcW w:w="4824" w:type="dxa"/>
            <w:tcMar>
              <w:top w:w="50" w:type="dxa"/>
              <w:left w:w="70" w:type="dxa"/>
              <w:bottom w:w="50" w:type="dxa"/>
              <w:right w:w="70" w:type="dxa"/>
            </w:tcMar>
            <w:vAlign w:val="center"/>
          </w:tcPr>
          <w:p w14:paraId="5F567608" w14:textId="77777777" w:rsidR="00AE6ABA" w:rsidRDefault="00000000">
            <w:pPr>
              <w:spacing w:after="0" w:line="240" w:lineRule="auto"/>
              <w:jc w:val="left"/>
            </w:pPr>
            <w:r>
              <w:rPr>
                <w:sz w:val="15"/>
              </w:rPr>
              <w:t>Attended member-sessions ÷ planned member-sessions × 100</w:t>
            </w:r>
          </w:p>
        </w:tc>
      </w:tr>
      <w:tr w:rsidR="00AE6ABA" w14:paraId="10AE2B9B" w14:textId="77777777">
        <w:trPr>
          <w:jc w:val="center"/>
        </w:trPr>
        <w:tc>
          <w:tcPr>
            <w:tcW w:w="2880" w:type="dxa"/>
            <w:shd w:val="clear" w:color="auto" w:fill="EAF0F7"/>
            <w:tcMar>
              <w:top w:w="50" w:type="dxa"/>
              <w:left w:w="70" w:type="dxa"/>
              <w:bottom w:w="50" w:type="dxa"/>
              <w:right w:w="70" w:type="dxa"/>
            </w:tcMar>
            <w:vAlign w:val="center"/>
          </w:tcPr>
          <w:p w14:paraId="4082223F" w14:textId="77777777" w:rsidR="00AE6ABA" w:rsidRDefault="00000000">
            <w:pPr>
              <w:spacing w:after="0" w:line="240" w:lineRule="auto"/>
              <w:jc w:val="left"/>
            </w:pPr>
            <w:r>
              <w:rPr>
                <w:sz w:val="15"/>
              </w:rPr>
              <w:t>Blocker Response Time</w:t>
            </w:r>
          </w:p>
        </w:tc>
        <w:tc>
          <w:tcPr>
            <w:tcW w:w="2376" w:type="dxa"/>
            <w:shd w:val="clear" w:color="auto" w:fill="EAF0F7"/>
            <w:tcMar>
              <w:top w:w="50" w:type="dxa"/>
              <w:left w:w="70" w:type="dxa"/>
              <w:bottom w:w="50" w:type="dxa"/>
              <w:right w:w="70" w:type="dxa"/>
            </w:tcMar>
            <w:vAlign w:val="center"/>
          </w:tcPr>
          <w:p w14:paraId="5B68A5A0" w14:textId="77777777" w:rsidR="00AE6ABA" w:rsidRDefault="00000000">
            <w:pPr>
              <w:spacing w:after="0" w:line="240" w:lineRule="auto"/>
              <w:jc w:val="left"/>
            </w:pPr>
            <w:r>
              <w:rPr>
                <w:sz w:val="15"/>
              </w:rPr>
              <w:t>Acknowledge within 1 working day</w:t>
            </w:r>
          </w:p>
        </w:tc>
        <w:tc>
          <w:tcPr>
            <w:tcW w:w="4824" w:type="dxa"/>
            <w:shd w:val="clear" w:color="auto" w:fill="EAF0F7"/>
            <w:tcMar>
              <w:top w:w="50" w:type="dxa"/>
              <w:left w:w="70" w:type="dxa"/>
              <w:bottom w:w="50" w:type="dxa"/>
              <w:right w:w="70" w:type="dxa"/>
            </w:tcMar>
            <w:vAlign w:val="center"/>
          </w:tcPr>
          <w:p w14:paraId="58A6C3B0" w14:textId="77777777" w:rsidR="00AE6ABA" w:rsidRDefault="00000000">
            <w:pPr>
              <w:spacing w:after="0" w:line="240" w:lineRule="auto"/>
              <w:jc w:val="left"/>
            </w:pPr>
            <w:r>
              <w:rPr>
                <w:sz w:val="15"/>
              </w:rPr>
              <w:t>Track time from blocker report to team response in Jira or team notes</w:t>
            </w:r>
          </w:p>
        </w:tc>
      </w:tr>
    </w:tbl>
    <w:p w14:paraId="04CB85AC" w14:textId="77777777" w:rsidR="00AE6ABA" w:rsidRDefault="00AE6ABA">
      <w:pPr>
        <w:spacing w:after="0"/>
      </w:pPr>
    </w:p>
    <w:p w14:paraId="0ED3B8FB" w14:textId="77777777" w:rsidR="00AE6ABA" w:rsidRDefault="00000000">
      <w:pPr>
        <w:pStyle w:val="Heading1"/>
      </w:pPr>
      <w:r>
        <w:rPr>
          <w:rFonts w:ascii="Times New Roman" w:eastAsia="Times New Roman" w:hAnsi="Times New Roman"/>
        </w:rPr>
        <w:t>Conclusion</w:t>
      </w:r>
    </w:p>
    <w:p w14:paraId="6B6C3013" w14:textId="77777777" w:rsidR="00AE6ABA" w:rsidRDefault="00000000">
      <w:r>
        <w:t>This plan establishes a practical structure for coordinating the Hotel Booking System project from planning through final presentation. A clear schedule and milestone reviews support timely delivery; risk assessment encourages early action on potential problems; and KPIs provide measurable evidence of progress, development, testing, and collaboration. Consistent communication, shared ownership, and disciplined use of GitHub and Jira will help the team deliver a more reliable and well-documented graduation project.</w:t>
      </w:r>
    </w:p>
    <w:sectPr w:rsidR="00AE6ABA" w:rsidSect="00034616">
      <w:headerReference w:type="default" r:id="rId8"/>
      <w:footerReference w:type="default" r:id="rId9"/>
      <w:pgSz w:w="12240" w:h="15840"/>
      <w:pgMar w:top="792" w:right="936" w:bottom="792" w:left="936"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8D54D" w14:textId="77777777" w:rsidR="000C4707" w:rsidRDefault="000C4707">
      <w:pPr>
        <w:spacing w:after="0" w:line="240" w:lineRule="auto"/>
      </w:pPr>
      <w:r>
        <w:separator/>
      </w:r>
    </w:p>
  </w:endnote>
  <w:endnote w:type="continuationSeparator" w:id="0">
    <w:p w14:paraId="72200DD4" w14:textId="77777777" w:rsidR="000C4707" w:rsidRDefault="000C47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A12D2" w14:textId="77777777" w:rsidR="00AE6ABA" w:rsidRDefault="00000000">
    <w:pPr>
      <w:pStyle w:val="Footer"/>
      <w:jc w:val="center"/>
    </w:pPr>
    <w:r>
      <w:rPr>
        <w:sz w:val="16"/>
      </w:rPr>
      <w:t xml:space="preserve">Page </w:t>
    </w:r>
    <w:r>
      <w:fldChar w:fldCharType="begin"/>
    </w:r>
    <w:r>
      <w:instrText>PAGE</w:instrText>
    </w:r>
    <w:r>
      <w:fldChar w:fldCharType="separate"/>
    </w:r>
    <w:r w:rsidR="00E1699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1FF50" w14:textId="77777777" w:rsidR="000C4707" w:rsidRDefault="000C4707">
      <w:pPr>
        <w:spacing w:after="0" w:line="240" w:lineRule="auto"/>
      </w:pPr>
      <w:r>
        <w:separator/>
      </w:r>
    </w:p>
  </w:footnote>
  <w:footnote w:type="continuationSeparator" w:id="0">
    <w:p w14:paraId="36A3B76A" w14:textId="77777777" w:rsidR="000C4707" w:rsidRDefault="000C47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8B48F" w14:textId="77777777" w:rsidR="00AE6ABA" w:rsidRDefault="00000000">
    <w:pPr>
      <w:pStyle w:val="Header"/>
      <w:jc w:val="center"/>
    </w:pPr>
    <w:r>
      <w:rPr>
        <w:b/>
        <w:color w:val="646464"/>
        <w:sz w:val="16"/>
      </w:rPr>
      <w:t xml:space="preserve">DEPI GRADUATION </w:t>
    </w:r>
    <w:proofErr w:type="gramStart"/>
    <w:r>
      <w:rPr>
        <w:b/>
        <w:color w:val="646464"/>
        <w:sz w:val="16"/>
      </w:rPr>
      <w:t>PROJECT  |</w:t>
    </w:r>
    <w:proofErr w:type="gramEnd"/>
    <w:r>
      <w:rPr>
        <w:b/>
        <w:color w:val="646464"/>
        <w:sz w:val="16"/>
      </w:rPr>
      <w:t xml:space="preserve">  HOTEL BOOKING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2705086">
    <w:abstractNumId w:val="8"/>
  </w:num>
  <w:num w:numId="2" w16cid:durableId="1342927078">
    <w:abstractNumId w:val="6"/>
  </w:num>
  <w:num w:numId="3" w16cid:durableId="82724130">
    <w:abstractNumId w:val="5"/>
  </w:num>
  <w:num w:numId="4" w16cid:durableId="1935939985">
    <w:abstractNumId w:val="4"/>
  </w:num>
  <w:num w:numId="5" w16cid:durableId="1317760793">
    <w:abstractNumId w:val="7"/>
  </w:num>
  <w:num w:numId="6" w16cid:durableId="642122600">
    <w:abstractNumId w:val="3"/>
  </w:num>
  <w:num w:numId="7" w16cid:durableId="1797135676">
    <w:abstractNumId w:val="2"/>
  </w:num>
  <w:num w:numId="8" w16cid:durableId="2011062963">
    <w:abstractNumId w:val="1"/>
  </w:num>
  <w:num w:numId="9" w16cid:durableId="572741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707"/>
    <w:rsid w:val="0015074B"/>
    <w:rsid w:val="0029639D"/>
    <w:rsid w:val="00326F90"/>
    <w:rsid w:val="00AA1D8D"/>
    <w:rsid w:val="00AE6ABA"/>
    <w:rsid w:val="00B47730"/>
    <w:rsid w:val="00CB0664"/>
    <w:rsid w:val="00DA32EB"/>
    <w:rsid w:val="00E169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4EC0F6"/>
  <w14:defaultImageDpi w14:val="300"/>
  <w15:docId w15:val="{07FADB4B-5F60-46D9-9951-5EF39C2F5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jc w:val="both"/>
    </w:pPr>
    <w:rPr>
      <w:rFonts w:ascii="Times New Roman" w:eastAsia="Times New Roman" w:hAnsi="Times New Roman"/>
      <w:sz w:val="19"/>
    </w:rPr>
  </w:style>
  <w:style w:type="paragraph" w:styleId="Heading1">
    <w:name w:val="heading 1"/>
    <w:basedOn w:val="Normal"/>
    <w:next w:val="Normal"/>
    <w:link w:val="Heading1Char"/>
    <w:uiPriority w:val="9"/>
    <w:qFormat/>
    <w:rsid w:val="00FC693F"/>
    <w:pPr>
      <w:keepNext/>
      <w:keepLines/>
      <w:spacing w:before="10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00"/>
      <w:outlineLvl w:val="1"/>
    </w:pPr>
    <w:rPr>
      <w:rFonts w:asciiTheme="majorHAnsi" w:eastAsiaTheme="majorEastAsia" w:hAnsiTheme="majorHAnsi" w:cstheme="majorBidi"/>
      <w:b/>
      <w:bCs/>
      <w:color w:val="17365D"/>
      <w:sz w:val="22"/>
      <w:szCs w:val="26"/>
    </w:rPr>
  </w:style>
  <w:style w:type="paragraph" w:styleId="Heading3">
    <w:name w:val="heading 3"/>
    <w:basedOn w:val="Normal"/>
    <w:next w:val="Normal"/>
    <w:link w:val="Heading3Char"/>
    <w:uiPriority w:val="9"/>
    <w:unhideWhenUsed/>
    <w:qFormat/>
    <w:rsid w:val="00FC693F"/>
    <w:pPr>
      <w:keepNext/>
      <w:keepLines/>
      <w:spacing w:before="100"/>
      <w:outlineLvl w:val="2"/>
    </w:pPr>
    <w:rPr>
      <w:rFonts w:asciiTheme="majorHAnsi" w:eastAsiaTheme="majorEastAsia" w:hAnsiTheme="majorHAnsi" w:cstheme="majorBidi"/>
      <w:b/>
      <w:bCs/>
      <w:color w:val="365F9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1378</Words>
  <Characters>7860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 Booking System — Project Planning &amp; Management</dc:title>
  <dc:subject>DEPI Graduation Project</dc:subject>
  <dc:creator>Abdelhamid Adel Abdelhamid Abdelrahman</dc:creator>
  <cp:keywords>DEPI, Hotel Booking System, Project Planning, Risk Management, KPIs</cp:keywords>
  <dc:description>generated by python-docx</dc:description>
  <cp:lastModifiedBy>Abdelhamid Adel Abdelhamid</cp:lastModifiedBy>
  <cp:revision>2</cp:revision>
  <dcterms:created xsi:type="dcterms:W3CDTF">2013-12-23T23:15:00Z</dcterms:created>
  <dcterms:modified xsi:type="dcterms:W3CDTF">2026-10-15T12:07:00Z</dcterms:modified>
  <cp:category/>
</cp:coreProperties>
</file>