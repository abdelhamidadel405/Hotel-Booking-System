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02AFA" w14:textId="61928D9F" w:rsidR="003B3AA9" w:rsidRDefault="00040782">
      <w:pPr>
        <w:spacing w:before="1400"/>
        <w:jc w:val="center"/>
      </w:pPr>
      <w:r>
        <w:rPr>
          <w:b/>
          <w:color w:val="505050"/>
          <w:sz w:val="34"/>
        </w:rPr>
        <w:t>DEPI GRADUATION PROJECT</w:t>
      </w:r>
    </w:p>
    <w:p w14:paraId="6B0D8279" w14:textId="77777777" w:rsidR="003B3AA9" w:rsidRDefault="00040782">
      <w:pPr>
        <w:spacing w:before="700"/>
        <w:jc w:val="center"/>
      </w:pPr>
      <w:r>
        <w:rPr>
          <w:b/>
          <w:color w:val="17365D"/>
          <w:sz w:val="56"/>
        </w:rPr>
        <w:t>HOTEL BOOKING SYSTEM</w:t>
      </w:r>
    </w:p>
    <w:p w14:paraId="00534B01" w14:textId="77777777" w:rsidR="003B3AA9" w:rsidRDefault="00040782">
      <w:pPr>
        <w:jc w:val="center"/>
      </w:pPr>
      <w:r>
        <w:rPr>
          <w:b/>
          <w:color w:val="505050"/>
          <w:sz w:val="38"/>
        </w:rPr>
        <w:t>FIRST SUBMISSION</w:t>
      </w:r>
    </w:p>
    <w:p w14:paraId="1671202F" w14:textId="77777777" w:rsidR="003B3AA9" w:rsidRDefault="00040782">
      <w:pPr>
        <w:spacing w:before="300"/>
        <w:jc w:val="center"/>
      </w:pPr>
      <w:r>
        <w:rPr>
          <w:sz w:val="28"/>
        </w:rPr>
        <w:t>Software Testing and Java Development Track</w:t>
      </w:r>
    </w:p>
    <w:p w14:paraId="0CEC751C" w14:textId="77777777" w:rsidR="003B3AA9" w:rsidRDefault="00040782">
      <w:pPr>
        <w:spacing w:before="560"/>
        <w:jc w:val="center"/>
        <w:rPr>
          <w:b/>
          <w:sz w:val="26"/>
          <w:rtl/>
        </w:rPr>
      </w:pPr>
      <w:r>
        <w:rPr>
          <w:b/>
          <w:sz w:val="26"/>
        </w:rPr>
        <w:t>Prepared By</w:t>
      </w:r>
    </w:p>
    <w:p w14:paraId="69A18D66" w14:textId="75BA8254" w:rsidR="00EE21ED" w:rsidRDefault="00EE21ED">
      <w:pPr>
        <w:spacing w:before="560"/>
        <w:jc w:val="center"/>
      </w:pPr>
      <w:r>
        <w:rPr>
          <w:rFonts w:hint="cs"/>
          <w:b/>
          <w:sz w:val="26"/>
          <w:lang w:bidi="ar-EG"/>
        </w:rPr>
        <w:t>Abdelhamid Adel Abdelhamid Abdelrahman</w:t>
      </w:r>
    </w:p>
    <w:p w14:paraId="66556055" w14:textId="77777777" w:rsidR="003B3AA9" w:rsidRDefault="00040782">
      <w:pPr>
        <w:spacing w:after="80"/>
        <w:jc w:val="center"/>
      </w:pPr>
      <w:r>
        <w:t>Hesham Ibrahim El Sebaei Mohamed</w:t>
      </w:r>
    </w:p>
    <w:p w14:paraId="745D92DF" w14:textId="77777777" w:rsidR="003B3AA9" w:rsidRDefault="00040782">
      <w:pPr>
        <w:spacing w:after="80"/>
        <w:jc w:val="center"/>
      </w:pPr>
      <w:r>
        <w:t>Hesham Ahmed Fathy El Shanawy</w:t>
      </w:r>
    </w:p>
    <w:p w14:paraId="44D859F1" w14:textId="126AC493" w:rsidR="003B3AA9" w:rsidRDefault="00243A2D">
      <w:pPr>
        <w:spacing w:after="80"/>
        <w:jc w:val="center"/>
      </w:pPr>
      <w:r>
        <w:rPr>
          <w:rFonts w:hint="cs"/>
          <w:lang w:bidi="ar-EG"/>
        </w:rPr>
        <w:t xml:space="preserve">Marwan Mohamed </w:t>
      </w:r>
      <w:proofErr w:type="spellStart"/>
      <w:r>
        <w:rPr>
          <w:rFonts w:hint="cs"/>
          <w:lang w:bidi="ar-EG"/>
        </w:rPr>
        <w:t>Mohamed</w:t>
      </w:r>
      <w:proofErr w:type="spellEnd"/>
      <w:r>
        <w:rPr>
          <w:rFonts w:hint="cs"/>
          <w:lang w:bidi="ar-EG"/>
        </w:rPr>
        <w:t xml:space="preserve"> Naguib</w:t>
      </w:r>
    </w:p>
    <w:p w14:paraId="3AFF3FCD" w14:textId="77777777" w:rsidR="003B3AA9" w:rsidRDefault="00040782">
      <w:pPr>
        <w:spacing w:after="80"/>
        <w:jc w:val="center"/>
      </w:pPr>
      <w:r>
        <w:t>Mohamed Sameh El Sayed Mohamed Salam</w:t>
      </w:r>
    </w:p>
    <w:p w14:paraId="6D3F7FB9" w14:textId="77777777" w:rsidR="003B3AA9" w:rsidRDefault="00040782">
      <w:pPr>
        <w:spacing w:before="640"/>
        <w:jc w:val="center"/>
      </w:pPr>
      <w:r>
        <w:rPr>
          <w:b/>
        </w:rPr>
        <w:t>Submission Date: 16 October 2026</w:t>
      </w:r>
    </w:p>
    <w:p w14:paraId="3813DDC2" w14:textId="77777777" w:rsidR="003B3AA9" w:rsidRDefault="00040782">
      <w:r>
        <w:br w:type="page"/>
      </w:r>
    </w:p>
    <w:p w14:paraId="6D2F3790" w14:textId="77777777" w:rsidR="003B3AA9" w:rsidRDefault="00040782">
      <w:pPr>
        <w:pStyle w:val="Heading1"/>
      </w:pPr>
      <w:r>
        <w:lastRenderedPageBreak/>
        <w:t>Declaration</w:t>
      </w:r>
    </w:p>
    <w:p w14:paraId="47737238" w14:textId="77777777" w:rsidR="003B3AA9" w:rsidRDefault="00040782">
      <w:r>
        <w:t>We hereby declare that the work presented in this document entitled “Hotel Booking System” is the result of our own efforts as part of the DEPI Graduation Project. Any information, references, or resources used from external sources have been properly acknowledged and cited.</w:t>
      </w:r>
    </w:p>
    <w:p w14:paraId="32F19F31" w14:textId="77777777" w:rsidR="003B3AA9" w:rsidRDefault="00040782">
      <w:r>
        <w:t>We confirm that this work has not been submitted wholly or partially for any other academic award and that all contributions by team members have been appropriately identified.</w:t>
      </w:r>
    </w:p>
    <w:p w14:paraId="7A74F443" w14:textId="77777777" w:rsidR="003B3AA9" w:rsidRDefault="00040782">
      <w:r>
        <w:t>We understand that any act of plagiarism, falsification, or misrepresentation may result in disciplinary action according to the applicable academic and project regulations.</w:t>
      </w:r>
    </w:p>
    <w:p w14:paraId="73CBA9E5" w14:textId="77777777" w:rsidR="003B3AA9" w:rsidRDefault="00040782">
      <w:pPr>
        <w:pStyle w:val="Heading2"/>
      </w:pPr>
      <w:r>
        <w:t>Team Members</w:t>
      </w:r>
    </w:p>
    <w:p w14:paraId="6741A442" w14:textId="77777777" w:rsidR="003B3AA9" w:rsidRDefault="00040782">
      <w:pPr>
        <w:pStyle w:val="ListNumber"/>
        <w:spacing w:after="40"/>
      </w:pPr>
      <w:r>
        <w:t>1. Abdelhamid Adel Abdelhamid Abdelrahman</w:t>
      </w:r>
    </w:p>
    <w:p w14:paraId="5C4771BC" w14:textId="77777777" w:rsidR="003B3AA9" w:rsidRDefault="00040782">
      <w:pPr>
        <w:pStyle w:val="ListNumber"/>
        <w:spacing w:after="40"/>
      </w:pPr>
      <w:r>
        <w:t>2. Hesham Ibrahim El Sebaei Mohamed</w:t>
      </w:r>
    </w:p>
    <w:p w14:paraId="3BE31981" w14:textId="77777777" w:rsidR="003B3AA9" w:rsidRDefault="00040782">
      <w:pPr>
        <w:pStyle w:val="ListNumber"/>
        <w:spacing w:after="40"/>
      </w:pPr>
      <w:r>
        <w:t>3. Hesham Ahmed Fathy El Shanawy</w:t>
      </w:r>
    </w:p>
    <w:p w14:paraId="12564C66" w14:textId="77777777" w:rsidR="003B3AA9" w:rsidRDefault="00040782">
      <w:pPr>
        <w:pStyle w:val="ListNumber"/>
        <w:spacing w:after="40"/>
      </w:pPr>
      <w:r>
        <w:t>4. Mohamed Sameh El Sayed Mohamed Salam</w:t>
      </w:r>
    </w:p>
    <w:p w14:paraId="13BD9310" w14:textId="77777777" w:rsidR="003B3AA9" w:rsidRDefault="00040782">
      <w:r>
        <w:t>Date: ______________________________</w:t>
      </w:r>
    </w:p>
    <w:p w14:paraId="6ABF9484" w14:textId="77777777" w:rsidR="003B3AA9" w:rsidRDefault="00040782">
      <w:r>
        <w:br w:type="page"/>
      </w:r>
    </w:p>
    <w:p w14:paraId="52B185A3" w14:textId="77777777" w:rsidR="003B3AA9" w:rsidRDefault="00040782">
      <w:pPr>
        <w:pStyle w:val="Heading1"/>
      </w:pPr>
      <w:r>
        <w:lastRenderedPageBreak/>
        <w:t>Project Approval and Signatures</w:t>
      </w:r>
    </w:p>
    <w:p w14:paraId="7F609773" w14:textId="77777777" w:rsidR="003B3AA9" w:rsidRDefault="00040782">
      <w:r>
        <w:t>This document has been reviewed and approved by the project team members for submission as the First Submission of the Hotel Booking System Graduation Project.</w:t>
      </w:r>
    </w:p>
    <w:tbl>
      <w:tblPr>
        <w:tblStyle w:val="TableGrid"/>
        <w:tblW w:w="0" w:type="auto"/>
        <w:jc w:val="center"/>
        <w:tblLook w:val="04A0" w:firstRow="1" w:lastRow="0" w:firstColumn="1" w:lastColumn="0" w:noHBand="0" w:noVBand="1"/>
      </w:tblPr>
      <w:tblGrid>
        <w:gridCol w:w="2446"/>
        <w:gridCol w:w="2445"/>
        <w:gridCol w:w="2446"/>
        <w:gridCol w:w="2445"/>
      </w:tblGrid>
      <w:tr w:rsidR="003B3AA9" w14:paraId="5DC4EAB6" w14:textId="77777777">
        <w:trPr>
          <w:cantSplit/>
          <w:jc w:val="center"/>
        </w:trPr>
        <w:tc>
          <w:tcPr>
            <w:tcW w:w="2448" w:type="dxa"/>
            <w:shd w:val="clear" w:color="auto" w:fill="17365D"/>
            <w:vAlign w:val="center"/>
          </w:tcPr>
          <w:p w14:paraId="379F23CB" w14:textId="77777777" w:rsidR="003B3AA9" w:rsidRDefault="00040782">
            <w:pPr>
              <w:spacing w:before="20" w:after="20"/>
              <w:jc w:val="left"/>
            </w:pPr>
            <w:r>
              <w:rPr>
                <w:b/>
                <w:color w:val="FFFFFF"/>
                <w:sz w:val="16"/>
              </w:rPr>
              <w:t>Name</w:t>
            </w:r>
          </w:p>
        </w:tc>
        <w:tc>
          <w:tcPr>
            <w:tcW w:w="2448" w:type="dxa"/>
            <w:shd w:val="clear" w:color="auto" w:fill="17365D"/>
            <w:vAlign w:val="center"/>
          </w:tcPr>
          <w:p w14:paraId="6F2CF6BD" w14:textId="77777777" w:rsidR="003B3AA9" w:rsidRDefault="00040782">
            <w:pPr>
              <w:spacing w:before="20" w:after="20"/>
              <w:jc w:val="left"/>
            </w:pPr>
            <w:r>
              <w:rPr>
                <w:b/>
                <w:color w:val="FFFFFF"/>
                <w:sz w:val="16"/>
              </w:rPr>
              <w:t>Role</w:t>
            </w:r>
          </w:p>
        </w:tc>
        <w:tc>
          <w:tcPr>
            <w:tcW w:w="2448" w:type="dxa"/>
            <w:shd w:val="clear" w:color="auto" w:fill="17365D"/>
            <w:vAlign w:val="center"/>
          </w:tcPr>
          <w:p w14:paraId="2B02A241" w14:textId="77777777" w:rsidR="003B3AA9" w:rsidRDefault="00040782">
            <w:pPr>
              <w:spacing w:before="20" w:after="20"/>
              <w:jc w:val="left"/>
            </w:pPr>
            <w:r>
              <w:rPr>
                <w:b/>
                <w:color w:val="FFFFFF"/>
                <w:sz w:val="16"/>
              </w:rPr>
              <w:t>Signature</w:t>
            </w:r>
          </w:p>
        </w:tc>
        <w:tc>
          <w:tcPr>
            <w:tcW w:w="2448" w:type="dxa"/>
            <w:shd w:val="clear" w:color="auto" w:fill="17365D"/>
            <w:vAlign w:val="center"/>
          </w:tcPr>
          <w:p w14:paraId="1F17592E" w14:textId="77777777" w:rsidR="003B3AA9" w:rsidRDefault="00040782">
            <w:pPr>
              <w:spacing w:before="20" w:after="20"/>
              <w:jc w:val="left"/>
            </w:pPr>
            <w:r>
              <w:rPr>
                <w:b/>
                <w:color w:val="FFFFFF"/>
                <w:sz w:val="16"/>
              </w:rPr>
              <w:t>Date</w:t>
            </w:r>
          </w:p>
        </w:tc>
      </w:tr>
      <w:tr w:rsidR="003B3AA9" w14:paraId="5C4C2A87" w14:textId="77777777">
        <w:trPr>
          <w:jc w:val="center"/>
        </w:trPr>
        <w:tc>
          <w:tcPr>
            <w:tcW w:w="2448" w:type="dxa"/>
          </w:tcPr>
          <w:p w14:paraId="666D4060" w14:textId="77777777" w:rsidR="003B3AA9" w:rsidRDefault="00040782">
            <w:pPr>
              <w:spacing w:after="20"/>
            </w:pPr>
            <w:r>
              <w:rPr>
                <w:sz w:val="16"/>
              </w:rPr>
              <w:t>Abdelhamid Adel Abdelhamid Abdelrahman</w:t>
            </w:r>
          </w:p>
        </w:tc>
        <w:tc>
          <w:tcPr>
            <w:tcW w:w="2448" w:type="dxa"/>
          </w:tcPr>
          <w:p w14:paraId="084B912C" w14:textId="77777777" w:rsidR="003B3AA9" w:rsidRDefault="00040782">
            <w:pPr>
              <w:spacing w:after="20"/>
            </w:pPr>
            <w:r>
              <w:rPr>
                <w:sz w:val="16"/>
              </w:rPr>
              <w:t>Project Planning, Requirements Engineering &amp; User/Customer Management</w:t>
            </w:r>
          </w:p>
        </w:tc>
        <w:tc>
          <w:tcPr>
            <w:tcW w:w="2448" w:type="dxa"/>
          </w:tcPr>
          <w:p w14:paraId="560D06D8" w14:textId="77777777" w:rsidR="003B3AA9" w:rsidRDefault="00040782">
            <w:pPr>
              <w:spacing w:after="20"/>
            </w:pPr>
            <w:r>
              <w:rPr>
                <w:sz w:val="16"/>
              </w:rPr>
              <w:t>________________</w:t>
            </w:r>
          </w:p>
        </w:tc>
        <w:tc>
          <w:tcPr>
            <w:tcW w:w="2448" w:type="dxa"/>
          </w:tcPr>
          <w:p w14:paraId="4CCC7FB5" w14:textId="77777777" w:rsidR="003B3AA9" w:rsidRDefault="00040782">
            <w:pPr>
              <w:spacing w:after="20"/>
            </w:pPr>
            <w:r>
              <w:rPr>
                <w:sz w:val="16"/>
              </w:rPr>
              <w:t>____________</w:t>
            </w:r>
          </w:p>
        </w:tc>
      </w:tr>
      <w:tr w:rsidR="003B3AA9" w14:paraId="44B7F415" w14:textId="77777777">
        <w:trPr>
          <w:jc w:val="center"/>
        </w:trPr>
        <w:tc>
          <w:tcPr>
            <w:tcW w:w="2448" w:type="dxa"/>
          </w:tcPr>
          <w:p w14:paraId="71086CD5" w14:textId="77777777" w:rsidR="003B3AA9" w:rsidRDefault="00040782">
            <w:pPr>
              <w:spacing w:after="20"/>
            </w:pPr>
            <w:r>
              <w:rPr>
                <w:sz w:val="16"/>
              </w:rPr>
              <w:t>Hesham Ibrahim El Sebaei Mohamed</w:t>
            </w:r>
          </w:p>
        </w:tc>
        <w:tc>
          <w:tcPr>
            <w:tcW w:w="2448" w:type="dxa"/>
          </w:tcPr>
          <w:p w14:paraId="6B4427E1" w14:textId="77777777" w:rsidR="003B3AA9" w:rsidRDefault="00040782">
            <w:pPr>
              <w:spacing w:after="20"/>
            </w:pPr>
            <w:r>
              <w:rPr>
                <w:sz w:val="16"/>
              </w:rPr>
              <w:t>Literature Review &amp; Room Management</w:t>
            </w:r>
          </w:p>
        </w:tc>
        <w:tc>
          <w:tcPr>
            <w:tcW w:w="2448" w:type="dxa"/>
          </w:tcPr>
          <w:p w14:paraId="30BAD05C" w14:textId="77777777" w:rsidR="003B3AA9" w:rsidRDefault="00040782">
            <w:pPr>
              <w:spacing w:after="20"/>
            </w:pPr>
            <w:r>
              <w:rPr>
                <w:sz w:val="16"/>
              </w:rPr>
              <w:t>________________</w:t>
            </w:r>
          </w:p>
        </w:tc>
        <w:tc>
          <w:tcPr>
            <w:tcW w:w="2448" w:type="dxa"/>
          </w:tcPr>
          <w:p w14:paraId="09D82960" w14:textId="77777777" w:rsidR="003B3AA9" w:rsidRDefault="00040782">
            <w:pPr>
              <w:spacing w:after="20"/>
            </w:pPr>
            <w:r>
              <w:rPr>
                <w:sz w:val="16"/>
              </w:rPr>
              <w:t>____________</w:t>
            </w:r>
          </w:p>
        </w:tc>
      </w:tr>
      <w:tr w:rsidR="003B3AA9" w14:paraId="5AB26566" w14:textId="77777777">
        <w:trPr>
          <w:jc w:val="center"/>
        </w:trPr>
        <w:tc>
          <w:tcPr>
            <w:tcW w:w="2448" w:type="dxa"/>
          </w:tcPr>
          <w:p w14:paraId="601BA9E9" w14:textId="77777777" w:rsidR="003B3AA9" w:rsidRDefault="00040782">
            <w:pPr>
              <w:spacing w:after="20"/>
            </w:pPr>
            <w:r>
              <w:rPr>
                <w:sz w:val="16"/>
              </w:rPr>
              <w:t>Hesham Ahmed Fathy El Shanawy</w:t>
            </w:r>
          </w:p>
        </w:tc>
        <w:tc>
          <w:tcPr>
            <w:tcW w:w="2448" w:type="dxa"/>
          </w:tcPr>
          <w:p w14:paraId="20523925" w14:textId="77777777" w:rsidR="003B3AA9" w:rsidRDefault="00040782">
            <w:pPr>
              <w:spacing w:after="20"/>
            </w:pPr>
            <w:r>
              <w:rPr>
                <w:sz w:val="16"/>
              </w:rPr>
              <w:t>Stakeholder Analysis &amp; Booking Management</w:t>
            </w:r>
          </w:p>
        </w:tc>
        <w:tc>
          <w:tcPr>
            <w:tcW w:w="2448" w:type="dxa"/>
          </w:tcPr>
          <w:p w14:paraId="0D6710B1" w14:textId="77777777" w:rsidR="003B3AA9" w:rsidRDefault="00040782">
            <w:pPr>
              <w:spacing w:after="20"/>
            </w:pPr>
            <w:r>
              <w:rPr>
                <w:sz w:val="16"/>
              </w:rPr>
              <w:t>________________</w:t>
            </w:r>
          </w:p>
        </w:tc>
        <w:tc>
          <w:tcPr>
            <w:tcW w:w="2448" w:type="dxa"/>
          </w:tcPr>
          <w:p w14:paraId="45F81E62" w14:textId="77777777" w:rsidR="003B3AA9" w:rsidRDefault="00040782">
            <w:pPr>
              <w:spacing w:after="20"/>
            </w:pPr>
            <w:r>
              <w:rPr>
                <w:sz w:val="16"/>
              </w:rPr>
              <w:t>____________</w:t>
            </w:r>
          </w:p>
        </w:tc>
      </w:tr>
      <w:tr w:rsidR="003B3AA9" w14:paraId="68AB173A" w14:textId="77777777">
        <w:trPr>
          <w:jc w:val="center"/>
        </w:trPr>
        <w:tc>
          <w:tcPr>
            <w:tcW w:w="2448" w:type="dxa"/>
          </w:tcPr>
          <w:p w14:paraId="08E8E50E" w14:textId="77777777" w:rsidR="003B3AA9" w:rsidRDefault="00040782">
            <w:pPr>
              <w:spacing w:after="20"/>
            </w:pPr>
            <w:r>
              <w:rPr>
                <w:sz w:val="16"/>
              </w:rPr>
              <w:t>Mohamed Sameh El Sayed Mohamed Salam</w:t>
            </w:r>
          </w:p>
        </w:tc>
        <w:tc>
          <w:tcPr>
            <w:tcW w:w="2448" w:type="dxa"/>
          </w:tcPr>
          <w:p w14:paraId="69A80C3F" w14:textId="77777777" w:rsidR="003B3AA9" w:rsidRDefault="00040782">
            <w:pPr>
              <w:spacing w:after="20"/>
            </w:pPr>
            <w:r>
              <w:rPr>
                <w:sz w:val="16"/>
              </w:rPr>
              <w:t>Project Proposal &amp; Reports Module</w:t>
            </w:r>
          </w:p>
        </w:tc>
        <w:tc>
          <w:tcPr>
            <w:tcW w:w="2448" w:type="dxa"/>
          </w:tcPr>
          <w:p w14:paraId="6EEAB5A2" w14:textId="77777777" w:rsidR="003B3AA9" w:rsidRDefault="00040782">
            <w:pPr>
              <w:spacing w:after="20"/>
            </w:pPr>
            <w:r>
              <w:rPr>
                <w:sz w:val="16"/>
              </w:rPr>
              <w:t>________________</w:t>
            </w:r>
          </w:p>
        </w:tc>
        <w:tc>
          <w:tcPr>
            <w:tcW w:w="2448" w:type="dxa"/>
          </w:tcPr>
          <w:p w14:paraId="3D470582" w14:textId="77777777" w:rsidR="003B3AA9" w:rsidRDefault="00040782">
            <w:pPr>
              <w:spacing w:after="20"/>
            </w:pPr>
            <w:r>
              <w:rPr>
                <w:sz w:val="16"/>
              </w:rPr>
              <w:t>____________</w:t>
            </w:r>
          </w:p>
        </w:tc>
      </w:tr>
    </w:tbl>
    <w:p w14:paraId="06A70575" w14:textId="77777777" w:rsidR="003B3AA9" w:rsidRDefault="003B3AA9">
      <w:pPr>
        <w:spacing w:after="20"/>
      </w:pPr>
    </w:p>
    <w:p w14:paraId="508916DF" w14:textId="77777777" w:rsidR="003B3AA9" w:rsidRDefault="00040782">
      <w:pPr>
        <w:pStyle w:val="Heading2"/>
      </w:pPr>
      <w:proofErr w:type="gramStart"/>
      <w:r>
        <w:t>Supervisor</w:t>
      </w:r>
      <w:proofErr w:type="gramEnd"/>
      <w:r>
        <w:t xml:space="preserve"> Approval</w:t>
      </w:r>
    </w:p>
    <w:p w14:paraId="363F39C9" w14:textId="77777777" w:rsidR="003B3AA9" w:rsidRDefault="00040782">
      <w:r>
        <w:t>Supervisor Name: __________________________________________________</w:t>
      </w:r>
    </w:p>
    <w:p w14:paraId="3298A684" w14:textId="77777777" w:rsidR="003B3AA9" w:rsidRDefault="00040782">
      <w:r>
        <w:t>Signature: ______________________________    Date: __________________</w:t>
      </w:r>
    </w:p>
    <w:p w14:paraId="2538EF45" w14:textId="77777777" w:rsidR="003B3AA9" w:rsidRDefault="00040782">
      <w:r>
        <w:t>Comments: ________________________________________________________</w:t>
      </w:r>
    </w:p>
    <w:p w14:paraId="143FF154" w14:textId="77777777" w:rsidR="003B3AA9" w:rsidRDefault="00040782">
      <w:r>
        <w:t>___________________________________________________________________</w:t>
      </w:r>
    </w:p>
    <w:p w14:paraId="7419CD06" w14:textId="77777777" w:rsidR="003B3AA9" w:rsidRDefault="00040782">
      <w:r>
        <w:br w:type="page"/>
      </w:r>
    </w:p>
    <w:p w14:paraId="1CDB5126" w14:textId="77777777" w:rsidR="003B3AA9" w:rsidRDefault="00040782">
      <w:pPr>
        <w:pStyle w:val="Heading1"/>
      </w:pPr>
      <w:r>
        <w:lastRenderedPageBreak/>
        <w:t>Document Information</w:t>
      </w:r>
    </w:p>
    <w:tbl>
      <w:tblPr>
        <w:tblStyle w:val="TableGrid"/>
        <w:tblW w:w="0" w:type="auto"/>
        <w:jc w:val="center"/>
        <w:tblLook w:val="04A0" w:firstRow="1" w:lastRow="0" w:firstColumn="1" w:lastColumn="0" w:noHBand="0" w:noVBand="1"/>
      </w:tblPr>
      <w:tblGrid>
        <w:gridCol w:w="4891"/>
        <w:gridCol w:w="4891"/>
      </w:tblGrid>
      <w:tr w:rsidR="003B3AA9" w14:paraId="7A638BE0" w14:textId="77777777">
        <w:trPr>
          <w:cantSplit/>
          <w:jc w:val="center"/>
        </w:trPr>
        <w:tc>
          <w:tcPr>
            <w:tcW w:w="4896" w:type="dxa"/>
            <w:shd w:val="clear" w:color="auto" w:fill="17365D"/>
            <w:vAlign w:val="center"/>
          </w:tcPr>
          <w:p w14:paraId="24C4DCEC" w14:textId="77777777" w:rsidR="003B3AA9" w:rsidRDefault="00040782">
            <w:pPr>
              <w:spacing w:before="20" w:after="20"/>
              <w:jc w:val="left"/>
            </w:pPr>
            <w:r>
              <w:rPr>
                <w:b/>
                <w:color w:val="FFFFFF"/>
                <w:sz w:val="20"/>
              </w:rPr>
              <w:t>Field</w:t>
            </w:r>
          </w:p>
        </w:tc>
        <w:tc>
          <w:tcPr>
            <w:tcW w:w="4896" w:type="dxa"/>
            <w:shd w:val="clear" w:color="auto" w:fill="17365D"/>
            <w:vAlign w:val="center"/>
          </w:tcPr>
          <w:p w14:paraId="2F5C1377" w14:textId="77777777" w:rsidR="003B3AA9" w:rsidRDefault="00040782">
            <w:pPr>
              <w:spacing w:before="20" w:after="20"/>
              <w:jc w:val="left"/>
            </w:pPr>
            <w:r>
              <w:rPr>
                <w:b/>
                <w:color w:val="FFFFFF"/>
                <w:sz w:val="20"/>
              </w:rPr>
              <w:t>Details</w:t>
            </w:r>
          </w:p>
        </w:tc>
      </w:tr>
      <w:tr w:rsidR="003B3AA9" w14:paraId="4FA89E60" w14:textId="77777777">
        <w:trPr>
          <w:cantSplit/>
          <w:jc w:val="center"/>
        </w:trPr>
        <w:tc>
          <w:tcPr>
            <w:tcW w:w="4896" w:type="dxa"/>
            <w:vAlign w:val="center"/>
          </w:tcPr>
          <w:p w14:paraId="57FA13CC" w14:textId="77777777" w:rsidR="003B3AA9" w:rsidRDefault="00040782">
            <w:pPr>
              <w:spacing w:before="20" w:after="20"/>
              <w:jc w:val="left"/>
            </w:pPr>
            <w:r>
              <w:rPr>
                <w:sz w:val="20"/>
              </w:rPr>
              <w:t>Project Name</w:t>
            </w:r>
          </w:p>
        </w:tc>
        <w:tc>
          <w:tcPr>
            <w:tcW w:w="4896" w:type="dxa"/>
            <w:vAlign w:val="center"/>
          </w:tcPr>
          <w:p w14:paraId="2FD669E1" w14:textId="77777777" w:rsidR="003B3AA9" w:rsidRDefault="00040782">
            <w:pPr>
              <w:spacing w:before="20" w:after="20"/>
              <w:jc w:val="left"/>
            </w:pPr>
            <w:r>
              <w:rPr>
                <w:sz w:val="20"/>
              </w:rPr>
              <w:t>Hotel Booking System</w:t>
            </w:r>
          </w:p>
        </w:tc>
      </w:tr>
      <w:tr w:rsidR="003B3AA9" w14:paraId="75CF3AFF" w14:textId="77777777">
        <w:trPr>
          <w:cantSplit/>
          <w:jc w:val="center"/>
        </w:trPr>
        <w:tc>
          <w:tcPr>
            <w:tcW w:w="4896" w:type="dxa"/>
            <w:shd w:val="clear" w:color="auto" w:fill="EAF0F7"/>
            <w:vAlign w:val="center"/>
          </w:tcPr>
          <w:p w14:paraId="12D0A736" w14:textId="77777777" w:rsidR="003B3AA9" w:rsidRDefault="00040782">
            <w:pPr>
              <w:spacing w:before="20" w:after="20"/>
              <w:jc w:val="left"/>
            </w:pPr>
            <w:r>
              <w:rPr>
                <w:sz w:val="20"/>
              </w:rPr>
              <w:t>Document Title</w:t>
            </w:r>
          </w:p>
        </w:tc>
        <w:tc>
          <w:tcPr>
            <w:tcW w:w="4896" w:type="dxa"/>
            <w:shd w:val="clear" w:color="auto" w:fill="EAF0F7"/>
            <w:vAlign w:val="center"/>
          </w:tcPr>
          <w:p w14:paraId="69AB9064" w14:textId="77777777" w:rsidR="003B3AA9" w:rsidRDefault="00040782">
            <w:pPr>
              <w:spacing w:before="20" w:after="20"/>
              <w:jc w:val="left"/>
            </w:pPr>
            <w:r>
              <w:rPr>
                <w:sz w:val="20"/>
              </w:rPr>
              <w:t>First Submission – Project Proposal, Planning &amp; Management, Literature Review, and Requirements Gathering</w:t>
            </w:r>
          </w:p>
        </w:tc>
      </w:tr>
      <w:tr w:rsidR="003B3AA9" w14:paraId="075AAAD0" w14:textId="77777777">
        <w:trPr>
          <w:cantSplit/>
          <w:jc w:val="center"/>
        </w:trPr>
        <w:tc>
          <w:tcPr>
            <w:tcW w:w="4896" w:type="dxa"/>
            <w:vAlign w:val="center"/>
          </w:tcPr>
          <w:p w14:paraId="2A172D58" w14:textId="77777777" w:rsidR="003B3AA9" w:rsidRDefault="00040782">
            <w:pPr>
              <w:spacing w:before="20" w:after="20"/>
              <w:jc w:val="left"/>
            </w:pPr>
            <w:r>
              <w:rPr>
                <w:sz w:val="20"/>
              </w:rPr>
              <w:t>Version</w:t>
            </w:r>
          </w:p>
        </w:tc>
        <w:tc>
          <w:tcPr>
            <w:tcW w:w="4896" w:type="dxa"/>
            <w:vAlign w:val="center"/>
          </w:tcPr>
          <w:p w14:paraId="5633413D" w14:textId="77777777" w:rsidR="003B3AA9" w:rsidRDefault="00040782">
            <w:pPr>
              <w:spacing w:before="20" w:after="20"/>
              <w:jc w:val="left"/>
            </w:pPr>
            <w:r>
              <w:rPr>
                <w:sz w:val="20"/>
              </w:rPr>
              <w:t>1.0</w:t>
            </w:r>
          </w:p>
        </w:tc>
      </w:tr>
      <w:tr w:rsidR="003B3AA9" w14:paraId="3CF05D62" w14:textId="77777777">
        <w:trPr>
          <w:cantSplit/>
          <w:jc w:val="center"/>
        </w:trPr>
        <w:tc>
          <w:tcPr>
            <w:tcW w:w="4896" w:type="dxa"/>
            <w:shd w:val="clear" w:color="auto" w:fill="EAF0F7"/>
            <w:vAlign w:val="center"/>
          </w:tcPr>
          <w:p w14:paraId="3C57A562" w14:textId="77777777" w:rsidR="003B3AA9" w:rsidRDefault="00040782">
            <w:pPr>
              <w:spacing w:before="20" w:after="20"/>
              <w:jc w:val="left"/>
            </w:pPr>
            <w:r>
              <w:rPr>
                <w:sz w:val="20"/>
              </w:rPr>
              <w:t>Prepared By</w:t>
            </w:r>
          </w:p>
        </w:tc>
        <w:tc>
          <w:tcPr>
            <w:tcW w:w="4896" w:type="dxa"/>
            <w:shd w:val="clear" w:color="auto" w:fill="EAF0F7"/>
            <w:vAlign w:val="center"/>
          </w:tcPr>
          <w:p w14:paraId="097086CF" w14:textId="77777777" w:rsidR="003B3AA9" w:rsidRDefault="00040782">
            <w:pPr>
              <w:spacing w:before="20" w:after="20"/>
              <w:jc w:val="left"/>
            </w:pPr>
            <w:r>
              <w:rPr>
                <w:sz w:val="20"/>
              </w:rPr>
              <w:t>Hotel Booking System Project Team</w:t>
            </w:r>
          </w:p>
        </w:tc>
      </w:tr>
      <w:tr w:rsidR="003B3AA9" w14:paraId="7AB68BE8" w14:textId="77777777">
        <w:trPr>
          <w:cantSplit/>
          <w:jc w:val="center"/>
        </w:trPr>
        <w:tc>
          <w:tcPr>
            <w:tcW w:w="4896" w:type="dxa"/>
            <w:vAlign w:val="center"/>
          </w:tcPr>
          <w:p w14:paraId="6C3B5C8E" w14:textId="77777777" w:rsidR="003B3AA9" w:rsidRDefault="00040782">
            <w:pPr>
              <w:spacing w:before="20" w:after="20"/>
              <w:jc w:val="left"/>
            </w:pPr>
            <w:r>
              <w:rPr>
                <w:sz w:val="20"/>
              </w:rPr>
              <w:t>Submission Date</w:t>
            </w:r>
          </w:p>
        </w:tc>
        <w:tc>
          <w:tcPr>
            <w:tcW w:w="4896" w:type="dxa"/>
            <w:vAlign w:val="center"/>
          </w:tcPr>
          <w:p w14:paraId="3C5A9944" w14:textId="77777777" w:rsidR="003B3AA9" w:rsidRDefault="00040782">
            <w:pPr>
              <w:spacing w:before="20" w:after="20"/>
              <w:jc w:val="left"/>
            </w:pPr>
            <w:r>
              <w:rPr>
                <w:sz w:val="20"/>
              </w:rPr>
              <w:t>16 October 2026</w:t>
            </w:r>
          </w:p>
        </w:tc>
      </w:tr>
      <w:tr w:rsidR="003B3AA9" w14:paraId="0BD9DC32" w14:textId="77777777">
        <w:trPr>
          <w:cantSplit/>
          <w:jc w:val="center"/>
        </w:trPr>
        <w:tc>
          <w:tcPr>
            <w:tcW w:w="4896" w:type="dxa"/>
            <w:shd w:val="clear" w:color="auto" w:fill="EAF0F7"/>
            <w:vAlign w:val="center"/>
          </w:tcPr>
          <w:p w14:paraId="48224B0D" w14:textId="77777777" w:rsidR="003B3AA9" w:rsidRDefault="00040782">
            <w:pPr>
              <w:spacing w:before="20" w:after="20"/>
              <w:jc w:val="left"/>
            </w:pPr>
            <w:r>
              <w:rPr>
                <w:sz w:val="20"/>
              </w:rPr>
              <w:t>Track Name</w:t>
            </w:r>
          </w:p>
        </w:tc>
        <w:tc>
          <w:tcPr>
            <w:tcW w:w="4896" w:type="dxa"/>
            <w:shd w:val="clear" w:color="auto" w:fill="EAF0F7"/>
            <w:vAlign w:val="center"/>
          </w:tcPr>
          <w:p w14:paraId="66A610A8" w14:textId="77777777" w:rsidR="003B3AA9" w:rsidRDefault="00040782">
            <w:pPr>
              <w:spacing w:before="20" w:after="20"/>
              <w:jc w:val="left"/>
            </w:pPr>
            <w:r>
              <w:rPr>
                <w:sz w:val="20"/>
              </w:rPr>
              <w:t>DEPI – Software Testing and Java Development</w:t>
            </w:r>
          </w:p>
        </w:tc>
      </w:tr>
    </w:tbl>
    <w:p w14:paraId="3FE11180" w14:textId="77777777" w:rsidR="003B3AA9" w:rsidRDefault="003B3AA9">
      <w:pPr>
        <w:spacing w:after="20"/>
      </w:pPr>
    </w:p>
    <w:p w14:paraId="38694334" w14:textId="77777777" w:rsidR="003B3AA9" w:rsidRDefault="00040782">
      <w:pPr>
        <w:pStyle w:val="Heading1"/>
      </w:pPr>
      <w:r>
        <w:t>Revision History</w:t>
      </w:r>
    </w:p>
    <w:tbl>
      <w:tblPr>
        <w:tblStyle w:val="TableGrid"/>
        <w:tblW w:w="0" w:type="auto"/>
        <w:jc w:val="center"/>
        <w:tblLook w:val="04A0" w:firstRow="1" w:lastRow="0" w:firstColumn="1" w:lastColumn="0" w:noHBand="0" w:noVBand="1"/>
      </w:tblPr>
      <w:tblGrid>
        <w:gridCol w:w="2446"/>
        <w:gridCol w:w="2445"/>
        <w:gridCol w:w="2446"/>
        <w:gridCol w:w="2445"/>
      </w:tblGrid>
      <w:tr w:rsidR="003B3AA9" w14:paraId="03F9741D" w14:textId="77777777">
        <w:trPr>
          <w:cantSplit/>
          <w:jc w:val="center"/>
        </w:trPr>
        <w:tc>
          <w:tcPr>
            <w:tcW w:w="2448" w:type="dxa"/>
            <w:shd w:val="clear" w:color="auto" w:fill="17365D"/>
            <w:vAlign w:val="center"/>
          </w:tcPr>
          <w:p w14:paraId="3943E45A" w14:textId="77777777" w:rsidR="003B3AA9" w:rsidRDefault="00040782">
            <w:pPr>
              <w:spacing w:before="20" w:after="20"/>
              <w:jc w:val="left"/>
            </w:pPr>
            <w:r>
              <w:rPr>
                <w:b/>
                <w:color w:val="FFFFFF"/>
                <w:sz w:val="18"/>
              </w:rPr>
              <w:t>Version</w:t>
            </w:r>
          </w:p>
        </w:tc>
        <w:tc>
          <w:tcPr>
            <w:tcW w:w="2448" w:type="dxa"/>
            <w:shd w:val="clear" w:color="auto" w:fill="17365D"/>
            <w:vAlign w:val="center"/>
          </w:tcPr>
          <w:p w14:paraId="7C9C2EF4" w14:textId="77777777" w:rsidR="003B3AA9" w:rsidRDefault="00040782">
            <w:pPr>
              <w:spacing w:before="20" w:after="20"/>
              <w:jc w:val="left"/>
            </w:pPr>
            <w:r>
              <w:rPr>
                <w:b/>
                <w:color w:val="FFFFFF"/>
                <w:sz w:val="18"/>
              </w:rPr>
              <w:t>Date</w:t>
            </w:r>
          </w:p>
        </w:tc>
        <w:tc>
          <w:tcPr>
            <w:tcW w:w="2448" w:type="dxa"/>
            <w:shd w:val="clear" w:color="auto" w:fill="17365D"/>
            <w:vAlign w:val="center"/>
          </w:tcPr>
          <w:p w14:paraId="0EC233D1" w14:textId="77777777" w:rsidR="003B3AA9" w:rsidRDefault="00040782">
            <w:pPr>
              <w:spacing w:before="20" w:after="20"/>
              <w:jc w:val="left"/>
            </w:pPr>
            <w:r>
              <w:rPr>
                <w:b/>
                <w:color w:val="FFFFFF"/>
                <w:sz w:val="18"/>
              </w:rPr>
              <w:t>Description</w:t>
            </w:r>
          </w:p>
        </w:tc>
        <w:tc>
          <w:tcPr>
            <w:tcW w:w="2448" w:type="dxa"/>
            <w:shd w:val="clear" w:color="auto" w:fill="17365D"/>
            <w:vAlign w:val="center"/>
          </w:tcPr>
          <w:p w14:paraId="4B4A7F10" w14:textId="77777777" w:rsidR="003B3AA9" w:rsidRDefault="00040782">
            <w:pPr>
              <w:spacing w:before="20" w:after="20"/>
              <w:jc w:val="left"/>
            </w:pPr>
            <w:r>
              <w:rPr>
                <w:b/>
                <w:color w:val="FFFFFF"/>
                <w:sz w:val="18"/>
              </w:rPr>
              <w:t>Author</w:t>
            </w:r>
          </w:p>
        </w:tc>
      </w:tr>
      <w:tr w:rsidR="003B3AA9" w14:paraId="0943D2D1" w14:textId="77777777">
        <w:trPr>
          <w:cantSplit/>
          <w:jc w:val="center"/>
        </w:trPr>
        <w:tc>
          <w:tcPr>
            <w:tcW w:w="2448" w:type="dxa"/>
            <w:vAlign w:val="center"/>
          </w:tcPr>
          <w:p w14:paraId="13E83436" w14:textId="77777777" w:rsidR="003B3AA9" w:rsidRDefault="00040782">
            <w:pPr>
              <w:spacing w:before="20" w:after="20"/>
              <w:jc w:val="left"/>
            </w:pPr>
            <w:r>
              <w:rPr>
                <w:sz w:val="18"/>
              </w:rPr>
              <w:t>1.0</w:t>
            </w:r>
          </w:p>
        </w:tc>
        <w:tc>
          <w:tcPr>
            <w:tcW w:w="2448" w:type="dxa"/>
            <w:vAlign w:val="center"/>
          </w:tcPr>
          <w:p w14:paraId="4E27AD85" w14:textId="77777777" w:rsidR="003B3AA9" w:rsidRDefault="00040782">
            <w:pPr>
              <w:spacing w:before="20" w:after="20"/>
              <w:jc w:val="left"/>
            </w:pPr>
            <w:r>
              <w:rPr>
                <w:sz w:val="18"/>
              </w:rPr>
              <w:t>16 October 2026</w:t>
            </w:r>
          </w:p>
        </w:tc>
        <w:tc>
          <w:tcPr>
            <w:tcW w:w="2448" w:type="dxa"/>
            <w:vAlign w:val="center"/>
          </w:tcPr>
          <w:p w14:paraId="6338A01B" w14:textId="77777777" w:rsidR="003B3AA9" w:rsidRDefault="00040782">
            <w:pPr>
              <w:spacing w:before="20" w:after="20"/>
              <w:jc w:val="left"/>
            </w:pPr>
            <w:r>
              <w:rPr>
                <w:sz w:val="18"/>
              </w:rPr>
              <w:t>Initial first-submission document covering proposal, planning, literature review, and requirements gathering.</w:t>
            </w:r>
          </w:p>
        </w:tc>
        <w:tc>
          <w:tcPr>
            <w:tcW w:w="2448" w:type="dxa"/>
            <w:vAlign w:val="center"/>
          </w:tcPr>
          <w:p w14:paraId="0E630F04" w14:textId="77777777" w:rsidR="003B3AA9" w:rsidRDefault="00040782">
            <w:pPr>
              <w:spacing w:before="20" w:after="20"/>
              <w:jc w:val="left"/>
            </w:pPr>
            <w:r>
              <w:rPr>
                <w:sz w:val="18"/>
              </w:rPr>
              <w:t>Project Team</w:t>
            </w:r>
          </w:p>
        </w:tc>
      </w:tr>
    </w:tbl>
    <w:p w14:paraId="09FB3E8C" w14:textId="77777777" w:rsidR="003B3AA9" w:rsidRDefault="003B3AA9">
      <w:pPr>
        <w:spacing w:after="20"/>
      </w:pPr>
    </w:p>
    <w:p w14:paraId="069B3131" w14:textId="77777777" w:rsidR="003B3AA9" w:rsidRDefault="00040782">
      <w:pPr>
        <w:pStyle w:val="Heading1"/>
      </w:pPr>
      <w:r>
        <w:t>Table of Contents</w:t>
      </w:r>
    </w:p>
    <w:p w14:paraId="0ABADE59" w14:textId="77777777" w:rsidR="003B3AA9" w:rsidRDefault="00040782">
      <w:r>
        <w:t xml:space="preserve">The contents list below </w:t>
      </w:r>
      <w:proofErr w:type="gramStart"/>
      <w:r>
        <w:t>is</w:t>
      </w:r>
      <w:proofErr w:type="gramEnd"/>
      <w:r>
        <w:t xml:space="preserve"> provided as a Word-friendly guide. To create an automatically updating table of contents in Microsoft Word, select References → Table of Contents after opening the document, or right-click an inserted table and choose Update Field.</w:t>
      </w:r>
    </w:p>
    <w:p w14:paraId="3DF0C2FD" w14:textId="77777777" w:rsidR="003B3AA9" w:rsidRDefault="00040782">
      <w:r>
        <w:t>1. Project Proposal</w:t>
      </w:r>
    </w:p>
    <w:p w14:paraId="587548C3" w14:textId="77777777" w:rsidR="003B3AA9" w:rsidRDefault="00040782">
      <w:r>
        <w:t xml:space="preserve">   1.1 Introduction</w:t>
      </w:r>
    </w:p>
    <w:p w14:paraId="26754D6A" w14:textId="77777777" w:rsidR="003B3AA9" w:rsidRDefault="00040782">
      <w:r>
        <w:t xml:space="preserve">   1.2 Problem Statement</w:t>
      </w:r>
    </w:p>
    <w:p w14:paraId="7D27968C" w14:textId="77777777" w:rsidR="003B3AA9" w:rsidRDefault="00040782">
      <w:r>
        <w:t xml:space="preserve">   1.3 Project Objectives</w:t>
      </w:r>
    </w:p>
    <w:p w14:paraId="72C77E27" w14:textId="77777777" w:rsidR="003B3AA9" w:rsidRDefault="00040782">
      <w:r>
        <w:t xml:space="preserve">   1.4 Project Scope</w:t>
      </w:r>
    </w:p>
    <w:p w14:paraId="6A3FA3C3" w14:textId="77777777" w:rsidR="003B3AA9" w:rsidRDefault="00040782">
      <w:r>
        <w:t>2. Project Planning &amp; Management</w:t>
      </w:r>
    </w:p>
    <w:p w14:paraId="267A6AF3" w14:textId="77777777" w:rsidR="003B3AA9" w:rsidRDefault="00040782">
      <w:r>
        <w:t xml:space="preserve">   2.1 Team Roles &amp; Responsibilities</w:t>
      </w:r>
    </w:p>
    <w:p w14:paraId="4165B076" w14:textId="77777777" w:rsidR="003B3AA9" w:rsidRDefault="00040782">
      <w:r>
        <w:t xml:space="preserve">   2.2 Project Plan</w:t>
      </w:r>
    </w:p>
    <w:p w14:paraId="752F83F1" w14:textId="77777777" w:rsidR="003B3AA9" w:rsidRDefault="00040782">
      <w:r>
        <w:t xml:space="preserve">   2.3 Gantt Chart &amp; Project Timeline</w:t>
      </w:r>
    </w:p>
    <w:p w14:paraId="3AE5B607" w14:textId="77777777" w:rsidR="003B3AA9" w:rsidRDefault="00040782">
      <w:r>
        <w:t xml:space="preserve">   2.4 Risk Assessment &amp; Mitigation Plan</w:t>
      </w:r>
    </w:p>
    <w:p w14:paraId="1984FF97" w14:textId="77777777" w:rsidR="003B3AA9" w:rsidRDefault="00040782">
      <w:r>
        <w:t xml:space="preserve">   2.5 Key Performance Indicators (KPIs)</w:t>
      </w:r>
    </w:p>
    <w:p w14:paraId="1E4DFD8D" w14:textId="77777777" w:rsidR="003B3AA9" w:rsidRDefault="00040782">
      <w:r>
        <w:t>3. Literature Review</w:t>
      </w:r>
    </w:p>
    <w:p w14:paraId="3104DED1" w14:textId="77777777" w:rsidR="003B3AA9" w:rsidRDefault="00040782">
      <w:r>
        <w:t xml:space="preserve">   3.1 Review of Existing Platforms</w:t>
      </w:r>
    </w:p>
    <w:p w14:paraId="22E4D48A" w14:textId="77777777" w:rsidR="003B3AA9" w:rsidRDefault="00040782">
      <w:r>
        <w:t xml:space="preserve">   3.2 Comparative Analysis</w:t>
      </w:r>
    </w:p>
    <w:p w14:paraId="3FBA7917" w14:textId="77777777" w:rsidR="003B3AA9" w:rsidRDefault="00040782">
      <w:r>
        <w:lastRenderedPageBreak/>
        <w:t xml:space="preserve">   3.3 Lessons Learned and Conclusion</w:t>
      </w:r>
    </w:p>
    <w:p w14:paraId="6FC441B7" w14:textId="77777777" w:rsidR="003B3AA9" w:rsidRDefault="00040782">
      <w:r>
        <w:t>4. Requirements Gathering</w:t>
      </w:r>
    </w:p>
    <w:p w14:paraId="571A0BEE" w14:textId="77777777" w:rsidR="003B3AA9" w:rsidRDefault="00040782">
      <w:r>
        <w:t xml:space="preserve">   4.1 Stakeholder Analysis</w:t>
      </w:r>
    </w:p>
    <w:p w14:paraId="1D488C72" w14:textId="77777777" w:rsidR="003B3AA9" w:rsidRDefault="00040782">
      <w:r>
        <w:t xml:space="preserve">   4.2 User Stories</w:t>
      </w:r>
    </w:p>
    <w:p w14:paraId="0340A2DF" w14:textId="77777777" w:rsidR="003B3AA9" w:rsidRDefault="00040782">
      <w:r>
        <w:t xml:space="preserve">   4.3 Use Cases List</w:t>
      </w:r>
    </w:p>
    <w:p w14:paraId="61B4F3FD" w14:textId="77777777" w:rsidR="003B3AA9" w:rsidRDefault="00040782">
      <w:r>
        <w:t xml:space="preserve">   4.4 Functional Requirements</w:t>
      </w:r>
    </w:p>
    <w:p w14:paraId="76012CD7" w14:textId="77777777" w:rsidR="003B3AA9" w:rsidRDefault="00040782">
      <w:r>
        <w:t xml:space="preserve">   4.5 Non-Functional Requirements</w:t>
      </w:r>
    </w:p>
    <w:p w14:paraId="26223595" w14:textId="77777777" w:rsidR="003B3AA9" w:rsidRDefault="00040782">
      <w:r>
        <w:t>5. Team Contribution Summary</w:t>
      </w:r>
    </w:p>
    <w:p w14:paraId="096E6A2D" w14:textId="77777777" w:rsidR="003B3AA9" w:rsidRDefault="00040782">
      <w:r>
        <w:t>6. Shared Responsibilities</w:t>
      </w:r>
    </w:p>
    <w:p w14:paraId="6BEBFA0A" w14:textId="77777777" w:rsidR="003B3AA9" w:rsidRDefault="00040782">
      <w:r>
        <w:t>7. Submission Checklist</w:t>
      </w:r>
    </w:p>
    <w:p w14:paraId="56E44C97" w14:textId="77777777" w:rsidR="003B3AA9" w:rsidRDefault="00040782">
      <w:r>
        <w:t>8. Project Approval</w:t>
      </w:r>
    </w:p>
    <w:p w14:paraId="0F5B198C" w14:textId="77777777" w:rsidR="003B3AA9" w:rsidRDefault="00040782">
      <w:r>
        <w:br w:type="page"/>
      </w:r>
    </w:p>
    <w:p w14:paraId="34EFB76C" w14:textId="77777777" w:rsidR="003B3AA9" w:rsidRDefault="00040782">
      <w:pPr>
        <w:pStyle w:val="Heading1"/>
      </w:pPr>
      <w:r>
        <w:lastRenderedPageBreak/>
        <w:t>1. Project Proposal</w:t>
      </w:r>
    </w:p>
    <w:p w14:paraId="6B5C8079" w14:textId="77777777" w:rsidR="003B3AA9" w:rsidRDefault="00040782">
      <w:r>
        <w:rPr>
          <w:i/>
        </w:rPr>
        <w:t>Prepared By: Mohamed Sameh El Sayed Mohamed Salam</w:t>
      </w:r>
    </w:p>
    <w:p w14:paraId="56B9A4C8" w14:textId="77777777" w:rsidR="003B3AA9" w:rsidRDefault="00040782">
      <w:pPr>
        <w:pStyle w:val="Heading2"/>
      </w:pPr>
      <w:r>
        <w:t>1.1 Introduction</w:t>
      </w:r>
    </w:p>
    <w:p w14:paraId="2AF36C0B" w14:textId="77777777" w:rsidR="003B3AA9" w:rsidRDefault="00040782">
      <w:r>
        <w:t>The Hotel Booking System is a Java-based application intended to organize essential hotel operations in one central system. Its planned capabilities include user account management, room management, customer records, reservations, booking modifications and cancellations, reports, and dashboard statistics. The project is being developed as part of the DEPI Graduation Project in the Software Testing and Java Development Track.</w:t>
      </w:r>
    </w:p>
    <w:p w14:paraId="57849E3D" w14:textId="77777777" w:rsidR="003B3AA9" w:rsidRDefault="00040782">
      <w:r>
        <w:t>Hotels that depend on paper records or disconnected spreadsheets may experience slow information retrieval, duplicated records, inconsistent updates, and limited visibility into occupancy and booking activity. A centralized application can help staff retrieve information more consistently and manage day-to-day work through a defined set of functions.</w:t>
      </w:r>
    </w:p>
    <w:p w14:paraId="15B76580" w14:textId="77777777" w:rsidR="003B3AA9" w:rsidRDefault="00040782">
      <w:r>
        <w:t>The project also emphasizes software quality. Requirements will be documented before implementation, and the team plans to use manual testing, integration testing, system testing, and Selenium-based automation where appropriate. GitHub will support source-code collaboration, Jira will support task and defect tracking, and JUnit will support automated unit-level checks.</w:t>
      </w:r>
    </w:p>
    <w:p w14:paraId="37BDA316" w14:textId="77777777" w:rsidR="003B3AA9" w:rsidRDefault="00040782">
      <w:pPr>
        <w:pStyle w:val="Heading2"/>
      </w:pPr>
      <w:r>
        <w:t>1.2 Problem Statement</w:t>
      </w:r>
    </w:p>
    <w:p w14:paraId="012656B1" w14:textId="77777777" w:rsidR="003B3AA9" w:rsidRDefault="00040782">
      <w:r>
        <w:t>Manual or fragmented hotel booking processes create operational risks and make it difficult to maintain a dependable view of room availability and reservation status. Common problems include:</w:t>
      </w:r>
    </w:p>
    <w:p w14:paraId="36D873A8" w14:textId="77777777" w:rsidR="003B3AA9" w:rsidRDefault="00040782">
      <w:pPr>
        <w:pStyle w:val="ListBullet"/>
        <w:spacing w:after="40"/>
      </w:pPr>
      <w:r>
        <w:t>Double bookings when availability information is not updated consistently.</w:t>
      </w:r>
    </w:p>
    <w:p w14:paraId="28D9C615" w14:textId="77777777" w:rsidR="003B3AA9" w:rsidRDefault="00040782">
      <w:pPr>
        <w:pStyle w:val="ListBullet"/>
        <w:spacing w:after="40"/>
      </w:pPr>
      <w:r>
        <w:t>Data-entry errors or duplicate customer and reservation records.</w:t>
      </w:r>
    </w:p>
    <w:p w14:paraId="4590CE99" w14:textId="77777777" w:rsidR="003B3AA9" w:rsidRDefault="00040782">
      <w:pPr>
        <w:pStyle w:val="ListBullet"/>
        <w:spacing w:after="40"/>
      </w:pPr>
      <w:r>
        <w:t>Slow searching for rooms, customer details, and booking history.</w:t>
      </w:r>
    </w:p>
    <w:p w14:paraId="5F529B8C" w14:textId="77777777" w:rsidR="003B3AA9" w:rsidRDefault="00040782">
      <w:pPr>
        <w:pStyle w:val="ListBullet"/>
        <w:spacing w:after="40"/>
      </w:pPr>
      <w:r>
        <w:t>Inconsistent handling of booking changes and cancellations.</w:t>
      </w:r>
    </w:p>
    <w:p w14:paraId="7F262D23" w14:textId="77777777" w:rsidR="003B3AA9" w:rsidRDefault="00040782">
      <w:pPr>
        <w:pStyle w:val="ListBullet"/>
        <w:spacing w:after="40"/>
      </w:pPr>
      <w:r>
        <w:t>Limited ability to produce timely booking, room, and occupancy reports.</w:t>
      </w:r>
    </w:p>
    <w:p w14:paraId="769E8B67" w14:textId="77777777" w:rsidR="003B3AA9" w:rsidRDefault="00040782">
      <w:pPr>
        <w:pStyle w:val="ListBullet"/>
        <w:spacing w:after="40"/>
      </w:pPr>
      <w:r>
        <w:t>Difficulty tracing defects, responsibilities, and changes when work is distributed across a team.</w:t>
      </w:r>
    </w:p>
    <w:p w14:paraId="3B56D9A4" w14:textId="77777777" w:rsidR="003B3AA9" w:rsidRDefault="00040782">
      <w:r>
        <w:t>The proposed system addresses these issues by defining a common workflow for account, room, customer, and booking management, with reporting functions for authorized staff.</w:t>
      </w:r>
    </w:p>
    <w:p w14:paraId="0DE83FB9" w14:textId="77777777" w:rsidR="003B3AA9" w:rsidRDefault="00040782">
      <w:pPr>
        <w:pStyle w:val="Heading2"/>
      </w:pPr>
      <w:r>
        <w:t>1.3 Project Objectives</w:t>
      </w:r>
    </w:p>
    <w:p w14:paraId="21E15933" w14:textId="77777777" w:rsidR="003B3AA9" w:rsidRDefault="00040782">
      <w:pPr>
        <w:pStyle w:val="ListBullet"/>
        <w:spacing w:after="40"/>
      </w:pPr>
      <w:r>
        <w:t>Automate the main room reservation, modification, and cancellation activities.</w:t>
      </w:r>
    </w:p>
    <w:p w14:paraId="5D27CDD2" w14:textId="77777777" w:rsidR="003B3AA9" w:rsidRDefault="00040782">
      <w:pPr>
        <w:pStyle w:val="ListBullet"/>
        <w:spacing w:after="40"/>
      </w:pPr>
      <w:r>
        <w:t>Support user registration, login, logout, and profile management.</w:t>
      </w:r>
    </w:p>
    <w:p w14:paraId="5B0FD864" w14:textId="77777777" w:rsidR="003B3AA9" w:rsidRDefault="00040782">
      <w:pPr>
        <w:pStyle w:val="ListBullet"/>
        <w:spacing w:after="40"/>
      </w:pPr>
      <w:r>
        <w:t>Provide room-management operations, including adding, editing, deleting, searching, and viewing rooms.</w:t>
      </w:r>
    </w:p>
    <w:p w14:paraId="09ED4BC6" w14:textId="77777777" w:rsidR="003B3AA9" w:rsidRDefault="00040782">
      <w:pPr>
        <w:pStyle w:val="ListBullet"/>
        <w:spacing w:after="40"/>
      </w:pPr>
      <w:r>
        <w:t>Maintain customer records and make relevant booking information easier to retrieve.</w:t>
      </w:r>
    </w:p>
    <w:p w14:paraId="6F809D6E" w14:textId="77777777" w:rsidR="003B3AA9" w:rsidRDefault="00040782">
      <w:pPr>
        <w:pStyle w:val="ListBullet"/>
        <w:spacing w:after="40"/>
      </w:pPr>
      <w:r>
        <w:t>Reduce the risk of overlapping reservations through availability validation.</w:t>
      </w:r>
    </w:p>
    <w:p w14:paraId="34246F23" w14:textId="77777777" w:rsidR="003B3AA9" w:rsidRDefault="00040782">
      <w:pPr>
        <w:pStyle w:val="ListBullet"/>
        <w:spacing w:after="40"/>
      </w:pPr>
      <w:r>
        <w:t>Provide booking and room reports with dashboard statistics for management use.</w:t>
      </w:r>
    </w:p>
    <w:p w14:paraId="74C85406" w14:textId="77777777" w:rsidR="003B3AA9" w:rsidRDefault="00040782">
      <w:pPr>
        <w:pStyle w:val="ListBullet"/>
        <w:spacing w:after="40"/>
      </w:pPr>
      <w:r>
        <w:lastRenderedPageBreak/>
        <w:t>Apply planned testing activities and document defects and fixes to improve quality.</w:t>
      </w:r>
    </w:p>
    <w:p w14:paraId="444C60DE" w14:textId="77777777" w:rsidR="003B3AA9" w:rsidRDefault="00040782">
      <w:pPr>
        <w:pStyle w:val="ListBullet"/>
        <w:spacing w:after="40"/>
      </w:pPr>
      <w:r>
        <w:t>Use shared project tools and clear task ownership to support coordinated delivery.</w:t>
      </w:r>
    </w:p>
    <w:p w14:paraId="412CF3B3" w14:textId="77777777" w:rsidR="003B3AA9" w:rsidRDefault="00040782">
      <w:pPr>
        <w:pStyle w:val="Heading2"/>
      </w:pPr>
      <w:r>
        <w:t>1.4 Project Scope</w:t>
      </w:r>
    </w:p>
    <w:p w14:paraId="748DE5B4" w14:textId="77777777" w:rsidR="003B3AA9" w:rsidRDefault="00040782">
      <w:pPr>
        <w:pStyle w:val="Heading3"/>
      </w:pPr>
      <w:r>
        <w:t>In Scope</w:t>
      </w:r>
    </w:p>
    <w:p w14:paraId="02B215C4" w14:textId="77777777" w:rsidR="003B3AA9" w:rsidRDefault="00040782">
      <w:pPr>
        <w:pStyle w:val="ListBullet"/>
        <w:spacing w:after="40"/>
      </w:pPr>
      <w:r>
        <w:t>User management: registration, login, logout, and profile management.</w:t>
      </w:r>
    </w:p>
    <w:p w14:paraId="04F9BEEC" w14:textId="77777777" w:rsidR="003B3AA9" w:rsidRDefault="00040782">
      <w:pPr>
        <w:pStyle w:val="ListBullet"/>
        <w:spacing w:after="40"/>
      </w:pPr>
      <w:r>
        <w:t>Room management: add, edit, delete, search, and view room information.</w:t>
      </w:r>
    </w:p>
    <w:p w14:paraId="7C1E187C" w14:textId="77777777" w:rsidR="003B3AA9" w:rsidRDefault="00040782">
      <w:pPr>
        <w:pStyle w:val="ListBullet"/>
        <w:spacing w:after="40"/>
      </w:pPr>
      <w:r>
        <w:t>Booking management: create reservations, modify bookings, cancel bookings, and view booking history.</w:t>
      </w:r>
    </w:p>
    <w:p w14:paraId="299E3917" w14:textId="77777777" w:rsidR="003B3AA9" w:rsidRDefault="00040782">
      <w:pPr>
        <w:pStyle w:val="ListBullet"/>
        <w:spacing w:after="40"/>
      </w:pPr>
      <w:r>
        <w:t>Customer management: add, edit, search, and view customer records.</w:t>
      </w:r>
    </w:p>
    <w:p w14:paraId="3600F6B5" w14:textId="77777777" w:rsidR="003B3AA9" w:rsidRDefault="00040782">
      <w:pPr>
        <w:pStyle w:val="ListBullet"/>
        <w:spacing w:after="40"/>
      </w:pPr>
      <w:r>
        <w:t>Reports and dashboard: booking reports, room reports, and summary statistics.</w:t>
      </w:r>
    </w:p>
    <w:p w14:paraId="5E053EF1" w14:textId="77777777" w:rsidR="003B3AA9" w:rsidRDefault="00040782">
      <w:pPr>
        <w:pStyle w:val="ListBullet"/>
        <w:spacing w:after="40"/>
      </w:pPr>
      <w:r>
        <w:t>Collaborative database design and implementation as a shared team responsibility.</w:t>
      </w:r>
    </w:p>
    <w:p w14:paraId="0A4C7E71" w14:textId="77777777" w:rsidR="003B3AA9" w:rsidRDefault="00040782">
      <w:pPr>
        <w:pStyle w:val="ListBullet"/>
        <w:spacing w:after="40"/>
      </w:pPr>
      <w:r>
        <w:t>Quality activities: test-case creation, manual testing, integration testing, system testing, Selenium testing, bug reporting, and bug fixing.</w:t>
      </w:r>
    </w:p>
    <w:p w14:paraId="339B7531" w14:textId="77777777" w:rsidR="003B3AA9" w:rsidRDefault="00040782">
      <w:pPr>
        <w:pStyle w:val="Heading3"/>
      </w:pPr>
      <w:r>
        <w:t>Out of Scope</w:t>
      </w:r>
    </w:p>
    <w:p w14:paraId="6DEB9EDB" w14:textId="77777777" w:rsidR="003B3AA9" w:rsidRDefault="00040782">
      <w:pPr>
        <w:pStyle w:val="ListBullet"/>
        <w:spacing w:after="40"/>
      </w:pPr>
      <w:r>
        <w:t>Real online payment processing.</w:t>
      </w:r>
    </w:p>
    <w:p w14:paraId="033A3165" w14:textId="77777777" w:rsidR="003B3AA9" w:rsidRDefault="00040782">
      <w:pPr>
        <w:pStyle w:val="ListBullet"/>
        <w:spacing w:after="40"/>
      </w:pPr>
      <w:r>
        <w:t>Development of a separate native mobile application.</w:t>
      </w:r>
    </w:p>
    <w:p w14:paraId="6A85B081" w14:textId="77777777" w:rsidR="003B3AA9" w:rsidRDefault="00040782">
      <w:pPr>
        <w:pStyle w:val="ListBullet"/>
        <w:spacing w:after="40"/>
      </w:pPr>
      <w:r>
        <w:t>Integration with third-party booking marketplaces or external booking APIs.</w:t>
      </w:r>
    </w:p>
    <w:p w14:paraId="25D12347" w14:textId="77777777" w:rsidR="003B3AA9" w:rsidRDefault="00040782">
      <w:pPr>
        <w:pStyle w:val="ListBullet"/>
        <w:spacing w:after="40"/>
      </w:pPr>
      <w:r>
        <w:t>Management of multiple hotel properties or hotel chains.</w:t>
      </w:r>
    </w:p>
    <w:p w14:paraId="6343202D" w14:textId="77777777" w:rsidR="003B3AA9" w:rsidRDefault="00040782">
      <w:pPr>
        <w:pStyle w:val="ListBullet"/>
        <w:spacing w:after="40"/>
      </w:pPr>
      <w:r>
        <w:t>Advanced marketplace features such as map-based discovery, promotions, and multi-currency support unless formally approved as later extensions.</w:t>
      </w:r>
    </w:p>
    <w:p w14:paraId="21363FD5" w14:textId="77777777" w:rsidR="003B3AA9" w:rsidRDefault="00040782">
      <w:r>
        <w:t>The scope may be refined through the team's change-management process. Any change should be reviewed for its effect on deadlines, complexity, and the agreed first-submission requirements.</w:t>
      </w:r>
    </w:p>
    <w:p w14:paraId="393B8DEB" w14:textId="77777777" w:rsidR="003B3AA9" w:rsidRDefault="00040782">
      <w:r>
        <w:br w:type="page"/>
      </w:r>
    </w:p>
    <w:p w14:paraId="3CC04B69" w14:textId="77777777" w:rsidR="003B3AA9" w:rsidRDefault="00040782">
      <w:pPr>
        <w:pStyle w:val="Heading1"/>
      </w:pPr>
      <w:r>
        <w:lastRenderedPageBreak/>
        <w:t>2. Project Planning &amp; Management</w:t>
      </w:r>
    </w:p>
    <w:p w14:paraId="3819C938" w14:textId="77777777" w:rsidR="003B3AA9" w:rsidRDefault="00040782">
      <w:r>
        <w:rPr>
          <w:i/>
        </w:rPr>
        <w:t>Prepared By: Abdelhamid Adel Abdelhamid Abdelrahman</w:t>
      </w:r>
    </w:p>
    <w:p w14:paraId="50494D86" w14:textId="77777777" w:rsidR="003B3AA9" w:rsidRDefault="00040782">
      <w:pPr>
        <w:pStyle w:val="Heading2"/>
      </w:pPr>
      <w:r>
        <w:t>2.1 Team Roles &amp; Responsibilities</w:t>
      </w:r>
    </w:p>
    <w:p w14:paraId="272FE1E7" w14:textId="77777777" w:rsidR="003B3AA9" w:rsidRDefault="00040782">
      <w:r>
        <w:t>The team uses defined module ownership to make accountability clear while retaining shared responsibility for integration, documentation, and quality activities.</w:t>
      </w:r>
    </w:p>
    <w:tbl>
      <w:tblPr>
        <w:tblStyle w:val="TableGrid"/>
        <w:tblW w:w="0" w:type="auto"/>
        <w:jc w:val="center"/>
        <w:tblLook w:val="04A0" w:firstRow="1" w:lastRow="0" w:firstColumn="1" w:lastColumn="0" w:noHBand="0" w:noVBand="1"/>
      </w:tblPr>
      <w:tblGrid>
        <w:gridCol w:w="3260"/>
        <w:gridCol w:w="3261"/>
        <w:gridCol w:w="3261"/>
      </w:tblGrid>
      <w:tr w:rsidR="003B3AA9" w14:paraId="1E97BCAF" w14:textId="77777777" w:rsidTr="0044436D">
        <w:trPr>
          <w:cantSplit/>
          <w:jc w:val="center"/>
        </w:trPr>
        <w:tc>
          <w:tcPr>
            <w:tcW w:w="3264" w:type="dxa"/>
            <w:shd w:val="clear" w:color="auto" w:fill="17365D"/>
            <w:vAlign w:val="center"/>
          </w:tcPr>
          <w:p w14:paraId="72FA14AF" w14:textId="77777777" w:rsidR="003B3AA9" w:rsidRDefault="00040782">
            <w:pPr>
              <w:spacing w:before="20" w:after="20"/>
              <w:jc w:val="left"/>
            </w:pPr>
            <w:r>
              <w:rPr>
                <w:b/>
                <w:color w:val="FFFFFF"/>
                <w:sz w:val="16"/>
              </w:rPr>
              <w:t>Team Member</w:t>
            </w:r>
          </w:p>
        </w:tc>
        <w:tc>
          <w:tcPr>
            <w:tcW w:w="3264" w:type="dxa"/>
            <w:shd w:val="clear" w:color="auto" w:fill="17365D"/>
            <w:vAlign w:val="center"/>
          </w:tcPr>
          <w:p w14:paraId="7EF87F7F" w14:textId="77777777" w:rsidR="003B3AA9" w:rsidRDefault="00040782">
            <w:pPr>
              <w:spacing w:before="20" w:after="20"/>
              <w:jc w:val="left"/>
            </w:pPr>
            <w:r>
              <w:rPr>
                <w:b/>
                <w:color w:val="FFFFFF"/>
                <w:sz w:val="16"/>
              </w:rPr>
              <w:t>Planning / Analysis Responsibilities</w:t>
            </w:r>
          </w:p>
        </w:tc>
        <w:tc>
          <w:tcPr>
            <w:tcW w:w="3264" w:type="dxa"/>
            <w:shd w:val="clear" w:color="auto" w:fill="17365D"/>
            <w:vAlign w:val="center"/>
          </w:tcPr>
          <w:p w14:paraId="1E4029FE" w14:textId="77777777" w:rsidR="003B3AA9" w:rsidRDefault="00040782">
            <w:pPr>
              <w:spacing w:before="20" w:after="20"/>
              <w:jc w:val="left"/>
            </w:pPr>
            <w:r>
              <w:rPr>
                <w:b/>
                <w:color w:val="FFFFFF"/>
                <w:sz w:val="16"/>
              </w:rPr>
              <w:t>Assigned System Area</w:t>
            </w:r>
          </w:p>
        </w:tc>
      </w:tr>
      <w:tr w:rsidR="003B3AA9" w14:paraId="7A2A1B99" w14:textId="77777777" w:rsidTr="0044436D">
        <w:trPr>
          <w:jc w:val="center"/>
        </w:trPr>
        <w:tc>
          <w:tcPr>
            <w:tcW w:w="3264" w:type="dxa"/>
          </w:tcPr>
          <w:p w14:paraId="3E2E3D06" w14:textId="77777777" w:rsidR="003B3AA9" w:rsidRDefault="00040782">
            <w:pPr>
              <w:spacing w:before="20" w:after="20"/>
            </w:pPr>
            <w:r>
              <w:rPr>
                <w:sz w:val="16"/>
              </w:rPr>
              <w:t>Abdelhamid Adel Abdelhamid Abdelrahman</w:t>
            </w:r>
          </w:p>
        </w:tc>
        <w:tc>
          <w:tcPr>
            <w:tcW w:w="3264" w:type="dxa"/>
          </w:tcPr>
          <w:p w14:paraId="0EE7D28B" w14:textId="77777777" w:rsidR="003B3AA9" w:rsidRDefault="00040782">
            <w:pPr>
              <w:spacing w:before="20" w:after="20"/>
            </w:pPr>
            <w:r>
              <w:rPr>
                <w:sz w:val="16"/>
              </w:rPr>
              <w:t>Project Planning &amp; Management; Requirements Engineering; Functional Requirements; Non-Functional Requirements; Risk Assessment; KPIs Definition &amp; Tracking; Team Roles &amp; Responsibilities; GitHub Repository Management</w:t>
            </w:r>
          </w:p>
        </w:tc>
        <w:tc>
          <w:tcPr>
            <w:tcW w:w="3264" w:type="dxa"/>
          </w:tcPr>
          <w:p w14:paraId="6E84DD49" w14:textId="77777777" w:rsidR="003B3AA9" w:rsidRDefault="00040782">
            <w:r>
              <w:t>User Management (Register, Login, Logout, Profile Management)</w:t>
            </w:r>
          </w:p>
        </w:tc>
      </w:tr>
      <w:tr w:rsidR="003B3AA9" w14:paraId="4EA7657D" w14:textId="77777777" w:rsidTr="0044436D">
        <w:trPr>
          <w:jc w:val="center"/>
        </w:trPr>
        <w:tc>
          <w:tcPr>
            <w:tcW w:w="3264" w:type="dxa"/>
          </w:tcPr>
          <w:p w14:paraId="3C71B3F1" w14:textId="77777777" w:rsidR="003B3AA9" w:rsidRDefault="00040782">
            <w:pPr>
              <w:spacing w:before="20" w:after="20"/>
            </w:pPr>
            <w:r>
              <w:rPr>
                <w:sz w:val="16"/>
              </w:rPr>
              <w:t xml:space="preserve">Hesham Ibrahim El </w:t>
            </w:r>
            <w:proofErr w:type="spellStart"/>
            <w:r>
              <w:rPr>
                <w:sz w:val="16"/>
              </w:rPr>
              <w:t>Sebaei</w:t>
            </w:r>
            <w:proofErr w:type="spellEnd"/>
            <w:r>
              <w:rPr>
                <w:sz w:val="16"/>
              </w:rPr>
              <w:t xml:space="preserve"> Mohamed</w:t>
            </w:r>
          </w:p>
        </w:tc>
        <w:tc>
          <w:tcPr>
            <w:tcW w:w="3264" w:type="dxa"/>
          </w:tcPr>
          <w:p w14:paraId="71110C06" w14:textId="77777777" w:rsidR="003B3AA9" w:rsidRDefault="00040782">
            <w:pPr>
              <w:spacing w:before="20" w:after="20"/>
            </w:pPr>
            <w:r>
              <w:rPr>
                <w:sz w:val="16"/>
              </w:rPr>
              <w:t>Literature review, competitor analysis, comparison of existing systems</w:t>
            </w:r>
          </w:p>
        </w:tc>
        <w:tc>
          <w:tcPr>
            <w:tcW w:w="3264" w:type="dxa"/>
          </w:tcPr>
          <w:p w14:paraId="36073C77" w14:textId="77777777" w:rsidR="003B3AA9" w:rsidRDefault="00040782">
            <w:pPr>
              <w:spacing w:before="20" w:after="20"/>
            </w:pPr>
            <w:r>
              <w:rPr>
                <w:sz w:val="16"/>
              </w:rPr>
              <w:t>Room Management: add, edit, delete, search/view rooms</w:t>
            </w:r>
          </w:p>
        </w:tc>
      </w:tr>
      <w:tr w:rsidR="003B3AA9" w14:paraId="5FE1BC1F" w14:textId="77777777" w:rsidTr="0044436D">
        <w:trPr>
          <w:jc w:val="center"/>
        </w:trPr>
        <w:tc>
          <w:tcPr>
            <w:tcW w:w="3264" w:type="dxa"/>
          </w:tcPr>
          <w:p w14:paraId="06ED5876" w14:textId="77777777" w:rsidR="003B3AA9" w:rsidRDefault="00040782">
            <w:r>
              <w:t>Mohamed Sameh El Sayed Mohamed Salam</w:t>
            </w:r>
          </w:p>
        </w:tc>
        <w:tc>
          <w:tcPr>
            <w:tcW w:w="3264" w:type="dxa"/>
          </w:tcPr>
          <w:p w14:paraId="5A67577F" w14:textId="77777777" w:rsidR="003B3AA9" w:rsidRDefault="00040782">
            <w:r>
              <w:t>Introduction, problem statement, objectives, scope</w:t>
            </w:r>
          </w:p>
        </w:tc>
        <w:tc>
          <w:tcPr>
            <w:tcW w:w="3264" w:type="dxa"/>
          </w:tcPr>
          <w:p w14:paraId="4994788E" w14:textId="77777777" w:rsidR="003B3AA9" w:rsidRDefault="00040782">
            <w:r>
              <w:t>Reports &amp; Dashboard: booking reports, room reports, statistics</w:t>
            </w:r>
          </w:p>
        </w:tc>
      </w:tr>
      <w:tr w:rsidR="003B3AA9" w14:paraId="43F8B4D7" w14:textId="77777777" w:rsidTr="0044436D">
        <w:trPr>
          <w:jc w:val="center"/>
        </w:trPr>
        <w:tc>
          <w:tcPr>
            <w:tcW w:w="3264" w:type="dxa"/>
          </w:tcPr>
          <w:p w14:paraId="71FAD79C" w14:textId="77777777" w:rsidR="003B3AA9" w:rsidRDefault="00040782">
            <w:pPr>
              <w:spacing w:before="20" w:after="20"/>
            </w:pPr>
            <w:r>
              <w:rPr>
                <w:sz w:val="16"/>
              </w:rPr>
              <w:t xml:space="preserve">Hesham Ahmed Fathy El </w:t>
            </w:r>
            <w:proofErr w:type="spellStart"/>
            <w:r>
              <w:rPr>
                <w:sz w:val="16"/>
              </w:rPr>
              <w:t>Shanawy</w:t>
            </w:r>
            <w:proofErr w:type="spellEnd"/>
          </w:p>
        </w:tc>
        <w:tc>
          <w:tcPr>
            <w:tcW w:w="3264" w:type="dxa"/>
          </w:tcPr>
          <w:p w14:paraId="3F2E8085" w14:textId="77777777" w:rsidR="003B3AA9" w:rsidRDefault="00040782">
            <w:pPr>
              <w:spacing w:before="20" w:after="20"/>
            </w:pPr>
            <w:r>
              <w:rPr>
                <w:sz w:val="16"/>
              </w:rPr>
              <w:t>Stakeholder analysis, user stories, use cases list</w:t>
            </w:r>
          </w:p>
        </w:tc>
        <w:tc>
          <w:tcPr>
            <w:tcW w:w="3264" w:type="dxa"/>
          </w:tcPr>
          <w:p w14:paraId="76054A1A" w14:textId="77777777" w:rsidR="003B3AA9" w:rsidRDefault="00040782">
            <w:pPr>
              <w:spacing w:before="20" w:after="20"/>
            </w:pPr>
            <w:r>
              <w:rPr>
                <w:sz w:val="16"/>
              </w:rPr>
              <w:t xml:space="preserve">Booking Management: book, </w:t>
            </w:r>
            <w:proofErr w:type="gramStart"/>
            <w:r>
              <w:rPr>
                <w:sz w:val="16"/>
              </w:rPr>
              <w:t>modify</w:t>
            </w:r>
            <w:proofErr w:type="gramEnd"/>
            <w:r>
              <w:rPr>
                <w:sz w:val="16"/>
              </w:rPr>
              <w:t>, cancel, booking history</w:t>
            </w:r>
          </w:p>
        </w:tc>
      </w:tr>
      <w:tr w:rsidR="003B3AA9" w14:paraId="0ECFEDAE" w14:textId="77777777" w:rsidTr="0044436D">
        <w:trPr>
          <w:jc w:val="center"/>
        </w:trPr>
        <w:tc>
          <w:tcPr>
            <w:tcW w:w="3264" w:type="dxa"/>
          </w:tcPr>
          <w:p w14:paraId="373E7D70" w14:textId="77777777" w:rsidR="003B3AA9" w:rsidRDefault="00040782">
            <w:r>
              <w:t xml:space="preserve">Marwan Mohamed </w:t>
            </w:r>
            <w:proofErr w:type="spellStart"/>
            <w:r>
              <w:t>Mohamed</w:t>
            </w:r>
            <w:proofErr w:type="spellEnd"/>
            <w:r>
              <w:t xml:space="preserve"> Naguib</w:t>
            </w:r>
          </w:p>
        </w:tc>
        <w:tc>
          <w:tcPr>
            <w:tcW w:w="3264" w:type="dxa"/>
          </w:tcPr>
          <w:p w14:paraId="73C73732" w14:textId="77777777" w:rsidR="003B3AA9" w:rsidRDefault="003B3AA9">
            <w:pPr>
              <w:rPr>
                <w:rtl/>
              </w:rPr>
            </w:pPr>
          </w:p>
          <w:p w14:paraId="735F09A7" w14:textId="22E828DA" w:rsidR="00982532" w:rsidRDefault="00007DE0">
            <w:r>
              <w:rPr>
                <w:rFonts w:hint="cs"/>
                <w:lang w:bidi="ar-EG"/>
              </w:rPr>
              <w:t>------------------------</w:t>
            </w:r>
          </w:p>
        </w:tc>
        <w:tc>
          <w:tcPr>
            <w:tcW w:w="3264" w:type="dxa"/>
          </w:tcPr>
          <w:p w14:paraId="20022EF3" w14:textId="77777777" w:rsidR="003B3AA9" w:rsidRDefault="00040782">
            <w:r>
              <w:t>Customer Management (Add, Edit, Search, View Customer Records)</w:t>
            </w:r>
          </w:p>
        </w:tc>
      </w:tr>
      <w:tr w:rsidR="003B3AA9" w14:paraId="33816A94" w14:textId="77777777" w:rsidTr="0044436D">
        <w:trPr>
          <w:jc w:val="center"/>
        </w:trPr>
        <w:tc>
          <w:tcPr>
            <w:tcW w:w="9792" w:type="dxa"/>
            <w:gridSpan w:val="3"/>
          </w:tcPr>
          <w:p w14:paraId="59DDF80A" w14:textId="0D6725E3" w:rsidR="003B3AA9" w:rsidRDefault="00040782">
            <w:pPr>
              <w:spacing w:after="40"/>
            </w:pPr>
            <w:r>
              <w:rPr>
                <w:b/>
                <w:sz w:val="16"/>
              </w:rPr>
              <w:t xml:space="preserve">GitHub Repository </w:t>
            </w:r>
            <w:proofErr w:type="gramStart"/>
            <w:r>
              <w:rPr>
                <w:b/>
                <w:sz w:val="16"/>
              </w:rPr>
              <w:t>Management :</w:t>
            </w:r>
            <w:proofErr w:type="gramEnd"/>
            <w:r>
              <w:rPr>
                <w:b/>
                <w:sz w:val="16"/>
              </w:rPr>
              <w:t xml:space="preserve"> Abdelhamid Adel Abdelhamid Abdelrahman is responsible for repository organization, branch management, merge coordination, and version control activities.</w:t>
            </w:r>
          </w:p>
        </w:tc>
      </w:tr>
    </w:tbl>
    <w:p w14:paraId="06E28C88" w14:textId="77777777" w:rsidR="003B3AA9" w:rsidRDefault="003B3AA9">
      <w:pPr>
        <w:spacing w:after="20"/>
      </w:pPr>
    </w:p>
    <w:p w14:paraId="3C35EBF0" w14:textId="77777777" w:rsidR="003B3AA9" w:rsidRDefault="00040782">
      <w:pPr>
        <w:pStyle w:val="Heading2"/>
      </w:pPr>
      <w:r>
        <w:t>2.2 Project Plan</w:t>
      </w:r>
    </w:p>
    <w:p w14:paraId="7BA9284E" w14:textId="77777777" w:rsidR="003B3AA9" w:rsidRDefault="00040782">
      <w:pPr>
        <w:pStyle w:val="Heading3"/>
      </w:pPr>
      <w:r>
        <w:t>2.2.1 Project Overview</w:t>
      </w:r>
    </w:p>
    <w:p w14:paraId="237C3B8A" w14:textId="77777777" w:rsidR="003B3AA9" w:rsidRDefault="00040782">
      <w:r>
        <w:t>The project aims to deliver a working Java-based hotel booking application within the agreed academic schedule. The work is divided into manageable phases, with each phase producing reviewable outputs. The planning baseline uses the milestone dates supplied by the team and treats detailed start dates as proposed working dates.</w:t>
      </w:r>
    </w:p>
    <w:p w14:paraId="7004D2B4" w14:textId="77777777" w:rsidR="003B3AA9" w:rsidRDefault="00040782">
      <w:pPr>
        <w:pStyle w:val="Heading3"/>
      </w:pPr>
      <w:r>
        <w:t>2.2.2 Project Phases and Deliverables</w:t>
      </w:r>
    </w:p>
    <w:tbl>
      <w:tblPr>
        <w:tblStyle w:val="TableGrid"/>
        <w:tblW w:w="0" w:type="auto"/>
        <w:jc w:val="center"/>
        <w:tblLook w:val="04A0" w:firstRow="1" w:lastRow="0" w:firstColumn="1" w:lastColumn="0" w:noHBand="0" w:noVBand="1"/>
      </w:tblPr>
      <w:tblGrid>
        <w:gridCol w:w="3260"/>
        <w:gridCol w:w="3261"/>
        <w:gridCol w:w="3261"/>
      </w:tblGrid>
      <w:tr w:rsidR="003B3AA9" w14:paraId="3F48F064" w14:textId="77777777">
        <w:trPr>
          <w:cantSplit/>
          <w:jc w:val="center"/>
        </w:trPr>
        <w:tc>
          <w:tcPr>
            <w:tcW w:w="3264" w:type="dxa"/>
            <w:shd w:val="clear" w:color="auto" w:fill="17365D"/>
            <w:vAlign w:val="center"/>
          </w:tcPr>
          <w:p w14:paraId="04143EBA" w14:textId="77777777" w:rsidR="003B3AA9" w:rsidRDefault="00040782">
            <w:pPr>
              <w:spacing w:before="20" w:after="20"/>
              <w:jc w:val="left"/>
            </w:pPr>
            <w:r>
              <w:rPr>
                <w:b/>
                <w:color w:val="FFFFFF"/>
                <w:sz w:val="16"/>
              </w:rPr>
              <w:t>Phase</w:t>
            </w:r>
          </w:p>
        </w:tc>
        <w:tc>
          <w:tcPr>
            <w:tcW w:w="3264" w:type="dxa"/>
            <w:shd w:val="clear" w:color="auto" w:fill="17365D"/>
            <w:vAlign w:val="center"/>
          </w:tcPr>
          <w:p w14:paraId="17B7184D" w14:textId="77777777" w:rsidR="003B3AA9" w:rsidRDefault="00040782">
            <w:pPr>
              <w:spacing w:before="20" w:after="20"/>
              <w:jc w:val="left"/>
            </w:pPr>
            <w:r>
              <w:rPr>
                <w:b/>
                <w:color w:val="FFFFFF"/>
                <w:sz w:val="16"/>
              </w:rPr>
              <w:t>Main Activities</w:t>
            </w:r>
          </w:p>
        </w:tc>
        <w:tc>
          <w:tcPr>
            <w:tcW w:w="3264" w:type="dxa"/>
            <w:shd w:val="clear" w:color="auto" w:fill="17365D"/>
            <w:vAlign w:val="center"/>
          </w:tcPr>
          <w:p w14:paraId="662BF453" w14:textId="77777777" w:rsidR="003B3AA9" w:rsidRDefault="00040782">
            <w:pPr>
              <w:spacing w:before="20" w:after="20"/>
              <w:jc w:val="left"/>
            </w:pPr>
            <w:r>
              <w:rPr>
                <w:b/>
                <w:color w:val="FFFFFF"/>
                <w:sz w:val="16"/>
              </w:rPr>
              <w:t>Expected Deliverables</w:t>
            </w:r>
          </w:p>
        </w:tc>
      </w:tr>
      <w:tr w:rsidR="003B3AA9" w14:paraId="057D98BF" w14:textId="77777777">
        <w:trPr>
          <w:cantSplit/>
          <w:jc w:val="center"/>
        </w:trPr>
        <w:tc>
          <w:tcPr>
            <w:tcW w:w="3264" w:type="dxa"/>
            <w:vAlign w:val="center"/>
          </w:tcPr>
          <w:p w14:paraId="6C3AF6CE" w14:textId="77777777" w:rsidR="003B3AA9" w:rsidRDefault="00040782">
            <w:pPr>
              <w:spacing w:before="20" w:after="20"/>
              <w:jc w:val="left"/>
            </w:pPr>
            <w:r>
              <w:rPr>
                <w:sz w:val="16"/>
              </w:rPr>
              <w:t>1. Planning &amp; Requirements</w:t>
            </w:r>
          </w:p>
        </w:tc>
        <w:tc>
          <w:tcPr>
            <w:tcW w:w="3264" w:type="dxa"/>
            <w:vAlign w:val="center"/>
          </w:tcPr>
          <w:p w14:paraId="2D1B2BCE" w14:textId="77777777" w:rsidR="003B3AA9" w:rsidRDefault="00040782">
            <w:pPr>
              <w:spacing w:before="20" w:after="20"/>
              <w:jc w:val="left"/>
            </w:pPr>
            <w:r>
              <w:rPr>
                <w:sz w:val="16"/>
              </w:rPr>
              <w:t>Confirm objectives, scope, stakeholders, user stories, requirements, risks, schedule, and roles.</w:t>
            </w:r>
          </w:p>
        </w:tc>
        <w:tc>
          <w:tcPr>
            <w:tcW w:w="3264" w:type="dxa"/>
            <w:vAlign w:val="center"/>
          </w:tcPr>
          <w:p w14:paraId="066C5821" w14:textId="77777777" w:rsidR="003B3AA9" w:rsidRDefault="00040782">
            <w:pPr>
              <w:spacing w:before="20" w:after="20"/>
              <w:jc w:val="left"/>
            </w:pPr>
            <w:r>
              <w:rPr>
                <w:sz w:val="16"/>
              </w:rPr>
              <w:t>First-submission document and approved requirements baseline</w:t>
            </w:r>
          </w:p>
        </w:tc>
      </w:tr>
      <w:tr w:rsidR="003B3AA9" w14:paraId="1707BD9B" w14:textId="77777777">
        <w:trPr>
          <w:cantSplit/>
          <w:jc w:val="center"/>
        </w:trPr>
        <w:tc>
          <w:tcPr>
            <w:tcW w:w="3264" w:type="dxa"/>
            <w:shd w:val="clear" w:color="auto" w:fill="EAF0F7"/>
            <w:vAlign w:val="center"/>
          </w:tcPr>
          <w:p w14:paraId="3E59980D" w14:textId="77777777" w:rsidR="003B3AA9" w:rsidRDefault="00040782">
            <w:pPr>
              <w:spacing w:before="20" w:after="20"/>
              <w:jc w:val="left"/>
            </w:pPr>
            <w:r>
              <w:rPr>
                <w:sz w:val="16"/>
              </w:rPr>
              <w:t>2. System Analysis &amp; Design</w:t>
            </w:r>
          </w:p>
        </w:tc>
        <w:tc>
          <w:tcPr>
            <w:tcW w:w="3264" w:type="dxa"/>
            <w:shd w:val="clear" w:color="auto" w:fill="EAF0F7"/>
            <w:vAlign w:val="center"/>
          </w:tcPr>
          <w:p w14:paraId="0E2AFB33" w14:textId="77777777" w:rsidR="003B3AA9" w:rsidRDefault="00040782">
            <w:pPr>
              <w:spacing w:before="20" w:after="20"/>
              <w:jc w:val="left"/>
            </w:pPr>
            <w:r>
              <w:rPr>
                <w:sz w:val="16"/>
              </w:rPr>
              <w:t>Clarify workflows, module boundaries, data needs, and system-level design decisions.</w:t>
            </w:r>
          </w:p>
        </w:tc>
        <w:tc>
          <w:tcPr>
            <w:tcW w:w="3264" w:type="dxa"/>
            <w:shd w:val="clear" w:color="auto" w:fill="EAF0F7"/>
            <w:vAlign w:val="center"/>
          </w:tcPr>
          <w:p w14:paraId="21F38A27" w14:textId="77777777" w:rsidR="003B3AA9" w:rsidRDefault="00040782">
            <w:pPr>
              <w:spacing w:before="20" w:after="20"/>
              <w:jc w:val="left"/>
            </w:pPr>
            <w:r>
              <w:rPr>
                <w:sz w:val="16"/>
              </w:rPr>
              <w:t>Analysis and design documentation</w:t>
            </w:r>
          </w:p>
        </w:tc>
      </w:tr>
      <w:tr w:rsidR="003B3AA9" w14:paraId="0769A701" w14:textId="77777777">
        <w:trPr>
          <w:cantSplit/>
          <w:jc w:val="center"/>
        </w:trPr>
        <w:tc>
          <w:tcPr>
            <w:tcW w:w="3264" w:type="dxa"/>
            <w:vAlign w:val="center"/>
          </w:tcPr>
          <w:p w14:paraId="1F01A912" w14:textId="77777777" w:rsidR="003B3AA9" w:rsidRDefault="00040782">
            <w:pPr>
              <w:spacing w:before="20" w:after="20"/>
              <w:jc w:val="left"/>
            </w:pPr>
            <w:r>
              <w:rPr>
                <w:sz w:val="16"/>
              </w:rPr>
              <w:t>3. Implementation</w:t>
            </w:r>
          </w:p>
        </w:tc>
        <w:tc>
          <w:tcPr>
            <w:tcW w:w="3264" w:type="dxa"/>
            <w:vAlign w:val="center"/>
          </w:tcPr>
          <w:p w14:paraId="1DBFCF23" w14:textId="77777777" w:rsidR="003B3AA9" w:rsidRDefault="00040782">
            <w:pPr>
              <w:spacing w:before="20" w:after="20"/>
              <w:jc w:val="left"/>
            </w:pPr>
            <w:r>
              <w:rPr>
                <w:sz w:val="16"/>
              </w:rPr>
              <w:t>Develop assigned Java modules and coordinate shared data and integration needs.</w:t>
            </w:r>
          </w:p>
        </w:tc>
        <w:tc>
          <w:tcPr>
            <w:tcW w:w="3264" w:type="dxa"/>
            <w:vAlign w:val="center"/>
          </w:tcPr>
          <w:p w14:paraId="627A4303" w14:textId="77777777" w:rsidR="003B3AA9" w:rsidRDefault="00040782">
            <w:pPr>
              <w:spacing w:before="20" w:after="20"/>
              <w:jc w:val="left"/>
            </w:pPr>
            <w:r>
              <w:rPr>
                <w:sz w:val="16"/>
              </w:rPr>
              <w:t>Integrated application features and database components</w:t>
            </w:r>
          </w:p>
        </w:tc>
      </w:tr>
      <w:tr w:rsidR="003B3AA9" w14:paraId="030A6423" w14:textId="77777777">
        <w:trPr>
          <w:cantSplit/>
          <w:jc w:val="center"/>
        </w:trPr>
        <w:tc>
          <w:tcPr>
            <w:tcW w:w="3264" w:type="dxa"/>
            <w:shd w:val="clear" w:color="auto" w:fill="EAF0F7"/>
            <w:vAlign w:val="center"/>
          </w:tcPr>
          <w:p w14:paraId="7B388DD4" w14:textId="77777777" w:rsidR="003B3AA9" w:rsidRDefault="00040782">
            <w:pPr>
              <w:spacing w:before="20" w:after="20"/>
              <w:jc w:val="left"/>
            </w:pPr>
            <w:r>
              <w:rPr>
                <w:sz w:val="16"/>
              </w:rPr>
              <w:t>4. Testing &amp; Quality Assurance</w:t>
            </w:r>
          </w:p>
        </w:tc>
        <w:tc>
          <w:tcPr>
            <w:tcW w:w="3264" w:type="dxa"/>
            <w:shd w:val="clear" w:color="auto" w:fill="EAF0F7"/>
            <w:vAlign w:val="center"/>
          </w:tcPr>
          <w:p w14:paraId="43A5EE42" w14:textId="77777777" w:rsidR="003B3AA9" w:rsidRDefault="00040782">
            <w:pPr>
              <w:spacing w:before="20" w:after="20"/>
              <w:jc w:val="left"/>
            </w:pPr>
            <w:r>
              <w:rPr>
                <w:sz w:val="16"/>
              </w:rPr>
              <w:t>Create and execute test cases; perform manual, integration, system, and Selenium testing as appropriate.</w:t>
            </w:r>
          </w:p>
        </w:tc>
        <w:tc>
          <w:tcPr>
            <w:tcW w:w="3264" w:type="dxa"/>
            <w:shd w:val="clear" w:color="auto" w:fill="EAF0F7"/>
            <w:vAlign w:val="center"/>
          </w:tcPr>
          <w:p w14:paraId="4FB23790" w14:textId="77777777" w:rsidR="003B3AA9" w:rsidRDefault="00040782">
            <w:pPr>
              <w:spacing w:before="20" w:after="20"/>
              <w:jc w:val="left"/>
            </w:pPr>
            <w:r>
              <w:rPr>
                <w:sz w:val="16"/>
              </w:rPr>
              <w:t>Test records, defect reports, retest evidence</w:t>
            </w:r>
          </w:p>
        </w:tc>
      </w:tr>
      <w:tr w:rsidR="003B3AA9" w14:paraId="73DCF31C" w14:textId="77777777">
        <w:trPr>
          <w:cantSplit/>
          <w:jc w:val="center"/>
        </w:trPr>
        <w:tc>
          <w:tcPr>
            <w:tcW w:w="3264" w:type="dxa"/>
            <w:vAlign w:val="center"/>
          </w:tcPr>
          <w:p w14:paraId="40B03781" w14:textId="77777777" w:rsidR="003B3AA9" w:rsidRDefault="00040782">
            <w:pPr>
              <w:spacing w:before="20" w:after="20"/>
              <w:jc w:val="left"/>
            </w:pPr>
            <w:r>
              <w:rPr>
                <w:sz w:val="16"/>
              </w:rPr>
              <w:t>5. Documentation</w:t>
            </w:r>
          </w:p>
        </w:tc>
        <w:tc>
          <w:tcPr>
            <w:tcW w:w="3264" w:type="dxa"/>
            <w:vAlign w:val="center"/>
          </w:tcPr>
          <w:p w14:paraId="434E30D3" w14:textId="77777777" w:rsidR="003B3AA9" w:rsidRDefault="00040782">
            <w:pPr>
              <w:spacing w:before="20" w:after="20"/>
              <w:jc w:val="left"/>
            </w:pPr>
            <w:r>
              <w:rPr>
                <w:sz w:val="16"/>
              </w:rPr>
              <w:t>Maintain project records, user-facing guidance, and technical notes.</w:t>
            </w:r>
          </w:p>
        </w:tc>
        <w:tc>
          <w:tcPr>
            <w:tcW w:w="3264" w:type="dxa"/>
            <w:vAlign w:val="center"/>
          </w:tcPr>
          <w:p w14:paraId="29B3DAC8" w14:textId="77777777" w:rsidR="003B3AA9" w:rsidRDefault="00040782">
            <w:pPr>
              <w:spacing w:before="20" w:after="20"/>
              <w:jc w:val="left"/>
            </w:pPr>
            <w:r>
              <w:rPr>
                <w:sz w:val="16"/>
              </w:rPr>
              <w:t>Updated project documentation</w:t>
            </w:r>
          </w:p>
        </w:tc>
      </w:tr>
      <w:tr w:rsidR="003B3AA9" w14:paraId="5A33C5A5" w14:textId="77777777">
        <w:trPr>
          <w:cantSplit/>
          <w:jc w:val="center"/>
        </w:trPr>
        <w:tc>
          <w:tcPr>
            <w:tcW w:w="3264" w:type="dxa"/>
            <w:shd w:val="clear" w:color="auto" w:fill="EAF0F7"/>
            <w:vAlign w:val="center"/>
          </w:tcPr>
          <w:p w14:paraId="7E676BCF" w14:textId="77777777" w:rsidR="003B3AA9" w:rsidRDefault="00040782">
            <w:pPr>
              <w:spacing w:before="20" w:after="20"/>
              <w:jc w:val="left"/>
            </w:pPr>
            <w:r>
              <w:rPr>
                <w:sz w:val="16"/>
              </w:rPr>
              <w:lastRenderedPageBreak/>
              <w:t>6. Final Presentation</w:t>
            </w:r>
          </w:p>
        </w:tc>
        <w:tc>
          <w:tcPr>
            <w:tcW w:w="3264" w:type="dxa"/>
            <w:shd w:val="clear" w:color="auto" w:fill="EAF0F7"/>
            <w:vAlign w:val="center"/>
          </w:tcPr>
          <w:p w14:paraId="609FE0F4" w14:textId="77777777" w:rsidR="003B3AA9" w:rsidRDefault="00040782">
            <w:pPr>
              <w:spacing w:before="20" w:after="20"/>
              <w:jc w:val="left"/>
            </w:pPr>
            <w:r>
              <w:rPr>
                <w:sz w:val="16"/>
              </w:rPr>
              <w:t>Prepare a concise demonstration and explain objectives, scope, implementation outcomes, and testing.</w:t>
            </w:r>
          </w:p>
        </w:tc>
        <w:tc>
          <w:tcPr>
            <w:tcW w:w="3264" w:type="dxa"/>
            <w:shd w:val="clear" w:color="auto" w:fill="EAF0F7"/>
            <w:vAlign w:val="center"/>
          </w:tcPr>
          <w:p w14:paraId="7085DB1C" w14:textId="77777777" w:rsidR="003B3AA9" w:rsidRDefault="00040782">
            <w:pPr>
              <w:spacing w:before="20" w:after="20"/>
              <w:jc w:val="left"/>
            </w:pPr>
            <w:r>
              <w:rPr>
                <w:sz w:val="16"/>
              </w:rPr>
              <w:t>Presentation materials and project demonstration</w:t>
            </w:r>
          </w:p>
        </w:tc>
      </w:tr>
    </w:tbl>
    <w:p w14:paraId="0F322A2E" w14:textId="77777777" w:rsidR="003B3AA9" w:rsidRDefault="003B3AA9">
      <w:pPr>
        <w:spacing w:after="20"/>
      </w:pPr>
    </w:p>
    <w:p w14:paraId="1288D505" w14:textId="77777777" w:rsidR="003B3AA9" w:rsidRDefault="00040782">
      <w:pPr>
        <w:pStyle w:val="Heading3"/>
      </w:pPr>
      <w:r>
        <w:t>2.2.3 Milestones</w:t>
      </w:r>
    </w:p>
    <w:tbl>
      <w:tblPr>
        <w:tblStyle w:val="TableGrid"/>
        <w:tblW w:w="0" w:type="auto"/>
        <w:jc w:val="center"/>
        <w:tblLook w:val="04A0" w:firstRow="1" w:lastRow="0" w:firstColumn="1" w:lastColumn="0" w:noHBand="0" w:noVBand="1"/>
      </w:tblPr>
      <w:tblGrid>
        <w:gridCol w:w="3261"/>
        <w:gridCol w:w="3260"/>
        <w:gridCol w:w="3261"/>
      </w:tblGrid>
      <w:tr w:rsidR="003B3AA9" w14:paraId="667DB37F" w14:textId="77777777">
        <w:trPr>
          <w:cantSplit/>
          <w:jc w:val="center"/>
        </w:trPr>
        <w:tc>
          <w:tcPr>
            <w:tcW w:w="3264" w:type="dxa"/>
            <w:shd w:val="clear" w:color="auto" w:fill="17365D"/>
            <w:vAlign w:val="center"/>
          </w:tcPr>
          <w:p w14:paraId="2660DE09" w14:textId="77777777" w:rsidR="003B3AA9" w:rsidRDefault="00040782">
            <w:pPr>
              <w:spacing w:before="20" w:after="20"/>
              <w:jc w:val="left"/>
            </w:pPr>
            <w:r>
              <w:rPr>
                <w:b/>
                <w:color w:val="FFFFFF"/>
                <w:sz w:val="18"/>
              </w:rPr>
              <w:t>Milestone</w:t>
            </w:r>
          </w:p>
        </w:tc>
        <w:tc>
          <w:tcPr>
            <w:tcW w:w="3264" w:type="dxa"/>
            <w:shd w:val="clear" w:color="auto" w:fill="17365D"/>
            <w:vAlign w:val="center"/>
          </w:tcPr>
          <w:p w14:paraId="6D32C21A" w14:textId="77777777" w:rsidR="003B3AA9" w:rsidRDefault="00040782">
            <w:pPr>
              <w:spacing w:before="20" w:after="20"/>
              <w:jc w:val="left"/>
            </w:pPr>
            <w:r>
              <w:rPr>
                <w:b/>
                <w:color w:val="FFFFFF"/>
                <w:sz w:val="18"/>
              </w:rPr>
              <w:t>Deadline</w:t>
            </w:r>
          </w:p>
        </w:tc>
        <w:tc>
          <w:tcPr>
            <w:tcW w:w="3264" w:type="dxa"/>
            <w:shd w:val="clear" w:color="auto" w:fill="17365D"/>
            <w:vAlign w:val="center"/>
          </w:tcPr>
          <w:p w14:paraId="4F4D608C" w14:textId="77777777" w:rsidR="003B3AA9" w:rsidRDefault="00040782">
            <w:pPr>
              <w:spacing w:before="20" w:after="20"/>
              <w:jc w:val="left"/>
            </w:pPr>
            <w:r>
              <w:rPr>
                <w:b/>
                <w:color w:val="FFFFFF"/>
                <w:sz w:val="18"/>
              </w:rPr>
              <w:t>Completion Evidence</w:t>
            </w:r>
          </w:p>
        </w:tc>
      </w:tr>
      <w:tr w:rsidR="003B3AA9" w14:paraId="2E7E43CD" w14:textId="77777777">
        <w:trPr>
          <w:cantSplit/>
          <w:jc w:val="center"/>
        </w:trPr>
        <w:tc>
          <w:tcPr>
            <w:tcW w:w="3264" w:type="dxa"/>
            <w:vAlign w:val="center"/>
          </w:tcPr>
          <w:p w14:paraId="7F5C0AC4" w14:textId="77777777" w:rsidR="003B3AA9" w:rsidRDefault="00040782">
            <w:pPr>
              <w:spacing w:before="20" w:after="20"/>
              <w:jc w:val="left"/>
            </w:pPr>
            <w:r>
              <w:rPr>
                <w:sz w:val="18"/>
              </w:rPr>
              <w:t>Planning &amp; Requirements</w:t>
            </w:r>
          </w:p>
        </w:tc>
        <w:tc>
          <w:tcPr>
            <w:tcW w:w="3264" w:type="dxa"/>
            <w:vAlign w:val="center"/>
          </w:tcPr>
          <w:p w14:paraId="0915F62B" w14:textId="77777777" w:rsidR="003B3AA9" w:rsidRDefault="00040782">
            <w:pPr>
              <w:spacing w:before="20" w:after="20"/>
              <w:jc w:val="left"/>
            </w:pPr>
            <w:r>
              <w:rPr>
                <w:sz w:val="18"/>
              </w:rPr>
              <w:t>16 October 2026</w:t>
            </w:r>
          </w:p>
        </w:tc>
        <w:tc>
          <w:tcPr>
            <w:tcW w:w="3264" w:type="dxa"/>
            <w:vAlign w:val="center"/>
          </w:tcPr>
          <w:p w14:paraId="2A9197EE" w14:textId="77777777" w:rsidR="003B3AA9" w:rsidRDefault="00040782">
            <w:pPr>
              <w:spacing w:before="20" w:after="20"/>
              <w:jc w:val="left"/>
            </w:pPr>
            <w:r>
              <w:rPr>
                <w:sz w:val="18"/>
              </w:rPr>
              <w:t>First-submission sections assembled and reviewed</w:t>
            </w:r>
          </w:p>
        </w:tc>
      </w:tr>
      <w:tr w:rsidR="003B3AA9" w14:paraId="35635724" w14:textId="77777777">
        <w:trPr>
          <w:cantSplit/>
          <w:jc w:val="center"/>
        </w:trPr>
        <w:tc>
          <w:tcPr>
            <w:tcW w:w="3264" w:type="dxa"/>
            <w:shd w:val="clear" w:color="auto" w:fill="EAF0F7"/>
            <w:vAlign w:val="center"/>
          </w:tcPr>
          <w:p w14:paraId="3CFBEE1C" w14:textId="77777777" w:rsidR="003B3AA9" w:rsidRDefault="00040782">
            <w:pPr>
              <w:spacing w:before="20" w:after="20"/>
              <w:jc w:val="left"/>
            </w:pPr>
            <w:r>
              <w:rPr>
                <w:sz w:val="18"/>
              </w:rPr>
              <w:t>System Analysis &amp; Design</w:t>
            </w:r>
          </w:p>
        </w:tc>
        <w:tc>
          <w:tcPr>
            <w:tcW w:w="3264" w:type="dxa"/>
            <w:shd w:val="clear" w:color="auto" w:fill="EAF0F7"/>
            <w:vAlign w:val="center"/>
          </w:tcPr>
          <w:p w14:paraId="27EA6B76" w14:textId="77777777" w:rsidR="003B3AA9" w:rsidRDefault="00040782">
            <w:pPr>
              <w:spacing w:before="20" w:after="20"/>
              <w:jc w:val="left"/>
            </w:pPr>
            <w:r>
              <w:rPr>
                <w:sz w:val="18"/>
              </w:rPr>
              <w:t>6 November 2026</w:t>
            </w:r>
          </w:p>
        </w:tc>
        <w:tc>
          <w:tcPr>
            <w:tcW w:w="3264" w:type="dxa"/>
            <w:shd w:val="clear" w:color="auto" w:fill="EAF0F7"/>
            <w:vAlign w:val="center"/>
          </w:tcPr>
          <w:p w14:paraId="672945B0" w14:textId="77777777" w:rsidR="003B3AA9" w:rsidRDefault="00040782">
            <w:pPr>
              <w:spacing w:before="20" w:after="20"/>
              <w:jc w:val="left"/>
            </w:pPr>
            <w:r>
              <w:rPr>
                <w:sz w:val="18"/>
              </w:rPr>
              <w:t>Analysis and design deliverables reviewed</w:t>
            </w:r>
          </w:p>
        </w:tc>
      </w:tr>
      <w:tr w:rsidR="003B3AA9" w14:paraId="53853C0C" w14:textId="77777777">
        <w:trPr>
          <w:cantSplit/>
          <w:jc w:val="center"/>
        </w:trPr>
        <w:tc>
          <w:tcPr>
            <w:tcW w:w="3264" w:type="dxa"/>
            <w:vAlign w:val="center"/>
          </w:tcPr>
          <w:p w14:paraId="3F12D0A0" w14:textId="77777777" w:rsidR="003B3AA9" w:rsidRDefault="00040782">
            <w:pPr>
              <w:spacing w:before="20" w:after="20"/>
              <w:jc w:val="left"/>
            </w:pPr>
            <w:r>
              <w:rPr>
                <w:sz w:val="18"/>
              </w:rPr>
              <w:t>Implementation</w:t>
            </w:r>
          </w:p>
        </w:tc>
        <w:tc>
          <w:tcPr>
            <w:tcW w:w="3264" w:type="dxa"/>
            <w:vAlign w:val="center"/>
          </w:tcPr>
          <w:p w14:paraId="4FDA6E14" w14:textId="77777777" w:rsidR="003B3AA9" w:rsidRDefault="00040782">
            <w:pPr>
              <w:spacing w:before="20" w:after="20"/>
              <w:jc w:val="left"/>
            </w:pPr>
            <w:r>
              <w:rPr>
                <w:sz w:val="18"/>
              </w:rPr>
              <w:t>30 November 2026</w:t>
            </w:r>
          </w:p>
        </w:tc>
        <w:tc>
          <w:tcPr>
            <w:tcW w:w="3264" w:type="dxa"/>
            <w:vAlign w:val="center"/>
          </w:tcPr>
          <w:p w14:paraId="09BDDAF2" w14:textId="77777777" w:rsidR="003B3AA9" w:rsidRDefault="00040782">
            <w:pPr>
              <w:spacing w:before="20" w:after="20"/>
              <w:jc w:val="left"/>
            </w:pPr>
            <w:r>
              <w:rPr>
                <w:sz w:val="18"/>
              </w:rPr>
              <w:t>Agreed core modules integrated to the planned level</w:t>
            </w:r>
          </w:p>
        </w:tc>
      </w:tr>
      <w:tr w:rsidR="003B3AA9" w14:paraId="14A3D039" w14:textId="77777777">
        <w:trPr>
          <w:cantSplit/>
          <w:jc w:val="center"/>
        </w:trPr>
        <w:tc>
          <w:tcPr>
            <w:tcW w:w="3264" w:type="dxa"/>
            <w:shd w:val="clear" w:color="auto" w:fill="EAF0F7"/>
            <w:vAlign w:val="center"/>
          </w:tcPr>
          <w:p w14:paraId="395D72CC" w14:textId="77777777" w:rsidR="003B3AA9" w:rsidRDefault="00040782">
            <w:pPr>
              <w:spacing w:before="20" w:after="20"/>
              <w:jc w:val="left"/>
            </w:pPr>
            <w:r>
              <w:rPr>
                <w:sz w:val="18"/>
              </w:rPr>
              <w:t>Final Testing &amp; Presentation</w:t>
            </w:r>
          </w:p>
        </w:tc>
        <w:tc>
          <w:tcPr>
            <w:tcW w:w="3264" w:type="dxa"/>
            <w:shd w:val="clear" w:color="auto" w:fill="EAF0F7"/>
            <w:vAlign w:val="center"/>
          </w:tcPr>
          <w:p w14:paraId="5109DF2A" w14:textId="77777777" w:rsidR="003B3AA9" w:rsidRDefault="00040782">
            <w:pPr>
              <w:spacing w:before="20" w:after="20"/>
              <w:jc w:val="left"/>
            </w:pPr>
            <w:r>
              <w:rPr>
                <w:sz w:val="18"/>
              </w:rPr>
              <w:t>4 December 2026</w:t>
            </w:r>
          </w:p>
        </w:tc>
        <w:tc>
          <w:tcPr>
            <w:tcW w:w="3264" w:type="dxa"/>
            <w:shd w:val="clear" w:color="auto" w:fill="EAF0F7"/>
            <w:vAlign w:val="center"/>
          </w:tcPr>
          <w:p w14:paraId="02C32D0C" w14:textId="77777777" w:rsidR="003B3AA9" w:rsidRDefault="00040782">
            <w:pPr>
              <w:spacing w:before="20" w:after="20"/>
              <w:jc w:val="left"/>
            </w:pPr>
            <w:r>
              <w:rPr>
                <w:sz w:val="18"/>
              </w:rPr>
              <w:t>Testing summary, resolved priority defects, and presentation ready</w:t>
            </w:r>
          </w:p>
        </w:tc>
      </w:tr>
    </w:tbl>
    <w:p w14:paraId="6B77CA49" w14:textId="77777777" w:rsidR="003B3AA9" w:rsidRDefault="003B3AA9">
      <w:pPr>
        <w:spacing w:after="20"/>
      </w:pPr>
    </w:p>
    <w:p w14:paraId="6D985079" w14:textId="77777777" w:rsidR="003B3AA9" w:rsidRDefault="00040782">
      <w:pPr>
        <w:pStyle w:val="Heading3"/>
      </w:pPr>
      <w:r>
        <w:t>2.2.4 Communication Plan</w:t>
      </w:r>
    </w:p>
    <w:tbl>
      <w:tblPr>
        <w:tblStyle w:val="TableGrid"/>
        <w:tblW w:w="0" w:type="auto"/>
        <w:jc w:val="center"/>
        <w:tblLook w:val="04A0" w:firstRow="1" w:lastRow="0" w:firstColumn="1" w:lastColumn="0" w:noHBand="0" w:noVBand="1"/>
      </w:tblPr>
      <w:tblGrid>
        <w:gridCol w:w="3261"/>
        <w:gridCol w:w="3260"/>
        <w:gridCol w:w="3261"/>
      </w:tblGrid>
      <w:tr w:rsidR="003B3AA9" w14:paraId="1951C3C2" w14:textId="77777777">
        <w:trPr>
          <w:cantSplit/>
          <w:jc w:val="center"/>
        </w:trPr>
        <w:tc>
          <w:tcPr>
            <w:tcW w:w="3264" w:type="dxa"/>
            <w:shd w:val="clear" w:color="auto" w:fill="17365D"/>
            <w:vAlign w:val="center"/>
          </w:tcPr>
          <w:p w14:paraId="075418D6" w14:textId="77777777" w:rsidR="003B3AA9" w:rsidRDefault="00040782">
            <w:pPr>
              <w:spacing w:before="20" w:after="20"/>
              <w:jc w:val="left"/>
            </w:pPr>
            <w:r>
              <w:rPr>
                <w:b/>
                <w:color w:val="FFFFFF"/>
                <w:sz w:val="16"/>
              </w:rPr>
              <w:t>Communication Activity</w:t>
            </w:r>
          </w:p>
        </w:tc>
        <w:tc>
          <w:tcPr>
            <w:tcW w:w="3264" w:type="dxa"/>
            <w:shd w:val="clear" w:color="auto" w:fill="17365D"/>
            <w:vAlign w:val="center"/>
          </w:tcPr>
          <w:p w14:paraId="40498C5B" w14:textId="77777777" w:rsidR="003B3AA9" w:rsidRDefault="00040782">
            <w:pPr>
              <w:spacing w:before="20" w:after="20"/>
              <w:jc w:val="left"/>
            </w:pPr>
            <w:r>
              <w:rPr>
                <w:b/>
                <w:color w:val="FFFFFF"/>
                <w:sz w:val="16"/>
              </w:rPr>
              <w:t>Frequency</w:t>
            </w:r>
          </w:p>
        </w:tc>
        <w:tc>
          <w:tcPr>
            <w:tcW w:w="3264" w:type="dxa"/>
            <w:shd w:val="clear" w:color="auto" w:fill="17365D"/>
            <w:vAlign w:val="center"/>
          </w:tcPr>
          <w:p w14:paraId="609A44E4" w14:textId="77777777" w:rsidR="003B3AA9" w:rsidRDefault="00040782">
            <w:pPr>
              <w:spacing w:before="20" w:after="20"/>
              <w:jc w:val="left"/>
            </w:pPr>
            <w:r>
              <w:rPr>
                <w:b/>
                <w:color w:val="FFFFFF"/>
                <w:sz w:val="16"/>
              </w:rPr>
              <w:t>Purpose / Record</w:t>
            </w:r>
          </w:p>
        </w:tc>
      </w:tr>
      <w:tr w:rsidR="003B3AA9" w14:paraId="753841DB" w14:textId="77777777">
        <w:trPr>
          <w:cantSplit/>
          <w:jc w:val="center"/>
        </w:trPr>
        <w:tc>
          <w:tcPr>
            <w:tcW w:w="3264" w:type="dxa"/>
            <w:vAlign w:val="center"/>
          </w:tcPr>
          <w:p w14:paraId="70CFB6A6" w14:textId="77777777" w:rsidR="003B3AA9" w:rsidRDefault="00040782">
            <w:pPr>
              <w:spacing w:before="20" w:after="20"/>
              <w:jc w:val="left"/>
            </w:pPr>
            <w:r>
              <w:rPr>
                <w:sz w:val="16"/>
              </w:rPr>
              <w:t>Team check-in</w:t>
            </w:r>
          </w:p>
        </w:tc>
        <w:tc>
          <w:tcPr>
            <w:tcW w:w="3264" w:type="dxa"/>
            <w:vAlign w:val="center"/>
          </w:tcPr>
          <w:p w14:paraId="6B9F01F4" w14:textId="77777777" w:rsidR="003B3AA9" w:rsidRDefault="00040782">
            <w:pPr>
              <w:spacing w:before="20" w:after="20"/>
              <w:jc w:val="left"/>
            </w:pPr>
            <w:r>
              <w:rPr>
                <w:sz w:val="16"/>
              </w:rPr>
              <w:t>At least weekly; more often near milestones</w:t>
            </w:r>
          </w:p>
        </w:tc>
        <w:tc>
          <w:tcPr>
            <w:tcW w:w="3264" w:type="dxa"/>
            <w:vAlign w:val="center"/>
          </w:tcPr>
          <w:p w14:paraId="4E1ACD06" w14:textId="77777777" w:rsidR="003B3AA9" w:rsidRDefault="00040782">
            <w:pPr>
              <w:spacing w:before="20" w:after="20"/>
              <w:jc w:val="left"/>
            </w:pPr>
            <w:r>
              <w:rPr>
                <w:sz w:val="16"/>
              </w:rPr>
              <w:t>Review progress, blockers, dependencies, and upcoming work</w:t>
            </w:r>
          </w:p>
        </w:tc>
      </w:tr>
      <w:tr w:rsidR="003B3AA9" w14:paraId="1B6F2453" w14:textId="77777777">
        <w:trPr>
          <w:cantSplit/>
          <w:jc w:val="center"/>
        </w:trPr>
        <w:tc>
          <w:tcPr>
            <w:tcW w:w="3264" w:type="dxa"/>
            <w:shd w:val="clear" w:color="auto" w:fill="EAF0F7"/>
            <w:vAlign w:val="center"/>
          </w:tcPr>
          <w:p w14:paraId="0A43773B" w14:textId="77777777" w:rsidR="003B3AA9" w:rsidRDefault="00040782">
            <w:pPr>
              <w:spacing w:before="20" w:after="20"/>
              <w:jc w:val="left"/>
            </w:pPr>
            <w:r>
              <w:rPr>
                <w:sz w:val="16"/>
              </w:rPr>
              <w:t>Shared messaging channel</w:t>
            </w:r>
          </w:p>
        </w:tc>
        <w:tc>
          <w:tcPr>
            <w:tcW w:w="3264" w:type="dxa"/>
            <w:shd w:val="clear" w:color="auto" w:fill="EAF0F7"/>
            <w:vAlign w:val="center"/>
          </w:tcPr>
          <w:p w14:paraId="5941D1E6" w14:textId="77777777" w:rsidR="003B3AA9" w:rsidRDefault="00040782">
            <w:pPr>
              <w:spacing w:before="20" w:after="20"/>
              <w:jc w:val="left"/>
            </w:pPr>
            <w:r>
              <w:rPr>
                <w:sz w:val="16"/>
              </w:rPr>
              <w:t>As needed</w:t>
            </w:r>
          </w:p>
        </w:tc>
        <w:tc>
          <w:tcPr>
            <w:tcW w:w="3264" w:type="dxa"/>
            <w:shd w:val="clear" w:color="auto" w:fill="EAF0F7"/>
            <w:vAlign w:val="center"/>
          </w:tcPr>
          <w:p w14:paraId="4D1E38A0" w14:textId="77777777" w:rsidR="003B3AA9" w:rsidRDefault="00040782">
            <w:pPr>
              <w:spacing w:before="20" w:after="20"/>
              <w:jc w:val="left"/>
            </w:pPr>
            <w:r>
              <w:rPr>
                <w:sz w:val="16"/>
              </w:rPr>
              <w:t>Quick questions, coordination, and urgent updates</w:t>
            </w:r>
          </w:p>
        </w:tc>
      </w:tr>
      <w:tr w:rsidR="003B3AA9" w14:paraId="3F11C4B7" w14:textId="77777777">
        <w:trPr>
          <w:cantSplit/>
          <w:jc w:val="center"/>
        </w:trPr>
        <w:tc>
          <w:tcPr>
            <w:tcW w:w="3264" w:type="dxa"/>
            <w:vAlign w:val="center"/>
          </w:tcPr>
          <w:p w14:paraId="11D14199" w14:textId="77777777" w:rsidR="003B3AA9" w:rsidRDefault="00040782">
            <w:pPr>
              <w:spacing w:before="20" w:after="20"/>
              <w:jc w:val="left"/>
            </w:pPr>
            <w:r>
              <w:rPr>
                <w:sz w:val="16"/>
              </w:rPr>
              <w:t>Jira task review</w:t>
            </w:r>
          </w:p>
        </w:tc>
        <w:tc>
          <w:tcPr>
            <w:tcW w:w="3264" w:type="dxa"/>
            <w:vAlign w:val="center"/>
          </w:tcPr>
          <w:p w14:paraId="23CE3BF6" w14:textId="77777777" w:rsidR="003B3AA9" w:rsidRDefault="00040782">
            <w:pPr>
              <w:spacing w:before="20" w:after="20"/>
              <w:jc w:val="left"/>
            </w:pPr>
            <w:r>
              <w:rPr>
                <w:sz w:val="16"/>
              </w:rPr>
              <w:t>At each check-in</w:t>
            </w:r>
          </w:p>
        </w:tc>
        <w:tc>
          <w:tcPr>
            <w:tcW w:w="3264" w:type="dxa"/>
            <w:vAlign w:val="center"/>
          </w:tcPr>
          <w:p w14:paraId="39DF1ABE" w14:textId="77777777" w:rsidR="003B3AA9" w:rsidRDefault="00040782">
            <w:pPr>
              <w:spacing w:before="20" w:after="20"/>
              <w:jc w:val="left"/>
            </w:pPr>
            <w:r>
              <w:rPr>
                <w:sz w:val="16"/>
              </w:rPr>
              <w:t>Keep owners, status, priority, due dates, and defects visible</w:t>
            </w:r>
          </w:p>
        </w:tc>
      </w:tr>
      <w:tr w:rsidR="003B3AA9" w14:paraId="78E94362" w14:textId="77777777">
        <w:trPr>
          <w:cantSplit/>
          <w:jc w:val="center"/>
        </w:trPr>
        <w:tc>
          <w:tcPr>
            <w:tcW w:w="3264" w:type="dxa"/>
            <w:shd w:val="clear" w:color="auto" w:fill="EAF0F7"/>
            <w:vAlign w:val="center"/>
          </w:tcPr>
          <w:p w14:paraId="27B46438" w14:textId="77777777" w:rsidR="003B3AA9" w:rsidRDefault="00040782">
            <w:pPr>
              <w:spacing w:before="20" w:after="20"/>
              <w:jc w:val="left"/>
            </w:pPr>
            <w:r>
              <w:rPr>
                <w:sz w:val="16"/>
              </w:rPr>
              <w:t>GitHub review</w:t>
            </w:r>
          </w:p>
        </w:tc>
        <w:tc>
          <w:tcPr>
            <w:tcW w:w="3264" w:type="dxa"/>
            <w:shd w:val="clear" w:color="auto" w:fill="EAF0F7"/>
            <w:vAlign w:val="center"/>
          </w:tcPr>
          <w:p w14:paraId="4E75739D" w14:textId="77777777" w:rsidR="003B3AA9" w:rsidRDefault="00040782">
            <w:pPr>
              <w:spacing w:before="20" w:after="20"/>
              <w:jc w:val="left"/>
            </w:pPr>
            <w:r>
              <w:rPr>
                <w:sz w:val="16"/>
              </w:rPr>
              <w:t>Whenever code is shared or integrated</w:t>
            </w:r>
          </w:p>
        </w:tc>
        <w:tc>
          <w:tcPr>
            <w:tcW w:w="3264" w:type="dxa"/>
            <w:shd w:val="clear" w:color="auto" w:fill="EAF0F7"/>
            <w:vAlign w:val="center"/>
          </w:tcPr>
          <w:p w14:paraId="0AE11B84" w14:textId="77777777" w:rsidR="003B3AA9" w:rsidRDefault="00040782">
            <w:pPr>
              <w:spacing w:before="20" w:after="20"/>
              <w:jc w:val="left"/>
            </w:pPr>
            <w:r>
              <w:rPr>
                <w:sz w:val="16"/>
              </w:rPr>
              <w:t xml:space="preserve">Track changes, branches, </w:t>
            </w:r>
            <w:proofErr w:type="gramStart"/>
            <w:r>
              <w:rPr>
                <w:sz w:val="16"/>
              </w:rPr>
              <w:t>commits</w:t>
            </w:r>
            <w:proofErr w:type="gramEnd"/>
            <w:r>
              <w:rPr>
                <w:sz w:val="16"/>
              </w:rPr>
              <w:t>, and merge decisions</w:t>
            </w:r>
          </w:p>
        </w:tc>
      </w:tr>
      <w:tr w:rsidR="003B3AA9" w14:paraId="196D3FD2" w14:textId="77777777">
        <w:trPr>
          <w:cantSplit/>
          <w:jc w:val="center"/>
        </w:trPr>
        <w:tc>
          <w:tcPr>
            <w:tcW w:w="3264" w:type="dxa"/>
            <w:vAlign w:val="center"/>
          </w:tcPr>
          <w:p w14:paraId="27CAFBCB" w14:textId="77777777" w:rsidR="003B3AA9" w:rsidRDefault="00040782">
            <w:pPr>
              <w:spacing w:before="20" w:after="20"/>
              <w:jc w:val="left"/>
            </w:pPr>
            <w:r>
              <w:rPr>
                <w:sz w:val="16"/>
              </w:rPr>
              <w:t>Document review</w:t>
            </w:r>
          </w:p>
        </w:tc>
        <w:tc>
          <w:tcPr>
            <w:tcW w:w="3264" w:type="dxa"/>
            <w:vAlign w:val="center"/>
          </w:tcPr>
          <w:p w14:paraId="312A5185" w14:textId="77777777" w:rsidR="003B3AA9" w:rsidRDefault="00040782">
            <w:pPr>
              <w:spacing w:before="20" w:after="20"/>
              <w:jc w:val="left"/>
            </w:pPr>
            <w:r>
              <w:rPr>
                <w:sz w:val="16"/>
              </w:rPr>
              <w:t>At each submission milestone</w:t>
            </w:r>
          </w:p>
        </w:tc>
        <w:tc>
          <w:tcPr>
            <w:tcW w:w="3264" w:type="dxa"/>
            <w:vAlign w:val="center"/>
          </w:tcPr>
          <w:p w14:paraId="3F862CB0" w14:textId="77777777" w:rsidR="003B3AA9" w:rsidRDefault="00040782">
            <w:pPr>
              <w:spacing w:before="20" w:after="20"/>
              <w:jc w:val="left"/>
            </w:pPr>
            <w:r>
              <w:rPr>
                <w:sz w:val="16"/>
              </w:rPr>
              <w:t>Check consistency, completeness, and formatting</w:t>
            </w:r>
          </w:p>
        </w:tc>
      </w:tr>
    </w:tbl>
    <w:p w14:paraId="0F3613A3" w14:textId="77777777" w:rsidR="003B3AA9" w:rsidRDefault="003B3AA9">
      <w:pPr>
        <w:spacing w:after="20"/>
      </w:pPr>
    </w:p>
    <w:p w14:paraId="289C1E78" w14:textId="77777777" w:rsidR="003B3AA9" w:rsidRDefault="00040782">
      <w:pPr>
        <w:pStyle w:val="Heading3"/>
      </w:pPr>
      <w:r>
        <w:t>2.2.5 Monitoring and Tracking Strategy</w:t>
      </w:r>
    </w:p>
    <w:p w14:paraId="0849BBA9" w14:textId="77777777" w:rsidR="003B3AA9" w:rsidRDefault="00040782">
      <w:r>
        <w:t>Progress will be reviewed against the milestone plan and task status recorded in Jira. Each task should have an owner, a clear completion condition, and a realistic due date. GitHub history and pull requests will be used to review code collaboration. Blocked or overdue tasks should be raised early so that the team can adjust priorities, seek help, or redistribute work. Before a milestone, the team will review deliverables against the submission checklist.</w:t>
      </w:r>
    </w:p>
    <w:p w14:paraId="0FB1029D" w14:textId="77777777" w:rsidR="003B3AA9" w:rsidRDefault="00040782">
      <w:pPr>
        <w:pStyle w:val="Heading3"/>
      </w:pPr>
      <w:r>
        <w:t>2.2.6 Change Management Process</w:t>
      </w:r>
    </w:p>
    <w:p w14:paraId="14BDE7B3" w14:textId="77777777" w:rsidR="003B3AA9" w:rsidRDefault="00040782">
      <w:pPr>
        <w:pStyle w:val="ListNumber"/>
        <w:spacing w:after="40"/>
      </w:pPr>
      <w:r>
        <w:t>Record the requested change and the reason for it.</w:t>
      </w:r>
    </w:p>
    <w:p w14:paraId="546E8D60" w14:textId="77777777" w:rsidR="003B3AA9" w:rsidRDefault="00040782">
      <w:pPr>
        <w:pStyle w:val="ListNumber"/>
        <w:spacing w:after="40"/>
      </w:pPr>
      <w:r>
        <w:t>Assess its effect on scope, schedule, dependencies, testing, and documentation.</w:t>
      </w:r>
    </w:p>
    <w:p w14:paraId="3032836D" w14:textId="77777777" w:rsidR="003B3AA9" w:rsidRDefault="00040782">
      <w:pPr>
        <w:pStyle w:val="ListNumber"/>
        <w:spacing w:after="40"/>
      </w:pPr>
      <w:r>
        <w:t>Discuss the change with affected team members and the project supervisor when required.</w:t>
      </w:r>
    </w:p>
    <w:p w14:paraId="1CE8C77D" w14:textId="77777777" w:rsidR="003B3AA9" w:rsidRDefault="00040782">
      <w:pPr>
        <w:pStyle w:val="ListNumber"/>
        <w:spacing w:after="40"/>
      </w:pPr>
      <w:r>
        <w:t>Approve, defer, or reject the change and record the decision.</w:t>
      </w:r>
    </w:p>
    <w:p w14:paraId="2939C68D" w14:textId="77777777" w:rsidR="003B3AA9" w:rsidRDefault="00040782">
      <w:pPr>
        <w:pStyle w:val="ListNumber"/>
        <w:spacing w:after="40"/>
      </w:pPr>
      <w:r>
        <w:t>Update the requirements, task board, and schedule when a change is approved.</w:t>
      </w:r>
    </w:p>
    <w:p w14:paraId="2882D548" w14:textId="77777777" w:rsidR="003B3AA9" w:rsidRDefault="00040782">
      <w:pPr>
        <w:pStyle w:val="ListNumber"/>
        <w:spacing w:after="40"/>
      </w:pPr>
      <w:r>
        <w:t>Verify the changed behavior and update relevant test cases and documentation.</w:t>
      </w:r>
    </w:p>
    <w:p w14:paraId="3E3CFEA0" w14:textId="77777777" w:rsidR="003B3AA9" w:rsidRDefault="00040782">
      <w:pPr>
        <w:pStyle w:val="Heading2"/>
      </w:pPr>
      <w:r>
        <w:lastRenderedPageBreak/>
        <w:t>2.3 Gantt Chart &amp; Project Timeline</w:t>
      </w:r>
    </w:p>
    <w:p w14:paraId="4501274D" w14:textId="77777777" w:rsidR="003B3AA9" w:rsidRDefault="00040782">
      <w:r>
        <w:t>The detailed start dates below are proposed planning dates; the four milestone deadlines are the team's stated submission dates.</w:t>
      </w:r>
    </w:p>
    <w:tbl>
      <w:tblPr>
        <w:tblStyle w:val="TableGrid"/>
        <w:tblW w:w="0" w:type="auto"/>
        <w:jc w:val="center"/>
        <w:tblLook w:val="04A0" w:firstRow="1" w:lastRow="0" w:firstColumn="1" w:lastColumn="0" w:noHBand="0" w:noVBand="1"/>
      </w:tblPr>
      <w:tblGrid>
        <w:gridCol w:w="2446"/>
        <w:gridCol w:w="2445"/>
        <w:gridCol w:w="2445"/>
        <w:gridCol w:w="2446"/>
      </w:tblGrid>
      <w:tr w:rsidR="003B3AA9" w14:paraId="426EE805" w14:textId="77777777">
        <w:trPr>
          <w:cantSplit/>
          <w:jc w:val="center"/>
        </w:trPr>
        <w:tc>
          <w:tcPr>
            <w:tcW w:w="2448" w:type="dxa"/>
            <w:shd w:val="clear" w:color="auto" w:fill="17365D"/>
            <w:vAlign w:val="center"/>
          </w:tcPr>
          <w:p w14:paraId="584D9362" w14:textId="77777777" w:rsidR="003B3AA9" w:rsidRDefault="00040782">
            <w:pPr>
              <w:spacing w:before="20" w:after="20"/>
              <w:jc w:val="left"/>
            </w:pPr>
            <w:r>
              <w:rPr>
                <w:b/>
                <w:color w:val="FFFFFF"/>
                <w:sz w:val="16"/>
              </w:rPr>
              <w:t>Task</w:t>
            </w:r>
          </w:p>
        </w:tc>
        <w:tc>
          <w:tcPr>
            <w:tcW w:w="2448" w:type="dxa"/>
            <w:shd w:val="clear" w:color="auto" w:fill="17365D"/>
            <w:vAlign w:val="center"/>
          </w:tcPr>
          <w:p w14:paraId="331BEB59" w14:textId="77777777" w:rsidR="003B3AA9" w:rsidRDefault="00040782">
            <w:pPr>
              <w:spacing w:before="20" w:after="20"/>
              <w:jc w:val="left"/>
            </w:pPr>
            <w:r>
              <w:rPr>
                <w:b/>
                <w:color w:val="FFFFFF"/>
                <w:sz w:val="16"/>
              </w:rPr>
              <w:t>Start Date</w:t>
            </w:r>
          </w:p>
        </w:tc>
        <w:tc>
          <w:tcPr>
            <w:tcW w:w="2448" w:type="dxa"/>
            <w:shd w:val="clear" w:color="auto" w:fill="17365D"/>
            <w:vAlign w:val="center"/>
          </w:tcPr>
          <w:p w14:paraId="51207984" w14:textId="77777777" w:rsidR="003B3AA9" w:rsidRDefault="00040782">
            <w:pPr>
              <w:spacing w:before="20" w:after="20"/>
              <w:jc w:val="left"/>
            </w:pPr>
            <w:r>
              <w:rPr>
                <w:b/>
                <w:color w:val="FFFFFF"/>
                <w:sz w:val="16"/>
              </w:rPr>
              <w:t>End Date</w:t>
            </w:r>
          </w:p>
        </w:tc>
        <w:tc>
          <w:tcPr>
            <w:tcW w:w="2448" w:type="dxa"/>
            <w:shd w:val="clear" w:color="auto" w:fill="17365D"/>
            <w:vAlign w:val="center"/>
          </w:tcPr>
          <w:p w14:paraId="65E2A208" w14:textId="77777777" w:rsidR="003B3AA9" w:rsidRDefault="00040782">
            <w:pPr>
              <w:spacing w:before="20" w:after="20"/>
              <w:jc w:val="left"/>
            </w:pPr>
            <w:r>
              <w:rPr>
                <w:b/>
                <w:color w:val="FFFFFF"/>
                <w:sz w:val="16"/>
              </w:rPr>
              <w:t>Responsible</w:t>
            </w:r>
          </w:p>
        </w:tc>
      </w:tr>
      <w:tr w:rsidR="003B3AA9" w14:paraId="7318493C" w14:textId="77777777">
        <w:trPr>
          <w:cantSplit/>
          <w:jc w:val="center"/>
        </w:trPr>
        <w:tc>
          <w:tcPr>
            <w:tcW w:w="2448" w:type="dxa"/>
            <w:vAlign w:val="center"/>
          </w:tcPr>
          <w:p w14:paraId="33C7DCDC" w14:textId="77777777" w:rsidR="003B3AA9" w:rsidRDefault="00040782">
            <w:pPr>
              <w:spacing w:before="20" w:after="20"/>
              <w:jc w:val="left"/>
            </w:pPr>
            <w:r>
              <w:rPr>
                <w:sz w:val="16"/>
              </w:rPr>
              <w:t>Planning &amp; Requirements</w:t>
            </w:r>
          </w:p>
        </w:tc>
        <w:tc>
          <w:tcPr>
            <w:tcW w:w="2448" w:type="dxa"/>
            <w:vAlign w:val="center"/>
          </w:tcPr>
          <w:p w14:paraId="1570C3FC" w14:textId="77777777" w:rsidR="003B3AA9" w:rsidRDefault="00040782">
            <w:pPr>
              <w:spacing w:before="20" w:after="20"/>
              <w:jc w:val="left"/>
            </w:pPr>
            <w:r>
              <w:rPr>
                <w:sz w:val="16"/>
              </w:rPr>
              <w:t>1 October 2026</w:t>
            </w:r>
          </w:p>
        </w:tc>
        <w:tc>
          <w:tcPr>
            <w:tcW w:w="2448" w:type="dxa"/>
            <w:vAlign w:val="center"/>
          </w:tcPr>
          <w:p w14:paraId="221B48C8" w14:textId="77777777" w:rsidR="003B3AA9" w:rsidRDefault="00040782">
            <w:pPr>
              <w:spacing w:before="20" w:after="20"/>
              <w:jc w:val="left"/>
            </w:pPr>
            <w:r>
              <w:rPr>
                <w:sz w:val="16"/>
              </w:rPr>
              <w:t>16 October 2026</w:t>
            </w:r>
          </w:p>
        </w:tc>
        <w:tc>
          <w:tcPr>
            <w:tcW w:w="2448" w:type="dxa"/>
            <w:vAlign w:val="center"/>
          </w:tcPr>
          <w:p w14:paraId="0BC3D6E8" w14:textId="77777777" w:rsidR="003B3AA9" w:rsidRDefault="00040782">
            <w:pPr>
              <w:spacing w:before="20" w:after="20"/>
              <w:jc w:val="left"/>
            </w:pPr>
            <w:r>
              <w:rPr>
                <w:sz w:val="16"/>
              </w:rPr>
              <w:t>All team members</w:t>
            </w:r>
          </w:p>
        </w:tc>
      </w:tr>
      <w:tr w:rsidR="003B3AA9" w14:paraId="05F82549" w14:textId="77777777">
        <w:trPr>
          <w:cantSplit/>
          <w:jc w:val="center"/>
        </w:trPr>
        <w:tc>
          <w:tcPr>
            <w:tcW w:w="2448" w:type="dxa"/>
            <w:shd w:val="clear" w:color="auto" w:fill="EAF0F7"/>
            <w:vAlign w:val="center"/>
          </w:tcPr>
          <w:p w14:paraId="05BE8387" w14:textId="77777777" w:rsidR="003B3AA9" w:rsidRDefault="00040782">
            <w:pPr>
              <w:spacing w:before="20" w:after="20"/>
              <w:jc w:val="left"/>
            </w:pPr>
            <w:r>
              <w:rPr>
                <w:sz w:val="16"/>
              </w:rPr>
              <w:t>System Analysis &amp; Design</w:t>
            </w:r>
          </w:p>
        </w:tc>
        <w:tc>
          <w:tcPr>
            <w:tcW w:w="2448" w:type="dxa"/>
            <w:shd w:val="clear" w:color="auto" w:fill="EAF0F7"/>
            <w:vAlign w:val="center"/>
          </w:tcPr>
          <w:p w14:paraId="78C887C3" w14:textId="77777777" w:rsidR="003B3AA9" w:rsidRDefault="00040782">
            <w:pPr>
              <w:spacing w:before="20" w:after="20"/>
              <w:jc w:val="left"/>
            </w:pPr>
            <w:r>
              <w:rPr>
                <w:sz w:val="16"/>
              </w:rPr>
              <w:t>17 October 2026</w:t>
            </w:r>
          </w:p>
        </w:tc>
        <w:tc>
          <w:tcPr>
            <w:tcW w:w="2448" w:type="dxa"/>
            <w:shd w:val="clear" w:color="auto" w:fill="EAF0F7"/>
            <w:vAlign w:val="center"/>
          </w:tcPr>
          <w:p w14:paraId="400D4D1C" w14:textId="77777777" w:rsidR="003B3AA9" w:rsidRDefault="00040782">
            <w:pPr>
              <w:spacing w:before="20" w:after="20"/>
              <w:jc w:val="left"/>
            </w:pPr>
            <w:r>
              <w:rPr>
                <w:sz w:val="16"/>
              </w:rPr>
              <w:t>6 November 2026</w:t>
            </w:r>
          </w:p>
        </w:tc>
        <w:tc>
          <w:tcPr>
            <w:tcW w:w="2448" w:type="dxa"/>
            <w:shd w:val="clear" w:color="auto" w:fill="EAF0F7"/>
            <w:vAlign w:val="center"/>
          </w:tcPr>
          <w:p w14:paraId="5953FC05" w14:textId="77777777" w:rsidR="003B3AA9" w:rsidRDefault="00040782">
            <w:pPr>
              <w:spacing w:before="20" w:after="20"/>
              <w:jc w:val="left"/>
            </w:pPr>
            <w:r>
              <w:rPr>
                <w:sz w:val="16"/>
              </w:rPr>
              <w:t>All team members</w:t>
            </w:r>
          </w:p>
        </w:tc>
      </w:tr>
      <w:tr w:rsidR="003B3AA9" w14:paraId="75F1C2DF" w14:textId="77777777">
        <w:trPr>
          <w:cantSplit/>
          <w:jc w:val="center"/>
        </w:trPr>
        <w:tc>
          <w:tcPr>
            <w:tcW w:w="2448" w:type="dxa"/>
            <w:vAlign w:val="center"/>
          </w:tcPr>
          <w:p w14:paraId="1BBB105A" w14:textId="77777777" w:rsidR="003B3AA9" w:rsidRDefault="00040782">
            <w:pPr>
              <w:spacing w:before="20" w:after="20"/>
              <w:jc w:val="left"/>
            </w:pPr>
            <w:r>
              <w:rPr>
                <w:sz w:val="16"/>
              </w:rPr>
              <w:t>Implementation</w:t>
            </w:r>
          </w:p>
        </w:tc>
        <w:tc>
          <w:tcPr>
            <w:tcW w:w="2448" w:type="dxa"/>
            <w:vAlign w:val="center"/>
          </w:tcPr>
          <w:p w14:paraId="726F1453" w14:textId="77777777" w:rsidR="003B3AA9" w:rsidRDefault="00040782">
            <w:pPr>
              <w:spacing w:before="20" w:after="20"/>
              <w:jc w:val="left"/>
            </w:pPr>
            <w:r>
              <w:rPr>
                <w:sz w:val="16"/>
              </w:rPr>
              <w:t>7 November 2026</w:t>
            </w:r>
          </w:p>
        </w:tc>
        <w:tc>
          <w:tcPr>
            <w:tcW w:w="2448" w:type="dxa"/>
            <w:vAlign w:val="center"/>
          </w:tcPr>
          <w:p w14:paraId="2A6BA6DF" w14:textId="77777777" w:rsidR="003B3AA9" w:rsidRDefault="00040782">
            <w:pPr>
              <w:spacing w:before="20" w:after="20"/>
              <w:jc w:val="left"/>
            </w:pPr>
            <w:r>
              <w:rPr>
                <w:sz w:val="16"/>
              </w:rPr>
              <w:t>30 November 2026</w:t>
            </w:r>
          </w:p>
        </w:tc>
        <w:tc>
          <w:tcPr>
            <w:tcW w:w="2448" w:type="dxa"/>
            <w:vAlign w:val="center"/>
          </w:tcPr>
          <w:p w14:paraId="7EED7015" w14:textId="77777777" w:rsidR="003B3AA9" w:rsidRDefault="00040782">
            <w:pPr>
              <w:spacing w:before="20" w:after="20"/>
              <w:jc w:val="left"/>
            </w:pPr>
            <w:r>
              <w:rPr>
                <w:sz w:val="16"/>
              </w:rPr>
              <w:t>Assigned module owners</w:t>
            </w:r>
          </w:p>
        </w:tc>
      </w:tr>
      <w:tr w:rsidR="003B3AA9" w14:paraId="09498813" w14:textId="77777777">
        <w:trPr>
          <w:cantSplit/>
          <w:jc w:val="center"/>
        </w:trPr>
        <w:tc>
          <w:tcPr>
            <w:tcW w:w="2448" w:type="dxa"/>
            <w:shd w:val="clear" w:color="auto" w:fill="EAF0F7"/>
            <w:vAlign w:val="center"/>
          </w:tcPr>
          <w:p w14:paraId="56CDDEC5" w14:textId="77777777" w:rsidR="003B3AA9" w:rsidRDefault="00040782">
            <w:pPr>
              <w:spacing w:before="20" w:after="20"/>
              <w:jc w:val="left"/>
            </w:pPr>
            <w:r>
              <w:rPr>
                <w:sz w:val="16"/>
              </w:rPr>
              <w:t>Testing, Documentation &amp; Fixes</w:t>
            </w:r>
          </w:p>
        </w:tc>
        <w:tc>
          <w:tcPr>
            <w:tcW w:w="2448" w:type="dxa"/>
            <w:shd w:val="clear" w:color="auto" w:fill="EAF0F7"/>
            <w:vAlign w:val="center"/>
          </w:tcPr>
          <w:p w14:paraId="32E80BDA" w14:textId="77777777" w:rsidR="003B3AA9" w:rsidRDefault="00040782">
            <w:pPr>
              <w:spacing w:before="20" w:after="20"/>
              <w:jc w:val="left"/>
            </w:pPr>
            <w:r>
              <w:rPr>
                <w:sz w:val="16"/>
              </w:rPr>
              <w:t>20 November 2026</w:t>
            </w:r>
          </w:p>
        </w:tc>
        <w:tc>
          <w:tcPr>
            <w:tcW w:w="2448" w:type="dxa"/>
            <w:shd w:val="clear" w:color="auto" w:fill="EAF0F7"/>
            <w:vAlign w:val="center"/>
          </w:tcPr>
          <w:p w14:paraId="0B1B6D56" w14:textId="77777777" w:rsidR="003B3AA9" w:rsidRDefault="00040782">
            <w:pPr>
              <w:spacing w:before="20" w:after="20"/>
              <w:jc w:val="left"/>
            </w:pPr>
            <w:r>
              <w:rPr>
                <w:sz w:val="16"/>
              </w:rPr>
              <w:t>3 December 2026</w:t>
            </w:r>
          </w:p>
        </w:tc>
        <w:tc>
          <w:tcPr>
            <w:tcW w:w="2448" w:type="dxa"/>
            <w:shd w:val="clear" w:color="auto" w:fill="EAF0F7"/>
            <w:vAlign w:val="center"/>
          </w:tcPr>
          <w:p w14:paraId="363E2621" w14:textId="77777777" w:rsidR="003B3AA9" w:rsidRDefault="00040782">
            <w:pPr>
              <w:spacing w:before="20" w:after="20"/>
              <w:jc w:val="left"/>
            </w:pPr>
            <w:r>
              <w:rPr>
                <w:sz w:val="16"/>
              </w:rPr>
              <w:t>All team members</w:t>
            </w:r>
          </w:p>
        </w:tc>
      </w:tr>
      <w:tr w:rsidR="003B3AA9" w14:paraId="5EE31D71" w14:textId="77777777">
        <w:trPr>
          <w:cantSplit/>
          <w:jc w:val="center"/>
        </w:trPr>
        <w:tc>
          <w:tcPr>
            <w:tcW w:w="2448" w:type="dxa"/>
            <w:vAlign w:val="center"/>
          </w:tcPr>
          <w:p w14:paraId="64F5EA56" w14:textId="77777777" w:rsidR="003B3AA9" w:rsidRDefault="00040782">
            <w:pPr>
              <w:spacing w:before="20" w:after="20"/>
              <w:jc w:val="left"/>
            </w:pPr>
            <w:r>
              <w:rPr>
                <w:sz w:val="16"/>
              </w:rPr>
              <w:t>Final Presentation</w:t>
            </w:r>
          </w:p>
        </w:tc>
        <w:tc>
          <w:tcPr>
            <w:tcW w:w="2448" w:type="dxa"/>
            <w:vAlign w:val="center"/>
          </w:tcPr>
          <w:p w14:paraId="492BD03D" w14:textId="77777777" w:rsidR="003B3AA9" w:rsidRDefault="00040782">
            <w:pPr>
              <w:spacing w:before="20" w:after="20"/>
              <w:jc w:val="left"/>
            </w:pPr>
            <w:r>
              <w:rPr>
                <w:sz w:val="16"/>
              </w:rPr>
              <w:t>4 December 2026</w:t>
            </w:r>
          </w:p>
        </w:tc>
        <w:tc>
          <w:tcPr>
            <w:tcW w:w="2448" w:type="dxa"/>
            <w:vAlign w:val="center"/>
          </w:tcPr>
          <w:p w14:paraId="30E09CB0" w14:textId="77777777" w:rsidR="003B3AA9" w:rsidRDefault="00040782">
            <w:pPr>
              <w:spacing w:before="20" w:after="20"/>
              <w:jc w:val="left"/>
            </w:pPr>
            <w:r>
              <w:rPr>
                <w:sz w:val="16"/>
              </w:rPr>
              <w:t>4 December 2026</w:t>
            </w:r>
          </w:p>
        </w:tc>
        <w:tc>
          <w:tcPr>
            <w:tcW w:w="2448" w:type="dxa"/>
            <w:vAlign w:val="center"/>
          </w:tcPr>
          <w:p w14:paraId="33E7CE53" w14:textId="77777777" w:rsidR="003B3AA9" w:rsidRDefault="00040782">
            <w:pPr>
              <w:spacing w:before="20" w:after="20"/>
              <w:jc w:val="left"/>
            </w:pPr>
            <w:r>
              <w:rPr>
                <w:sz w:val="16"/>
              </w:rPr>
              <w:t>All team members</w:t>
            </w:r>
          </w:p>
        </w:tc>
      </w:tr>
    </w:tbl>
    <w:p w14:paraId="49ED6958" w14:textId="77777777" w:rsidR="003B3AA9" w:rsidRDefault="003B3AA9">
      <w:pPr>
        <w:spacing w:after="20"/>
      </w:pPr>
    </w:p>
    <w:tbl>
      <w:tblPr>
        <w:tblStyle w:val="TableGrid"/>
        <w:tblW w:w="0" w:type="auto"/>
        <w:jc w:val="center"/>
        <w:tblLook w:val="04A0" w:firstRow="1" w:lastRow="0" w:firstColumn="1" w:lastColumn="0" w:noHBand="0" w:noVBand="1"/>
      </w:tblPr>
      <w:tblGrid>
        <w:gridCol w:w="1958"/>
        <w:gridCol w:w="1956"/>
        <w:gridCol w:w="1956"/>
        <w:gridCol w:w="1956"/>
        <w:gridCol w:w="1956"/>
      </w:tblGrid>
      <w:tr w:rsidR="003B3AA9" w14:paraId="5CA2A1BF" w14:textId="77777777">
        <w:trPr>
          <w:cantSplit/>
          <w:jc w:val="center"/>
        </w:trPr>
        <w:tc>
          <w:tcPr>
            <w:tcW w:w="1958" w:type="dxa"/>
            <w:shd w:val="clear" w:color="auto" w:fill="17365D"/>
            <w:vAlign w:val="center"/>
          </w:tcPr>
          <w:p w14:paraId="33EF2106" w14:textId="77777777" w:rsidR="003B3AA9" w:rsidRDefault="00040782">
            <w:pPr>
              <w:spacing w:before="20" w:after="20"/>
              <w:jc w:val="left"/>
            </w:pPr>
            <w:r>
              <w:rPr>
                <w:b/>
                <w:color w:val="FFFFFF"/>
                <w:sz w:val="18"/>
              </w:rPr>
              <w:t>Activity</w:t>
            </w:r>
          </w:p>
        </w:tc>
        <w:tc>
          <w:tcPr>
            <w:tcW w:w="1958" w:type="dxa"/>
            <w:shd w:val="clear" w:color="auto" w:fill="17365D"/>
            <w:vAlign w:val="center"/>
          </w:tcPr>
          <w:p w14:paraId="77D2A4AA" w14:textId="77777777" w:rsidR="003B3AA9" w:rsidRDefault="00040782">
            <w:pPr>
              <w:spacing w:before="20" w:after="20"/>
              <w:jc w:val="left"/>
            </w:pPr>
            <w:r>
              <w:rPr>
                <w:b/>
                <w:color w:val="FFFFFF"/>
                <w:sz w:val="18"/>
              </w:rPr>
              <w:t>1–16 Oct</w:t>
            </w:r>
          </w:p>
        </w:tc>
        <w:tc>
          <w:tcPr>
            <w:tcW w:w="1958" w:type="dxa"/>
            <w:shd w:val="clear" w:color="auto" w:fill="17365D"/>
            <w:vAlign w:val="center"/>
          </w:tcPr>
          <w:p w14:paraId="67040484" w14:textId="77777777" w:rsidR="003B3AA9" w:rsidRDefault="00040782">
            <w:pPr>
              <w:spacing w:before="20" w:after="20"/>
              <w:jc w:val="left"/>
            </w:pPr>
            <w:r>
              <w:rPr>
                <w:b/>
                <w:color w:val="FFFFFF"/>
                <w:sz w:val="18"/>
              </w:rPr>
              <w:t>17 Oct–6 Nov</w:t>
            </w:r>
          </w:p>
        </w:tc>
        <w:tc>
          <w:tcPr>
            <w:tcW w:w="1958" w:type="dxa"/>
            <w:shd w:val="clear" w:color="auto" w:fill="17365D"/>
            <w:vAlign w:val="center"/>
          </w:tcPr>
          <w:p w14:paraId="202E3869" w14:textId="77777777" w:rsidR="003B3AA9" w:rsidRDefault="00040782">
            <w:pPr>
              <w:spacing w:before="20" w:after="20"/>
              <w:jc w:val="left"/>
            </w:pPr>
            <w:r>
              <w:rPr>
                <w:b/>
                <w:color w:val="FFFFFF"/>
                <w:sz w:val="18"/>
              </w:rPr>
              <w:t>7–30 Nov</w:t>
            </w:r>
          </w:p>
        </w:tc>
        <w:tc>
          <w:tcPr>
            <w:tcW w:w="1958" w:type="dxa"/>
            <w:shd w:val="clear" w:color="auto" w:fill="17365D"/>
            <w:vAlign w:val="center"/>
          </w:tcPr>
          <w:p w14:paraId="2836E2AC" w14:textId="77777777" w:rsidR="003B3AA9" w:rsidRDefault="00040782">
            <w:pPr>
              <w:spacing w:before="20" w:after="20"/>
              <w:jc w:val="left"/>
            </w:pPr>
            <w:r>
              <w:rPr>
                <w:b/>
                <w:color w:val="FFFFFF"/>
                <w:sz w:val="18"/>
              </w:rPr>
              <w:t>1–4 Dec</w:t>
            </w:r>
          </w:p>
        </w:tc>
      </w:tr>
      <w:tr w:rsidR="003B3AA9" w14:paraId="2DA377B1" w14:textId="77777777">
        <w:trPr>
          <w:cantSplit/>
          <w:jc w:val="center"/>
        </w:trPr>
        <w:tc>
          <w:tcPr>
            <w:tcW w:w="1958" w:type="dxa"/>
            <w:vAlign w:val="center"/>
          </w:tcPr>
          <w:p w14:paraId="6623FE3E" w14:textId="77777777" w:rsidR="003B3AA9" w:rsidRDefault="00040782">
            <w:pPr>
              <w:spacing w:before="20" w:after="20"/>
              <w:jc w:val="left"/>
            </w:pPr>
            <w:r>
              <w:rPr>
                <w:sz w:val="18"/>
              </w:rPr>
              <w:t>Planning &amp; Requirements</w:t>
            </w:r>
          </w:p>
        </w:tc>
        <w:tc>
          <w:tcPr>
            <w:tcW w:w="1958" w:type="dxa"/>
            <w:vAlign w:val="center"/>
          </w:tcPr>
          <w:p w14:paraId="0DDD72E8" w14:textId="77777777" w:rsidR="003B3AA9" w:rsidRDefault="00040782">
            <w:pPr>
              <w:spacing w:before="20" w:after="20"/>
              <w:jc w:val="left"/>
            </w:pPr>
            <w:r>
              <w:rPr>
                <w:sz w:val="18"/>
              </w:rPr>
              <w:t>■</w:t>
            </w:r>
          </w:p>
        </w:tc>
        <w:tc>
          <w:tcPr>
            <w:tcW w:w="1958" w:type="dxa"/>
            <w:vAlign w:val="center"/>
          </w:tcPr>
          <w:p w14:paraId="038DF4B8" w14:textId="77777777" w:rsidR="003B3AA9" w:rsidRDefault="003B3AA9">
            <w:pPr>
              <w:spacing w:before="20" w:after="20"/>
              <w:jc w:val="left"/>
            </w:pPr>
          </w:p>
        </w:tc>
        <w:tc>
          <w:tcPr>
            <w:tcW w:w="1958" w:type="dxa"/>
            <w:vAlign w:val="center"/>
          </w:tcPr>
          <w:p w14:paraId="77F1E06D" w14:textId="77777777" w:rsidR="003B3AA9" w:rsidRDefault="003B3AA9">
            <w:pPr>
              <w:spacing w:before="20" w:after="20"/>
              <w:jc w:val="left"/>
            </w:pPr>
          </w:p>
        </w:tc>
        <w:tc>
          <w:tcPr>
            <w:tcW w:w="1958" w:type="dxa"/>
            <w:vAlign w:val="center"/>
          </w:tcPr>
          <w:p w14:paraId="153BAE89" w14:textId="77777777" w:rsidR="003B3AA9" w:rsidRDefault="003B3AA9">
            <w:pPr>
              <w:spacing w:before="20" w:after="20"/>
              <w:jc w:val="left"/>
            </w:pPr>
          </w:p>
        </w:tc>
      </w:tr>
      <w:tr w:rsidR="003B3AA9" w14:paraId="52CC24E2" w14:textId="77777777">
        <w:trPr>
          <w:cantSplit/>
          <w:jc w:val="center"/>
        </w:trPr>
        <w:tc>
          <w:tcPr>
            <w:tcW w:w="1958" w:type="dxa"/>
            <w:shd w:val="clear" w:color="auto" w:fill="EAF0F7"/>
            <w:vAlign w:val="center"/>
          </w:tcPr>
          <w:p w14:paraId="7333846F" w14:textId="77777777" w:rsidR="003B3AA9" w:rsidRDefault="00040782">
            <w:pPr>
              <w:spacing w:before="20" w:after="20"/>
              <w:jc w:val="left"/>
            </w:pPr>
            <w:r>
              <w:rPr>
                <w:sz w:val="18"/>
              </w:rPr>
              <w:t>System Analysis &amp; Design</w:t>
            </w:r>
          </w:p>
        </w:tc>
        <w:tc>
          <w:tcPr>
            <w:tcW w:w="1958" w:type="dxa"/>
            <w:shd w:val="clear" w:color="auto" w:fill="EAF0F7"/>
            <w:vAlign w:val="center"/>
          </w:tcPr>
          <w:p w14:paraId="1A6C8CF0" w14:textId="77777777" w:rsidR="003B3AA9" w:rsidRDefault="003B3AA9">
            <w:pPr>
              <w:spacing w:before="20" w:after="20"/>
              <w:jc w:val="left"/>
            </w:pPr>
          </w:p>
        </w:tc>
        <w:tc>
          <w:tcPr>
            <w:tcW w:w="1958" w:type="dxa"/>
            <w:shd w:val="clear" w:color="auto" w:fill="EAF0F7"/>
            <w:vAlign w:val="center"/>
          </w:tcPr>
          <w:p w14:paraId="51679B58" w14:textId="77777777" w:rsidR="003B3AA9" w:rsidRDefault="00040782">
            <w:pPr>
              <w:spacing w:before="20" w:after="20"/>
              <w:jc w:val="left"/>
            </w:pPr>
            <w:r>
              <w:rPr>
                <w:sz w:val="18"/>
              </w:rPr>
              <w:t>■</w:t>
            </w:r>
          </w:p>
        </w:tc>
        <w:tc>
          <w:tcPr>
            <w:tcW w:w="1958" w:type="dxa"/>
            <w:shd w:val="clear" w:color="auto" w:fill="EAF0F7"/>
            <w:vAlign w:val="center"/>
          </w:tcPr>
          <w:p w14:paraId="0EBF55BD" w14:textId="77777777" w:rsidR="003B3AA9" w:rsidRDefault="003B3AA9">
            <w:pPr>
              <w:spacing w:before="20" w:after="20"/>
              <w:jc w:val="left"/>
            </w:pPr>
          </w:p>
        </w:tc>
        <w:tc>
          <w:tcPr>
            <w:tcW w:w="1958" w:type="dxa"/>
            <w:shd w:val="clear" w:color="auto" w:fill="EAF0F7"/>
            <w:vAlign w:val="center"/>
          </w:tcPr>
          <w:p w14:paraId="5D48F42C" w14:textId="77777777" w:rsidR="003B3AA9" w:rsidRDefault="003B3AA9">
            <w:pPr>
              <w:spacing w:before="20" w:after="20"/>
              <w:jc w:val="left"/>
            </w:pPr>
          </w:p>
        </w:tc>
      </w:tr>
      <w:tr w:rsidR="003B3AA9" w14:paraId="331E451C" w14:textId="77777777">
        <w:trPr>
          <w:cantSplit/>
          <w:jc w:val="center"/>
        </w:trPr>
        <w:tc>
          <w:tcPr>
            <w:tcW w:w="1958" w:type="dxa"/>
            <w:vAlign w:val="center"/>
          </w:tcPr>
          <w:p w14:paraId="7CAFD754" w14:textId="77777777" w:rsidR="003B3AA9" w:rsidRDefault="00040782">
            <w:pPr>
              <w:spacing w:before="20" w:after="20"/>
              <w:jc w:val="left"/>
            </w:pPr>
            <w:r>
              <w:rPr>
                <w:sz w:val="18"/>
              </w:rPr>
              <w:t>Implementation</w:t>
            </w:r>
          </w:p>
        </w:tc>
        <w:tc>
          <w:tcPr>
            <w:tcW w:w="1958" w:type="dxa"/>
            <w:vAlign w:val="center"/>
          </w:tcPr>
          <w:p w14:paraId="00E49A92" w14:textId="77777777" w:rsidR="003B3AA9" w:rsidRDefault="003B3AA9">
            <w:pPr>
              <w:spacing w:before="20" w:after="20"/>
              <w:jc w:val="left"/>
            </w:pPr>
          </w:p>
        </w:tc>
        <w:tc>
          <w:tcPr>
            <w:tcW w:w="1958" w:type="dxa"/>
            <w:vAlign w:val="center"/>
          </w:tcPr>
          <w:p w14:paraId="5D0A797A" w14:textId="77777777" w:rsidR="003B3AA9" w:rsidRDefault="003B3AA9">
            <w:pPr>
              <w:spacing w:before="20" w:after="20"/>
              <w:jc w:val="left"/>
            </w:pPr>
          </w:p>
        </w:tc>
        <w:tc>
          <w:tcPr>
            <w:tcW w:w="1958" w:type="dxa"/>
            <w:vAlign w:val="center"/>
          </w:tcPr>
          <w:p w14:paraId="75E31E20" w14:textId="77777777" w:rsidR="003B3AA9" w:rsidRDefault="00040782">
            <w:pPr>
              <w:spacing w:before="20" w:after="20"/>
              <w:jc w:val="left"/>
            </w:pPr>
            <w:r>
              <w:rPr>
                <w:sz w:val="18"/>
              </w:rPr>
              <w:t>■</w:t>
            </w:r>
          </w:p>
        </w:tc>
        <w:tc>
          <w:tcPr>
            <w:tcW w:w="1958" w:type="dxa"/>
            <w:vAlign w:val="center"/>
          </w:tcPr>
          <w:p w14:paraId="2507B101" w14:textId="77777777" w:rsidR="003B3AA9" w:rsidRDefault="003B3AA9">
            <w:pPr>
              <w:spacing w:before="20" w:after="20"/>
              <w:jc w:val="left"/>
            </w:pPr>
          </w:p>
        </w:tc>
      </w:tr>
      <w:tr w:rsidR="003B3AA9" w14:paraId="67C5C1A4" w14:textId="77777777">
        <w:trPr>
          <w:cantSplit/>
          <w:jc w:val="center"/>
        </w:trPr>
        <w:tc>
          <w:tcPr>
            <w:tcW w:w="1958" w:type="dxa"/>
            <w:shd w:val="clear" w:color="auto" w:fill="EAF0F7"/>
            <w:vAlign w:val="center"/>
          </w:tcPr>
          <w:p w14:paraId="2B4E2388" w14:textId="77777777" w:rsidR="003B3AA9" w:rsidRDefault="00040782">
            <w:pPr>
              <w:spacing w:before="20" w:after="20"/>
              <w:jc w:val="left"/>
            </w:pPr>
            <w:r>
              <w:rPr>
                <w:sz w:val="18"/>
              </w:rPr>
              <w:t>Testing &amp; Quality Assurance</w:t>
            </w:r>
          </w:p>
        </w:tc>
        <w:tc>
          <w:tcPr>
            <w:tcW w:w="1958" w:type="dxa"/>
            <w:shd w:val="clear" w:color="auto" w:fill="EAF0F7"/>
            <w:vAlign w:val="center"/>
          </w:tcPr>
          <w:p w14:paraId="6FB5E282" w14:textId="77777777" w:rsidR="003B3AA9" w:rsidRDefault="003B3AA9">
            <w:pPr>
              <w:spacing w:before="20" w:after="20"/>
              <w:jc w:val="left"/>
            </w:pPr>
          </w:p>
        </w:tc>
        <w:tc>
          <w:tcPr>
            <w:tcW w:w="1958" w:type="dxa"/>
            <w:shd w:val="clear" w:color="auto" w:fill="EAF0F7"/>
            <w:vAlign w:val="center"/>
          </w:tcPr>
          <w:p w14:paraId="2FBF87B8" w14:textId="77777777" w:rsidR="003B3AA9" w:rsidRDefault="003B3AA9">
            <w:pPr>
              <w:spacing w:before="20" w:after="20"/>
              <w:jc w:val="left"/>
            </w:pPr>
          </w:p>
        </w:tc>
        <w:tc>
          <w:tcPr>
            <w:tcW w:w="1958" w:type="dxa"/>
            <w:shd w:val="clear" w:color="auto" w:fill="EAF0F7"/>
            <w:vAlign w:val="center"/>
          </w:tcPr>
          <w:p w14:paraId="61C6664C" w14:textId="77777777" w:rsidR="003B3AA9" w:rsidRDefault="00040782">
            <w:pPr>
              <w:spacing w:before="20" w:after="20"/>
              <w:jc w:val="left"/>
            </w:pPr>
            <w:r>
              <w:rPr>
                <w:sz w:val="18"/>
              </w:rPr>
              <w:t>■</w:t>
            </w:r>
          </w:p>
        </w:tc>
        <w:tc>
          <w:tcPr>
            <w:tcW w:w="1958" w:type="dxa"/>
            <w:shd w:val="clear" w:color="auto" w:fill="EAF0F7"/>
            <w:vAlign w:val="center"/>
          </w:tcPr>
          <w:p w14:paraId="134F6441" w14:textId="77777777" w:rsidR="003B3AA9" w:rsidRDefault="00040782">
            <w:pPr>
              <w:spacing w:before="20" w:after="20"/>
              <w:jc w:val="left"/>
            </w:pPr>
            <w:r>
              <w:rPr>
                <w:sz w:val="18"/>
              </w:rPr>
              <w:t>■</w:t>
            </w:r>
          </w:p>
        </w:tc>
      </w:tr>
      <w:tr w:rsidR="003B3AA9" w14:paraId="1B363C9A" w14:textId="77777777">
        <w:trPr>
          <w:cantSplit/>
          <w:jc w:val="center"/>
        </w:trPr>
        <w:tc>
          <w:tcPr>
            <w:tcW w:w="1958" w:type="dxa"/>
            <w:vAlign w:val="center"/>
          </w:tcPr>
          <w:p w14:paraId="28A29AFA" w14:textId="77777777" w:rsidR="003B3AA9" w:rsidRDefault="00040782">
            <w:pPr>
              <w:spacing w:before="20" w:after="20"/>
              <w:jc w:val="left"/>
            </w:pPr>
            <w:r>
              <w:rPr>
                <w:sz w:val="18"/>
              </w:rPr>
              <w:t>Documentation &amp; Presentation</w:t>
            </w:r>
          </w:p>
        </w:tc>
        <w:tc>
          <w:tcPr>
            <w:tcW w:w="1958" w:type="dxa"/>
            <w:vAlign w:val="center"/>
          </w:tcPr>
          <w:p w14:paraId="01203FF7" w14:textId="77777777" w:rsidR="003B3AA9" w:rsidRDefault="003B3AA9">
            <w:pPr>
              <w:spacing w:before="20" w:after="20"/>
              <w:jc w:val="left"/>
            </w:pPr>
          </w:p>
        </w:tc>
        <w:tc>
          <w:tcPr>
            <w:tcW w:w="1958" w:type="dxa"/>
            <w:vAlign w:val="center"/>
          </w:tcPr>
          <w:p w14:paraId="4D42A3B9" w14:textId="77777777" w:rsidR="003B3AA9" w:rsidRDefault="003B3AA9">
            <w:pPr>
              <w:spacing w:before="20" w:after="20"/>
              <w:jc w:val="left"/>
            </w:pPr>
          </w:p>
        </w:tc>
        <w:tc>
          <w:tcPr>
            <w:tcW w:w="1958" w:type="dxa"/>
            <w:vAlign w:val="center"/>
          </w:tcPr>
          <w:p w14:paraId="108FC481" w14:textId="77777777" w:rsidR="003B3AA9" w:rsidRDefault="003B3AA9">
            <w:pPr>
              <w:spacing w:before="20" w:after="20"/>
              <w:jc w:val="left"/>
            </w:pPr>
          </w:p>
        </w:tc>
        <w:tc>
          <w:tcPr>
            <w:tcW w:w="1958" w:type="dxa"/>
            <w:vAlign w:val="center"/>
          </w:tcPr>
          <w:p w14:paraId="76725510" w14:textId="77777777" w:rsidR="003B3AA9" w:rsidRDefault="00040782">
            <w:pPr>
              <w:spacing w:before="20" w:after="20"/>
              <w:jc w:val="left"/>
            </w:pPr>
            <w:r>
              <w:rPr>
                <w:sz w:val="18"/>
              </w:rPr>
              <w:t>■</w:t>
            </w:r>
          </w:p>
        </w:tc>
      </w:tr>
    </w:tbl>
    <w:p w14:paraId="0ABFA81B" w14:textId="77777777" w:rsidR="003B3AA9" w:rsidRDefault="003B3AA9">
      <w:pPr>
        <w:spacing w:after="20"/>
      </w:pPr>
    </w:p>
    <w:p w14:paraId="75A0C436" w14:textId="77777777" w:rsidR="003B3AA9" w:rsidRDefault="00040782">
      <w:r>
        <w:t>Legend: ■ = planned activity. Testing and documentation overlap with implementation to allow early defect discovery and timely preparation of submission materials.</w:t>
      </w:r>
    </w:p>
    <w:p w14:paraId="3394327F" w14:textId="77777777" w:rsidR="003B3AA9" w:rsidRDefault="00040782">
      <w:pPr>
        <w:pStyle w:val="Heading2"/>
      </w:pPr>
      <w:r>
        <w:t>2.4 Risk Assessment &amp; Mitigation Plan</w:t>
      </w:r>
    </w:p>
    <w:p w14:paraId="5761F4BF" w14:textId="77777777" w:rsidR="003B3AA9" w:rsidRDefault="00040782">
      <w:r>
        <w:t>Risk levels are initial planning estimates. The team should review each risk during check-ins, assign an owner, and update status as project conditions change.</w:t>
      </w:r>
    </w:p>
    <w:tbl>
      <w:tblPr>
        <w:tblStyle w:val="TableGrid"/>
        <w:tblW w:w="0" w:type="auto"/>
        <w:jc w:val="center"/>
        <w:tblLook w:val="04A0" w:firstRow="1" w:lastRow="0" w:firstColumn="1" w:lastColumn="0" w:noHBand="0" w:noVBand="1"/>
      </w:tblPr>
      <w:tblGrid>
        <w:gridCol w:w="1956"/>
        <w:gridCol w:w="1957"/>
        <w:gridCol w:w="1956"/>
        <w:gridCol w:w="1956"/>
        <w:gridCol w:w="1957"/>
      </w:tblGrid>
      <w:tr w:rsidR="003B3AA9" w14:paraId="43E2A3C7" w14:textId="77777777">
        <w:trPr>
          <w:cantSplit/>
          <w:jc w:val="center"/>
        </w:trPr>
        <w:tc>
          <w:tcPr>
            <w:tcW w:w="1958" w:type="dxa"/>
            <w:shd w:val="clear" w:color="auto" w:fill="17365D"/>
            <w:vAlign w:val="center"/>
          </w:tcPr>
          <w:p w14:paraId="63F72F95" w14:textId="77777777" w:rsidR="003B3AA9" w:rsidRDefault="00040782">
            <w:pPr>
              <w:spacing w:before="20" w:after="20"/>
              <w:jc w:val="left"/>
            </w:pPr>
            <w:r>
              <w:rPr>
                <w:b/>
                <w:color w:val="FFFFFF"/>
                <w:sz w:val="14"/>
              </w:rPr>
              <w:t>Risk ID</w:t>
            </w:r>
          </w:p>
        </w:tc>
        <w:tc>
          <w:tcPr>
            <w:tcW w:w="1958" w:type="dxa"/>
            <w:shd w:val="clear" w:color="auto" w:fill="17365D"/>
            <w:vAlign w:val="center"/>
          </w:tcPr>
          <w:p w14:paraId="1CE94C0F" w14:textId="77777777" w:rsidR="003B3AA9" w:rsidRDefault="00040782">
            <w:pPr>
              <w:spacing w:before="20" w:after="20"/>
              <w:jc w:val="left"/>
            </w:pPr>
            <w:r>
              <w:rPr>
                <w:b/>
                <w:color w:val="FFFFFF"/>
                <w:sz w:val="14"/>
              </w:rPr>
              <w:t>Risk Description</w:t>
            </w:r>
          </w:p>
        </w:tc>
        <w:tc>
          <w:tcPr>
            <w:tcW w:w="1958" w:type="dxa"/>
            <w:shd w:val="clear" w:color="auto" w:fill="17365D"/>
            <w:vAlign w:val="center"/>
          </w:tcPr>
          <w:p w14:paraId="3D17A8A0" w14:textId="77777777" w:rsidR="003B3AA9" w:rsidRDefault="00040782">
            <w:pPr>
              <w:spacing w:before="20" w:after="20"/>
              <w:jc w:val="left"/>
            </w:pPr>
            <w:r>
              <w:rPr>
                <w:b/>
                <w:color w:val="FFFFFF"/>
                <w:sz w:val="14"/>
              </w:rPr>
              <w:t>Impact</w:t>
            </w:r>
          </w:p>
        </w:tc>
        <w:tc>
          <w:tcPr>
            <w:tcW w:w="1958" w:type="dxa"/>
            <w:shd w:val="clear" w:color="auto" w:fill="17365D"/>
            <w:vAlign w:val="center"/>
          </w:tcPr>
          <w:p w14:paraId="4FACDF69" w14:textId="77777777" w:rsidR="003B3AA9" w:rsidRDefault="00040782">
            <w:pPr>
              <w:spacing w:before="20" w:after="20"/>
              <w:jc w:val="left"/>
            </w:pPr>
            <w:r>
              <w:rPr>
                <w:b/>
                <w:color w:val="FFFFFF"/>
                <w:sz w:val="14"/>
              </w:rPr>
              <w:t>Probability</w:t>
            </w:r>
          </w:p>
        </w:tc>
        <w:tc>
          <w:tcPr>
            <w:tcW w:w="1958" w:type="dxa"/>
            <w:shd w:val="clear" w:color="auto" w:fill="17365D"/>
            <w:vAlign w:val="center"/>
          </w:tcPr>
          <w:p w14:paraId="36039E74" w14:textId="77777777" w:rsidR="003B3AA9" w:rsidRDefault="00040782">
            <w:pPr>
              <w:spacing w:before="20" w:after="20"/>
              <w:jc w:val="left"/>
            </w:pPr>
            <w:r>
              <w:rPr>
                <w:b/>
                <w:color w:val="FFFFFF"/>
                <w:sz w:val="14"/>
              </w:rPr>
              <w:t>Mitigation Strategy</w:t>
            </w:r>
          </w:p>
        </w:tc>
      </w:tr>
      <w:tr w:rsidR="003B3AA9" w14:paraId="25E9CD77" w14:textId="77777777">
        <w:trPr>
          <w:cantSplit/>
          <w:jc w:val="center"/>
        </w:trPr>
        <w:tc>
          <w:tcPr>
            <w:tcW w:w="1958" w:type="dxa"/>
            <w:vAlign w:val="center"/>
          </w:tcPr>
          <w:p w14:paraId="68B1E8C0" w14:textId="77777777" w:rsidR="003B3AA9" w:rsidRDefault="00040782">
            <w:pPr>
              <w:spacing w:before="20" w:after="20"/>
              <w:jc w:val="left"/>
            </w:pPr>
            <w:r>
              <w:rPr>
                <w:sz w:val="14"/>
              </w:rPr>
              <w:t>R1</w:t>
            </w:r>
          </w:p>
        </w:tc>
        <w:tc>
          <w:tcPr>
            <w:tcW w:w="1958" w:type="dxa"/>
            <w:vAlign w:val="center"/>
          </w:tcPr>
          <w:p w14:paraId="0C3AF754" w14:textId="77777777" w:rsidR="003B3AA9" w:rsidRDefault="00040782">
            <w:pPr>
              <w:spacing w:before="20" w:after="20"/>
              <w:jc w:val="left"/>
            </w:pPr>
            <w:r>
              <w:rPr>
                <w:sz w:val="14"/>
              </w:rPr>
              <w:t>Schedule slippage</w:t>
            </w:r>
          </w:p>
        </w:tc>
        <w:tc>
          <w:tcPr>
            <w:tcW w:w="1958" w:type="dxa"/>
            <w:vAlign w:val="center"/>
          </w:tcPr>
          <w:p w14:paraId="4D2F025E" w14:textId="77777777" w:rsidR="003B3AA9" w:rsidRDefault="00040782">
            <w:pPr>
              <w:spacing w:before="20" w:after="20"/>
              <w:jc w:val="left"/>
            </w:pPr>
            <w:r>
              <w:rPr>
                <w:sz w:val="14"/>
              </w:rPr>
              <w:t>High</w:t>
            </w:r>
          </w:p>
        </w:tc>
        <w:tc>
          <w:tcPr>
            <w:tcW w:w="1958" w:type="dxa"/>
            <w:vAlign w:val="center"/>
          </w:tcPr>
          <w:p w14:paraId="1F7ABA79" w14:textId="77777777" w:rsidR="003B3AA9" w:rsidRDefault="00040782">
            <w:pPr>
              <w:spacing w:before="20" w:after="20"/>
              <w:jc w:val="left"/>
            </w:pPr>
            <w:r>
              <w:rPr>
                <w:sz w:val="14"/>
              </w:rPr>
              <w:t>Medium</w:t>
            </w:r>
          </w:p>
        </w:tc>
        <w:tc>
          <w:tcPr>
            <w:tcW w:w="1958" w:type="dxa"/>
            <w:vAlign w:val="center"/>
          </w:tcPr>
          <w:p w14:paraId="42508421" w14:textId="77777777" w:rsidR="003B3AA9" w:rsidRDefault="00040782">
            <w:pPr>
              <w:spacing w:before="20" w:after="20"/>
              <w:jc w:val="left"/>
            </w:pPr>
            <w:r>
              <w:rPr>
                <w:sz w:val="14"/>
              </w:rPr>
              <w:t>Break work into small tasks, review deadlines weekly, and prioritize critical-path work.</w:t>
            </w:r>
          </w:p>
        </w:tc>
      </w:tr>
      <w:tr w:rsidR="003B3AA9" w14:paraId="6567A00F" w14:textId="77777777">
        <w:trPr>
          <w:cantSplit/>
          <w:jc w:val="center"/>
        </w:trPr>
        <w:tc>
          <w:tcPr>
            <w:tcW w:w="1958" w:type="dxa"/>
            <w:shd w:val="clear" w:color="auto" w:fill="EAF0F7"/>
            <w:vAlign w:val="center"/>
          </w:tcPr>
          <w:p w14:paraId="157C2227" w14:textId="77777777" w:rsidR="003B3AA9" w:rsidRDefault="00040782">
            <w:pPr>
              <w:spacing w:before="20" w:after="20"/>
              <w:jc w:val="left"/>
            </w:pPr>
            <w:r>
              <w:rPr>
                <w:sz w:val="14"/>
              </w:rPr>
              <w:t>R2</w:t>
            </w:r>
          </w:p>
        </w:tc>
        <w:tc>
          <w:tcPr>
            <w:tcW w:w="1958" w:type="dxa"/>
            <w:shd w:val="clear" w:color="auto" w:fill="EAF0F7"/>
            <w:vAlign w:val="center"/>
          </w:tcPr>
          <w:p w14:paraId="5636F66D" w14:textId="77777777" w:rsidR="003B3AA9" w:rsidRDefault="00040782">
            <w:pPr>
              <w:spacing w:before="20" w:after="20"/>
              <w:jc w:val="left"/>
            </w:pPr>
            <w:r>
              <w:rPr>
                <w:sz w:val="14"/>
              </w:rPr>
              <w:t>Unclear or changing requirements</w:t>
            </w:r>
          </w:p>
        </w:tc>
        <w:tc>
          <w:tcPr>
            <w:tcW w:w="1958" w:type="dxa"/>
            <w:shd w:val="clear" w:color="auto" w:fill="EAF0F7"/>
            <w:vAlign w:val="center"/>
          </w:tcPr>
          <w:p w14:paraId="15989FA6" w14:textId="77777777" w:rsidR="003B3AA9" w:rsidRDefault="00040782">
            <w:pPr>
              <w:spacing w:before="20" w:after="20"/>
              <w:jc w:val="left"/>
            </w:pPr>
            <w:r>
              <w:rPr>
                <w:sz w:val="14"/>
              </w:rPr>
              <w:t>High</w:t>
            </w:r>
          </w:p>
        </w:tc>
        <w:tc>
          <w:tcPr>
            <w:tcW w:w="1958" w:type="dxa"/>
            <w:shd w:val="clear" w:color="auto" w:fill="EAF0F7"/>
            <w:vAlign w:val="center"/>
          </w:tcPr>
          <w:p w14:paraId="1B3153F0" w14:textId="77777777" w:rsidR="003B3AA9" w:rsidRDefault="00040782">
            <w:pPr>
              <w:spacing w:before="20" w:after="20"/>
              <w:jc w:val="left"/>
            </w:pPr>
            <w:r>
              <w:rPr>
                <w:sz w:val="14"/>
              </w:rPr>
              <w:t>Medium</w:t>
            </w:r>
          </w:p>
        </w:tc>
        <w:tc>
          <w:tcPr>
            <w:tcW w:w="1958" w:type="dxa"/>
            <w:shd w:val="clear" w:color="auto" w:fill="EAF0F7"/>
            <w:vAlign w:val="center"/>
          </w:tcPr>
          <w:p w14:paraId="4E6DCD3E" w14:textId="77777777" w:rsidR="003B3AA9" w:rsidRDefault="00040782">
            <w:pPr>
              <w:spacing w:before="20" w:after="20"/>
              <w:jc w:val="left"/>
            </w:pPr>
            <w:r>
              <w:rPr>
                <w:sz w:val="14"/>
              </w:rPr>
              <w:t>Maintain an agreed requirements baseline and assess proposed changes before approval.</w:t>
            </w:r>
          </w:p>
        </w:tc>
      </w:tr>
      <w:tr w:rsidR="003B3AA9" w14:paraId="6F08FBE3" w14:textId="77777777">
        <w:trPr>
          <w:cantSplit/>
          <w:jc w:val="center"/>
        </w:trPr>
        <w:tc>
          <w:tcPr>
            <w:tcW w:w="1958" w:type="dxa"/>
            <w:vAlign w:val="center"/>
          </w:tcPr>
          <w:p w14:paraId="537445CD" w14:textId="77777777" w:rsidR="003B3AA9" w:rsidRDefault="00040782">
            <w:pPr>
              <w:spacing w:before="20" w:after="20"/>
              <w:jc w:val="left"/>
            </w:pPr>
            <w:r>
              <w:rPr>
                <w:sz w:val="14"/>
              </w:rPr>
              <w:t>R3</w:t>
            </w:r>
          </w:p>
        </w:tc>
        <w:tc>
          <w:tcPr>
            <w:tcW w:w="1958" w:type="dxa"/>
            <w:vAlign w:val="center"/>
          </w:tcPr>
          <w:p w14:paraId="2EA6A7F5" w14:textId="77777777" w:rsidR="003B3AA9" w:rsidRDefault="00040782">
            <w:pPr>
              <w:spacing w:before="20" w:after="20"/>
              <w:jc w:val="left"/>
            </w:pPr>
            <w:r>
              <w:rPr>
                <w:sz w:val="14"/>
              </w:rPr>
              <w:t>Communication gaps</w:t>
            </w:r>
          </w:p>
        </w:tc>
        <w:tc>
          <w:tcPr>
            <w:tcW w:w="1958" w:type="dxa"/>
            <w:vAlign w:val="center"/>
          </w:tcPr>
          <w:p w14:paraId="4A863DB7" w14:textId="77777777" w:rsidR="003B3AA9" w:rsidRDefault="00040782">
            <w:pPr>
              <w:spacing w:before="20" w:after="20"/>
              <w:jc w:val="left"/>
            </w:pPr>
            <w:r>
              <w:rPr>
                <w:sz w:val="14"/>
              </w:rPr>
              <w:t>Medium</w:t>
            </w:r>
          </w:p>
        </w:tc>
        <w:tc>
          <w:tcPr>
            <w:tcW w:w="1958" w:type="dxa"/>
            <w:vAlign w:val="center"/>
          </w:tcPr>
          <w:p w14:paraId="1AFA7BE9" w14:textId="77777777" w:rsidR="003B3AA9" w:rsidRDefault="00040782">
            <w:pPr>
              <w:spacing w:before="20" w:after="20"/>
              <w:jc w:val="left"/>
            </w:pPr>
            <w:r>
              <w:rPr>
                <w:sz w:val="14"/>
              </w:rPr>
              <w:t>Medium</w:t>
            </w:r>
          </w:p>
        </w:tc>
        <w:tc>
          <w:tcPr>
            <w:tcW w:w="1958" w:type="dxa"/>
            <w:vAlign w:val="center"/>
          </w:tcPr>
          <w:p w14:paraId="167058BD" w14:textId="77777777" w:rsidR="003B3AA9" w:rsidRDefault="00040782">
            <w:pPr>
              <w:spacing w:before="20" w:after="20"/>
              <w:jc w:val="left"/>
            </w:pPr>
            <w:r>
              <w:rPr>
                <w:sz w:val="14"/>
              </w:rPr>
              <w:t>Hold regular check-ins and record key decisions and task ownership.</w:t>
            </w:r>
          </w:p>
        </w:tc>
      </w:tr>
      <w:tr w:rsidR="003B3AA9" w14:paraId="51F0C507" w14:textId="77777777">
        <w:trPr>
          <w:cantSplit/>
          <w:jc w:val="center"/>
        </w:trPr>
        <w:tc>
          <w:tcPr>
            <w:tcW w:w="1958" w:type="dxa"/>
            <w:shd w:val="clear" w:color="auto" w:fill="EAF0F7"/>
            <w:vAlign w:val="center"/>
          </w:tcPr>
          <w:p w14:paraId="46B41A44" w14:textId="77777777" w:rsidR="003B3AA9" w:rsidRDefault="00040782">
            <w:pPr>
              <w:spacing w:before="20" w:after="20"/>
              <w:jc w:val="left"/>
            </w:pPr>
            <w:r>
              <w:rPr>
                <w:sz w:val="14"/>
              </w:rPr>
              <w:t>R4</w:t>
            </w:r>
          </w:p>
        </w:tc>
        <w:tc>
          <w:tcPr>
            <w:tcW w:w="1958" w:type="dxa"/>
            <w:shd w:val="clear" w:color="auto" w:fill="EAF0F7"/>
            <w:vAlign w:val="center"/>
          </w:tcPr>
          <w:p w14:paraId="066084A3" w14:textId="77777777" w:rsidR="003B3AA9" w:rsidRDefault="00040782">
            <w:pPr>
              <w:spacing w:before="20" w:after="20"/>
              <w:jc w:val="left"/>
            </w:pPr>
            <w:r>
              <w:rPr>
                <w:sz w:val="14"/>
              </w:rPr>
              <w:t>Git merge conflicts</w:t>
            </w:r>
          </w:p>
        </w:tc>
        <w:tc>
          <w:tcPr>
            <w:tcW w:w="1958" w:type="dxa"/>
            <w:shd w:val="clear" w:color="auto" w:fill="EAF0F7"/>
            <w:vAlign w:val="center"/>
          </w:tcPr>
          <w:p w14:paraId="3FCD2433" w14:textId="77777777" w:rsidR="003B3AA9" w:rsidRDefault="00040782">
            <w:pPr>
              <w:spacing w:before="20" w:after="20"/>
              <w:jc w:val="left"/>
            </w:pPr>
            <w:r>
              <w:rPr>
                <w:sz w:val="14"/>
              </w:rPr>
              <w:t>Medium</w:t>
            </w:r>
          </w:p>
        </w:tc>
        <w:tc>
          <w:tcPr>
            <w:tcW w:w="1958" w:type="dxa"/>
            <w:shd w:val="clear" w:color="auto" w:fill="EAF0F7"/>
            <w:vAlign w:val="center"/>
          </w:tcPr>
          <w:p w14:paraId="3BF2A134" w14:textId="77777777" w:rsidR="003B3AA9" w:rsidRDefault="00040782">
            <w:pPr>
              <w:spacing w:before="20" w:after="20"/>
              <w:jc w:val="left"/>
            </w:pPr>
            <w:r>
              <w:rPr>
                <w:sz w:val="14"/>
              </w:rPr>
              <w:t>Medium</w:t>
            </w:r>
          </w:p>
        </w:tc>
        <w:tc>
          <w:tcPr>
            <w:tcW w:w="1958" w:type="dxa"/>
            <w:shd w:val="clear" w:color="auto" w:fill="EAF0F7"/>
            <w:vAlign w:val="center"/>
          </w:tcPr>
          <w:p w14:paraId="661F1836" w14:textId="77777777" w:rsidR="003B3AA9" w:rsidRDefault="00040782">
            <w:pPr>
              <w:spacing w:before="20" w:after="20"/>
              <w:jc w:val="left"/>
            </w:pPr>
            <w:r>
              <w:rPr>
                <w:sz w:val="14"/>
              </w:rPr>
              <w:t>Use feature branches, small commits, frequent pulls, and peer reviews.</w:t>
            </w:r>
          </w:p>
        </w:tc>
      </w:tr>
      <w:tr w:rsidR="003B3AA9" w14:paraId="699FDD82" w14:textId="77777777">
        <w:trPr>
          <w:cantSplit/>
          <w:jc w:val="center"/>
        </w:trPr>
        <w:tc>
          <w:tcPr>
            <w:tcW w:w="1958" w:type="dxa"/>
            <w:vAlign w:val="center"/>
          </w:tcPr>
          <w:p w14:paraId="1CC38F96" w14:textId="77777777" w:rsidR="003B3AA9" w:rsidRDefault="00040782">
            <w:pPr>
              <w:spacing w:before="20" w:after="20"/>
              <w:jc w:val="left"/>
            </w:pPr>
            <w:r>
              <w:rPr>
                <w:sz w:val="14"/>
              </w:rPr>
              <w:t>R5</w:t>
            </w:r>
          </w:p>
        </w:tc>
        <w:tc>
          <w:tcPr>
            <w:tcW w:w="1958" w:type="dxa"/>
            <w:vAlign w:val="center"/>
          </w:tcPr>
          <w:p w14:paraId="15683281" w14:textId="77777777" w:rsidR="003B3AA9" w:rsidRDefault="00040782">
            <w:pPr>
              <w:spacing w:before="20" w:after="20"/>
              <w:jc w:val="left"/>
            </w:pPr>
            <w:r>
              <w:rPr>
                <w:sz w:val="14"/>
              </w:rPr>
              <w:t>Database inconsistency</w:t>
            </w:r>
          </w:p>
        </w:tc>
        <w:tc>
          <w:tcPr>
            <w:tcW w:w="1958" w:type="dxa"/>
            <w:vAlign w:val="center"/>
          </w:tcPr>
          <w:p w14:paraId="59663D81" w14:textId="77777777" w:rsidR="003B3AA9" w:rsidRDefault="00040782">
            <w:pPr>
              <w:spacing w:before="20" w:after="20"/>
              <w:jc w:val="left"/>
            </w:pPr>
            <w:r>
              <w:rPr>
                <w:sz w:val="14"/>
              </w:rPr>
              <w:t>High</w:t>
            </w:r>
          </w:p>
        </w:tc>
        <w:tc>
          <w:tcPr>
            <w:tcW w:w="1958" w:type="dxa"/>
            <w:vAlign w:val="center"/>
          </w:tcPr>
          <w:p w14:paraId="42525202" w14:textId="77777777" w:rsidR="003B3AA9" w:rsidRDefault="00040782">
            <w:pPr>
              <w:spacing w:before="20" w:after="20"/>
              <w:jc w:val="left"/>
            </w:pPr>
            <w:r>
              <w:rPr>
                <w:sz w:val="14"/>
              </w:rPr>
              <w:t>Medium</w:t>
            </w:r>
          </w:p>
        </w:tc>
        <w:tc>
          <w:tcPr>
            <w:tcW w:w="1958" w:type="dxa"/>
            <w:vAlign w:val="center"/>
          </w:tcPr>
          <w:p w14:paraId="6B20EFE4" w14:textId="77777777" w:rsidR="003B3AA9" w:rsidRDefault="00040782">
            <w:pPr>
              <w:spacing w:before="20" w:after="20"/>
              <w:jc w:val="left"/>
            </w:pPr>
            <w:r>
              <w:rPr>
                <w:sz w:val="14"/>
              </w:rPr>
              <w:t>Agree on shared data definitions, document changes, and validate database operations.</w:t>
            </w:r>
          </w:p>
        </w:tc>
      </w:tr>
      <w:tr w:rsidR="003B3AA9" w14:paraId="7439D6E5" w14:textId="77777777">
        <w:trPr>
          <w:cantSplit/>
          <w:jc w:val="center"/>
        </w:trPr>
        <w:tc>
          <w:tcPr>
            <w:tcW w:w="1958" w:type="dxa"/>
            <w:shd w:val="clear" w:color="auto" w:fill="EAF0F7"/>
            <w:vAlign w:val="center"/>
          </w:tcPr>
          <w:p w14:paraId="3501C2C8" w14:textId="77777777" w:rsidR="003B3AA9" w:rsidRDefault="00040782">
            <w:pPr>
              <w:spacing w:before="20" w:after="20"/>
              <w:jc w:val="left"/>
            </w:pPr>
            <w:r>
              <w:rPr>
                <w:sz w:val="14"/>
              </w:rPr>
              <w:t>R6</w:t>
            </w:r>
          </w:p>
        </w:tc>
        <w:tc>
          <w:tcPr>
            <w:tcW w:w="1958" w:type="dxa"/>
            <w:shd w:val="clear" w:color="auto" w:fill="EAF0F7"/>
            <w:vAlign w:val="center"/>
          </w:tcPr>
          <w:p w14:paraId="1F9A447B" w14:textId="77777777" w:rsidR="003B3AA9" w:rsidRDefault="00040782">
            <w:pPr>
              <w:spacing w:before="20" w:after="20"/>
              <w:jc w:val="left"/>
            </w:pPr>
            <w:r>
              <w:rPr>
                <w:sz w:val="14"/>
              </w:rPr>
              <w:t>Module integration failure</w:t>
            </w:r>
          </w:p>
        </w:tc>
        <w:tc>
          <w:tcPr>
            <w:tcW w:w="1958" w:type="dxa"/>
            <w:shd w:val="clear" w:color="auto" w:fill="EAF0F7"/>
            <w:vAlign w:val="center"/>
          </w:tcPr>
          <w:p w14:paraId="7C41E3A5" w14:textId="77777777" w:rsidR="003B3AA9" w:rsidRDefault="00040782">
            <w:pPr>
              <w:spacing w:before="20" w:after="20"/>
              <w:jc w:val="left"/>
            </w:pPr>
            <w:r>
              <w:rPr>
                <w:sz w:val="14"/>
              </w:rPr>
              <w:t>High</w:t>
            </w:r>
          </w:p>
        </w:tc>
        <w:tc>
          <w:tcPr>
            <w:tcW w:w="1958" w:type="dxa"/>
            <w:shd w:val="clear" w:color="auto" w:fill="EAF0F7"/>
            <w:vAlign w:val="center"/>
          </w:tcPr>
          <w:p w14:paraId="06C71D4B" w14:textId="77777777" w:rsidR="003B3AA9" w:rsidRDefault="00040782">
            <w:pPr>
              <w:spacing w:before="20" w:after="20"/>
              <w:jc w:val="left"/>
            </w:pPr>
            <w:r>
              <w:rPr>
                <w:sz w:val="14"/>
              </w:rPr>
              <w:t>Medium</w:t>
            </w:r>
          </w:p>
        </w:tc>
        <w:tc>
          <w:tcPr>
            <w:tcW w:w="1958" w:type="dxa"/>
            <w:shd w:val="clear" w:color="auto" w:fill="EAF0F7"/>
            <w:vAlign w:val="center"/>
          </w:tcPr>
          <w:p w14:paraId="1FBB6C63" w14:textId="77777777" w:rsidR="003B3AA9" w:rsidRDefault="00040782">
            <w:pPr>
              <w:spacing w:before="20" w:after="20"/>
              <w:jc w:val="left"/>
            </w:pPr>
            <w:r>
              <w:rPr>
                <w:sz w:val="14"/>
              </w:rPr>
              <w:t xml:space="preserve">Define module interfaces early and </w:t>
            </w:r>
            <w:proofErr w:type="gramStart"/>
            <w:r>
              <w:rPr>
                <w:sz w:val="14"/>
              </w:rPr>
              <w:t>integrate</w:t>
            </w:r>
            <w:proofErr w:type="gramEnd"/>
            <w:r>
              <w:rPr>
                <w:sz w:val="14"/>
              </w:rPr>
              <w:t xml:space="preserve"> incrementally.</w:t>
            </w:r>
          </w:p>
        </w:tc>
      </w:tr>
      <w:tr w:rsidR="003B3AA9" w14:paraId="221BDBA4" w14:textId="77777777">
        <w:trPr>
          <w:cantSplit/>
          <w:jc w:val="center"/>
        </w:trPr>
        <w:tc>
          <w:tcPr>
            <w:tcW w:w="1958" w:type="dxa"/>
            <w:vAlign w:val="center"/>
          </w:tcPr>
          <w:p w14:paraId="69F61396" w14:textId="77777777" w:rsidR="003B3AA9" w:rsidRDefault="00040782">
            <w:pPr>
              <w:spacing w:before="20" w:after="20"/>
              <w:jc w:val="left"/>
            </w:pPr>
            <w:r>
              <w:rPr>
                <w:sz w:val="14"/>
              </w:rPr>
              <w:t>R7</w:t>
            </w:r>
          </w:p>
        </w:tc>
        <w:tc>
          <w:tcPr>
            <w:tcW w:w="1958" w:type="dxa"/>
            <w:vAlign w:val="center"/>
          </w:tcPr>
          <w:p w14:paraId="205A6033" w14:textId="77777777" w:rsidR="003B3AA9" w:rsidRDefault="00040782">
            <w:pPr>
              <w:spacing w:before="20" w:after="20"/>
              <w:jc w:val="left"/>
            </w:pPr>
            <w:r>
              <w:rPr>
                <w:sz w:val="14"/>
              </w:rPr>
              <w:t>Room availability logic defect</w:t>
            </w:r>
          </w:p>
        </w:tc>
        <w:tc>
          <w:tcPr>
            <w:tcW w:w="1958" w:type="dxa"/>
            <w:vAlign w:val="center"/>
          </w:tcPr>
          <w:p w14:paraId="46293DEC" w14:textId="77777777" w:rsidR="003B3AA9" w:rsidRDefault="00040782">
            <w:pPr>
              <w:spacing w:before="20" w:after="20"/>
              <w:jc w:val="left"/>
            </w:pPr>
            <w:r>
              <w:rPr>
                <w:sz w:val="14"/>
              </w:rPr>
              <w:t>High</w:t>
            </w:r>
          </w:p>
        </w:tc>
        <w:tc>
          <w:tcPr>
            <w:tcW w:w="1958" w:type="dxa"/>
            <w:vAlign w:val="center"/>
          </w:tcPr>
          <w:p w14:paraId="373965D2" w14:textId="77777777" w:rsidR="003B3AA9" w:rsidRDefault="00040782">
            <w:pPr>
              <w:spacing w:before="20" w:after="20"/>
              <w:jc w:val="left"/>
            </w:pPr>
            <w:r>
              <w:rPr>
                <w:sz w:val="14"/>
              </w:rPr>
              <w:t>Medium</w:t>
            </w:r>
          </w:p>
        </w:tc>
        <w:tc>
          <w:tcPr>
            <w:tcW w:w="1958" w:type="dxa"/>
            <w:vAlign w:val="center"/>
          </w:tcPr>
          <w:p w14:paraId="3003F006" w14:textId="77777777" w:rsidR="003B3AA9" w:rsidRDefault="00040782">
            <w:pPr>
              <w:spacing w:before="20" w:after="20"/>
              <w:jc w:val="left"/>
            </w:pPr>
            <w:r>
              <w:rPr>
                <w:sz w:val="14"/>
              </w:rPr>
              <w:t xml:space="preserve">Create </w:t>
            </w:r>
            <w:proofErr w:type="gramStart"/>
            <w:r>
              <w:rPr>
                <w:sz w:val="14"/>
              </w:rPr>
              <w:t>boundary</w:t>
            </w:r>
            <w:proofErr w:type="gramEnd"/>
            <w:r>
              <w:rPr>
                <w:sz w:val="14"/>
              </w:rPr>
              <w:t xml:space="preserve"> and overlap test cases for dates and reservation states.</w:t>
            </w:r>
          </w:p>
        </w:tc>
      </w:tr>
      <w:tr w:rsidR="003B3AA9" w14:paraId="1C1E5EB9" w14:textId="77777777">
        <w:trPr>
          <w:cantSplit/>
          <w:jc w:val="center"/>
        </w:trPr>
        <w:tc>
          <w:tcPr>
            <w:tcW w:w="1958" w:type="dxa"/>
            <w:shd w:val="clear" w:color="auto" w:fill="EAF0F7"/>
            <w:vAlign w:val="center"/>
          </w:tcPr>
          <w:p w14:paraId="21C5E4AB" w14:textId="77777777" w:rsidR="003B3AA9" w:rsidRDefault="00040782">
            <w:pPr>
              <w:spacing w:before="20" w:after="20"/>
              <w:jc w:val="left"/>
            </w:pPr>
            <w:r>
              <w:rPr>
                <w:sz w:val="14"/>
              </w:rPr>
              <w:t>R8</w:t>
            </w:r>
          </w:p>
        </w:tc>
        <w:tc>
          <w:tcPr>
            <w:tcW w:w="1958" w:type="dxa"/>
            <w:shd w:val="clear" w:color="auto" w:fill="EAF0F7"/>
            <w:vAlign w:val="center"/>
          </w:tcPr>
          <w:p w14:paraId="3FE22F8A" w14:textId="77777777" w:rsidR="003B3AA9" w:rsidRDefault="00040782">
            <w:pPr>
              <w:spacing w:before="20" w:after="20"/>
              <w:jc w:val="left"/>
            </w:pPr>
            <w:r>
              <w:rPr>
                <w:sz w:val="14"/>
              </w:rPr>
              <w:t>Security weakness in account handling</w:t>
            </w:r>
          </w:p>
        </w:tc>
        <w:tc>
          <w:tcPr>
            <w:tcW w:w="1958" w:type="dxa"/>
            <w:shd w:val="clear" w:color="auto" w:fill="EAF0F7"/>
            <w:vAlign w:val="center"/>
          </w:tcPr>
          <w:p w14:paraId="63469C8B" w14:textId="77777777" w:rsidR="003B3AA9" w:rsidRDefault="00040782">
            <w:pPr>
              <w:spacing w:before="20" w:after="20"/>
              <w:jc w:val="left"/>
            </w:pPr>
            <w:r>
              <w:rPr>
                <w:sz w:val="14"/>
              </w:rPr>
              <w:t>High</w:t>
            </w:r>
          </w:p>
        </w:tc>
        <w:tc>
          <w:tcPr>
            <w:tcW w:w="1958" w:type="dxa"/>
            <w:shd w:val="clear" w:color="auto" w:fill="EAF0F7"/>
            <w:vAlign w:val="center"/>
          </w:tcPr>
          <w:p w14:paraId="26F0716A" w14:textId="77777777" w:rsidR="003B3AA9" w:rsidRDefault="00040782">
            <w:pPr>
              <w:spacing w:before="20" w:after="20"/>
              <w:jc w:val="left"/>
            </w:pPr>
            <w:r>
              <w:rPr>
                <w:sz w:val="14"/>
              </w:rPr>
              <w:t>Low</w:t>
            </w:r>
          </w:p>
        </w:tc>
        <w:tc>
          <w:tcPr>
            <w:tcW w:w="1958" w:type="dxa"/>
            <w:shd w:val="clear" w:color="auto" w:fill="EAF0F7"/>
            <w:vAlign w:val="center"/>
          </w:tcPr>
          <w:p w14:paraId="713BBF14" w14:textId="77777777" w:rsidR="003B3AA9" w:rsidRDefault="00040782">
            <w:pPr>
              <w:spacing w:before="20" w:after="20"/>
              <w:jc w:val="left"/>
            </w:pPr>
            <w:r>
              <w:rPr>
                <w:sz w:val="14"/>
              </w:rPr>
              <w:t>Restrict privileged actions, validate input, and avoid storing plain-text passwords.</w:t>
            </w:r>
          </w:p>
        </w:tc>
      </w:tr>
      <w:tr w:rsidR="003B3AA9" w14:paraId="217CE126" w14:textId="77777777">
        <w:trPr>
          <w:cantSplit/>
          <w:jc w:val="center"/>
        </w:trPr>
        <w:tc>
          <w:tcPr>
            <w:tcW w:w="1958" w:type="dxa"/>
            <w:vAlign w:val="center"/>
          </w:tcPr>
          <w:p w14:paraId="5424ADCE" w14:textId="77777777" w:rsidR="003B3AA9" w:rsidRDefault="00040782">
            <w:pPr>
              <w:spacing w:before="20" w:after="20"/>
              <w:jc w:val="left"/>
            </w:pPr>
            <w:r>
              <w:rPr>
                <w:sz w:val="14"/>
              </w:rPr>
              <w:t>R9</w:t>
            </w:r>
          </w:p>
        </w:tc>
        <w:tc>
          <w:tcPr>
            <w:tcW w:w="1958" w:type="dxa"/>
            <w:vAlign w:val="center"/>
          </w:tcPr>
          <w:p w14:paraId="1E2CA66F" w14:textId="77777777" w:rsidR="003B3AA9" w:rsidRDefault="00040782">
            <w:pPr>
              <w:spacing w:before="20" w:after="20"/>
              <w:jc w:val="left"/>
            </w:pPr>
            <w:r>
              <w:rPr>
                <w:sz w:val="14"/>
              </w:rPr>
              <w:t>Insufficient testing time</w:t>
            </w:r>
          </w:p>
        </w:tc>
        <w:tc>
          <w:tcPr>
            <w:tcW w:w="1958" w:type="dxa"/>
            <w:vAlign w:val="center"/>
          </w:tcPr>
          <w:p w14:paraId="31F9A7B3" w14:textId="77777777" w:rsidR="003B3AA9" w:rsidRDefault="00040782">
            <w:pPr>
              <w:spacing w:before="20" w:after="20"/>
              <w:jc w:val="left"/>
            </w:pPr>
            <w:r>
              <w:rPr>
                <w:sz w:val="14"/>
              </w:rPr>
              <w:t>High</w:t>
            </w:r>
          </w:p>
        </w:tc>
        <w:tc>
          <w:tcPr>
            <w:tcW w:w="1958" w:type="dxa"/>
            <w:vAlign w:val="center"/>
          </w:tcPr>
          <w:p w14:paraId="51A33A6B" w14:textId="77777777" w:rsidR="003B3AA9" w:rsidRDefault="00040782">
            <w:pPr>
              <w:spacing w:before="20" w:after="20"/>
              <w:jc w:val="left"/>
            </w:pPr>
            <w:r>
              <w:rPr>
                <w:sz w:val="14"/>
              </w:rPr>
              <w:t>Medium</w:t>
            </w:r>
          </w:p>
        </w:tc>
        <w:tc>
          <w:tcPr>
            <w:tcW w:w="1958" w:type="dxa"/>
            <w:vAlign w:val="center"/>
          </w:tcPr>
          <w:p w14:paraId="7E050424" w14:textId="77777777" w:rsidR="003B3AA9" w:rsidRDefault="00040782">
            <w:pPr>
              <w:spacing w:before="20" w:after="20"/>
              <w:jc w:val="left"/>
            </w:pPr>
            <w:r>
              <w:rPr>
                <w:sz w:val="14"/>
              </w:rPr>
              <w:t>Start test planning early and reserve time for regression testing.</w:t>
            </w:r>
          </w:p>
        </w:tc>
      </w:tr>
      <w:tr w:rsidR="003B3AA9" w14:paraId="1F799092" w14:textId="77777777">
        <w:trPr>
          <w:cantSplit/>
          <w:jc w:val="center"/>
        </w:trPr>
        <w:tc>
          <w:tcPr>
            <w:tcW w:w="1958" w:type="dxa"/>
            <w:shd w:val="clear" w:color="auto" w:fill="EAF0F7"/>
            <w:vAlign w:val="center"/>
          </w:tcPr>
          <w:p w14:paraId="4ED64340" w14:textId="77777777" w:rsidR="003B3AA9" w:rsidRDefault="00040782">
            <w:pPr>
              <w:spacing w:before="20" w:after="20"/>
              <w:jc w:val="left"/>
            </w:pPr>
            <w:r>
              <w:rPr>
                <w:sz w:val="14"/>
              </w:rPr>
              <w:t>R10</w:t>
            </w:r>
          </w:p>
        </w:tc>
        <w:tc>
          <w:tcPr>
            <w:tcW w:w="1958" w:type="dxa"/>
            <w:shd w:val="clear" w:color="auto" w:fill="EAF0F7"/>
            <w:vAlign w:val="center"/>
          </w:tcPr>
          <w:p w14:paraId="0CDEBCEE" w14:textId="77777777" w:rsidR="003B3AA9" w:rsidRDefault="00040782">
            <w:pPr>
              <w:spacing w:before="20" w:after="20"/>
              <w:jc w:val="left"/>
            </w:pPr>
            <w:r>
              <w:rPr>
                <w:sz w:val="14"/>
              </w:rPr>
              <w:t>Critical defect found late</w:t>
            </w:r>
          </w:p>
        </w:tc>
        <w:tc>
          <w:tcPr>
            <w:tcW w:w="1958" w:type="dxa"/>
            <w:shd w:val="clear" w:color="auto" w:fill="EAF0F7"/>
            <w:vAlign w:val="center"/>
          </w:tcPr>
          <w:p w14:paraId="58029F4C" w14:textId="77777777" w:rsidR="003B3AA9" w:rsidRDefault="00040782">
            <w:pPr>
              <w:spacing w:before="20" w:after="20"/>
              <w:jc w:val="left"/>
            </w:pPr>
            <w:r>
              <w:rPr>
                <w:sz w:val="14"/>
              </w:rPr>
              <w:t>High</w:t>
            </w:r>
          </w:p>
        </w:tc>
        <w:tc>
          <w:tcPr>
            <w:tcW w:w="1958" w:type="dxa"/>
            <w:shd w:val="clear" w:color="auto" w:fill="EAF0F7"/>
            <w:vAlign w:val="center"/>
          </w:tcPr>
          <w:p w14:paraId="77A60038" w14:textId="77777777" w:rsidR="003B3AA9" w:rsidRDefault="00040782">
            <w:pPr>
              <w:spacing w:before="20" w:after="20"/>
              <w:jc w:val="left"/>
            </w:pPr>
            <w:r>
              <w:rPr>
                <w:sz w:val="14"/>
              </w:rPr>
              <w:t>Medium</w:t>
            </w:r>
          </w:p>
        </w:tc>
        <w:tc>
          <w:tcPr>
            <w:tcW w:w="1958" w:type="dxa"/>
            <w:shd w:val="clear" w:color="auto" w:fill="EAF0F7"/>
            <w:vAlign w:val="center"/>
          </w:tcPr>
          <w:p w14:paraId="36636DD7" w14:textId="77777777" w:rsidR="003B3AA9" w:rsidRDefault="00040782">
            <w:pPr>
              <w:spacing w:before="20" w:after="20"/>
              <w:jc w:val="left"/>
            </w:pPr>
            <w:r>
              <w:rPr>
                <w:sz w:val="14"/>
              </w:rPr>
              <w:t>Test core workflows early and prioritize defects by severity.</w:t>
            </w:r>
          </w:p>
        </w:tc>
      </w:tr>
      <w:tr w:rsidR="003B3AA9" w14:paraId="083D9BCF" w14:textId="77777777">
        <w:trPr>
          <w:cantSplit/>
          <w:jc w:val="center"/>
        </w:trPr>
        <w:tc>
          <w:tcPr>
            <w:tcW w:w="1958" w:type="dxa"/>
            <w:vAlign w:val="center"/>
          </w:tcPr>
          <w:p w14:paraId="15AC051D" w14:textId="77777777" w:rsidR="003B3AA9" w:rsidRDefault="00040782">
            <w:pPr>
              <w:spacing w:before="20" w:after="20"/>
              <w:jc w:val="left"/>
            </w:pPr>
            <w:r>
              <w:rPr>
                <w:sz w:val="14"/>
              </w:rPr>
              <w:lastRenderedPageBreak/>
              <w:t>R11</w:t>
            </w:r>
          </w:p>
        </w:tc>
        <w:tc>
          <w:tcPr>
            <w:tcW w:w="1958" w:type="dxa"/>
            <w:vAlign w:val="center"/>
          </w:tcPr>
          <w:p w14:paraId="034CD55F" w14:textId="77777777" w:rsidR="003B3AA9" w:rsidRDefault="00040782">
            <w:pPr>
              <w:spacing w:before="20" w:after="20"/>
              <w:jc w:val="left"/>
            </w:pPr>
            <w:r>
              <w:rPr>
                <w:sz w:val="14"/>
              </w:rPr>
              <w:t>Uneven workload distribution</w:t>
            </w:r>
          </w:p>
        </w:tc>
        <w:tc>
          <w:tcPr>
            <w:tcW w:w="1958" w:type="dxa"/>
            <w:vAlign w:val="center"/>
          </w:tcPr>
          <w:p w14:paraId="35A25AF4" w14:textId="77777777" w:rsidR="003B3AA9" w:rsidRDefault="00040782">
            <w:pPr>
              <w:spacing w:before="20" w:after="20"/>
              <w:jc w:val="left"/>
            </w:pPr>
            <w:r>
              <w:rPr>
                <w:sz w:val="14"/>
              </w:rPr>
              <w:t>Medium</w:t>
            </w:r>
          </w:p>
        </w:tc>
        <w:tc>
          <w:tcPr>
            <w:tcW w:w="1958" w:type="dxa"/>
            <w:vAlign w:val="center"/>
          </w:tcPr>
          <w:p w14:paraId="30881A63" w14:textId="77777777" w:rsidR="003B3AA9" w:rsidRDefault="00040782">
            <w:pPr>
              <w:spacing w:before="20" w:after="20"/>
              <w:jc w:val="left"/>
            </w:pPr>
            <w:r>
              <w:rPr>
                <w:sz w:val="14"/>
              </w:rPr>
              <w:t>Medium</w:t>
            </w:r>
          </w:p>
        </w:tc>
        <w:tc>
          <w:tcPr>
            <w:tcW w:w="1958" w:type="dxa"/>
            <w:vAlign w:val="center"/>
          </w:tcPr>
          <w:p w14:paraId="706906FA" w14:textId="77777777" w:rsidR="003B3AA9" w:rsidRDefault="00040782">
            <w:pPr>
              <w:spacing w:before="20" w:after="20"/>
              <w:jc w:val="left"/>
            </w:pPr>
            <w:r>
              <w:rPr>
                <w:sz w:val="14"/>
              </w:rPr>
              <w:t>Review task load and reassign work when necessary.</w:t>
            </w:r>
          </w:p>
        </w:tc>
      </w:tr>
      <w:tr w:rsidR="003B3AA9" w14:paraId="7112B2D5" w14:textId="77777777">
        <w:trPr>
          <w:cantSplit/>
          <w:jc w:val="center"/>
        </w:trPr>
        <w:tc>
          <w:tcPr>
            <w:tcW w:w="1958" w:type="dxa"/>
            <w:shd w:val="clear" w:color="auto" w:fill="EAF0F7"/>
            <w:vAlign w:val="center"/>
          </w:tcPr>
          <w:p w14:paraId="3E8F18C2" w14:textId="77777777" w:rsidR="003B3AA9" w:rsidRDefault="00040782">
            <w:pPr>
              <w:spacing w:before="20" w:after="20"/>
              <w:jc w:val="left"/>
            </w:pPr>
            <w:r>
              <w:rPr>
                <w:sz w:val="14"/>
              </w:rPr>
              <w:t>R12</w:t>
            </w:r>
          </w:p>
        </w:tc>
        <w:tc>
          <w:tcPr>
            <w:tcW w:w="1958" w:type="dxa"/>
            <w:shd w:val="clear" w:color="auto" w:fill="EAF0F7"/>
            <w:vAlign w:val="center"/>
          </w:tcPr>
          <w:p w14:paraId="12B5AC09" w14:textId="77777777" w:rsidR="003B3AA9" w:rsidRDefault="00040782">
            <w:pPr>
              <w:spacing w:before="20" w:after="20"/>
              <w:jc w:val="left"/>
            </w:pPr>
            <w:r>
              <w:rPr>
                <w:sz w:val="14"/>
              </w:rPr>
              <w:t>Team member unavailable</w:t>
            </w:r>
          </w:p>
        </w:tc>
        <w:tc>
          <w:tcPr>
            <w:tcW w:w="1958" w:type="dxa"/>
            <w:shd w:val="clear" w:color="auto" w:fill="EAF0F7"/>
            <w:vAlign w:val="center"/>
          </w:tcPr>
          <w:p w14:paraId="5E959BC7" w14:textId="77777777" w:rsidR="003B3AA9" w:rsidRDefault="00040782">
            <w:pPr>
              <w:spacing w:before="20" w:after="20"/>
              <w:jc w:val="left"/>
            </w:pPr>
            <w:r>
              <w:rPr>
                <w:sz w:val="14"/>
              </w:rPr>
              <w:t>Medium</w:t>
            </w:r>
          </w:p>
        </w:tc>
        <w:tc>
          <w:tcPr>
            <w:tcW w:w="1958" w:type="dxa"/>
            <w:shd w:val="clear" w:color="auto" w:fill="EAF0F7"/>
            <w:vAlign w:val="center"/>
          </w:tcPr>
          <w:p w14:paraId="2C85F836" w14:textId="77777777" w:rsidR="003B3AA9" w:rsidRDefault="00040782">
            <w:pPr>
              <w:spacing w:before="20" w:after="20"/>
              <w:jc w:val="left"/>
            </w:pPr>
            <w:r>
              <w:rPr>
                <w:sz w:val="14"/>
              </w:rPr>
              <w:t>Low</w:t>
            </w:r>
          </w:p>
        </w:tc>
        <w:tc>
          <w:tcPr>
            <w:tcW w:w="1958" w:type="dxa"/>
            <w:shd w:val="clear" w:color="auto" w:fill="EAF0F7"/>
            <w:vAlign w:val="center"/>
          </w:tcPr>
          <w:p w14:paraId="2A8FFE12" w14:textId="77777777" w:rsidR="003B3AA9" w:rsidRDefault="00040782">
            <w:pPr>
              <w:spacing w:before="20" w:after="20"/>
              <w:jc w:val="left"/>
            </w:pPr>
            <w:r>
              <w:rPr>
                <w:sz w:val="14"/>
              </w:rPr>
              <w:t>Keep notes and use shared documentation so another member can assist.</w:t>
            </w:r>
          </w:p>
        </w:tc>
      </w:tr>
      <w:tr w:rsidR="003B3AA9" w14:paraId="3ACA8A44" w14:textId="77777777">
        <w:trPr>
          <w:cantSplit/>
          <w:jc w:val="center"/>
        </w:trPr>
        <w:tc>
          <w:tcPr>
            <w:tcW w:w="1958" w:type="dxa"/>
            <w:vAlign w:val="center"/>
          </w:tcPr>
          <w:p w14:paraId="75637B5A" w14:textId="77777777" w:rsidR="003B3AA9" w:rsidRDefault="00040782">
            <w:pPr>
              <w:spacing w:before="20" w:after="20"/>
              <w:jc w:val="left"/>
            </w:pPr>
            <w:r>
              <w:rPr>
                <w:sz w:val="14"/>
              </w:rPr>
              <w:t>R13</w:t>
            </w:r>
          </w:p>
        </w:tc>
        <w:tc>
          <w:tcPr>
            <w:tcW w:w="1958" w:type="dxa"/>
            <w:vAlign w:val="center"/>
          </w:tcPr>
          <w:p w14:paraId="04803425" w14:textId="77777777" w:rsidR="003B3AA9" w:rsidRDefault="00040782">
            <w:pPr>
              <w:spacing w:before="20" w:after="20"/>
              <w:jc w:val="left"/>
            </w:pPr>
            <w:r>
              <w:rPr>
                <w:sz w:val="14"/>
              </w:rPr>
              <w:t>Documentation inconsistency</w:t>
            </w:r>
          </w:p>
        </w:tc>
        <w:tc>
          <w:tcPr>
            <w:tcW w:w="1958" w:type="dxa"/>
            <w:vAlign w:val="center"/>
          </w:tcPr>
          <w:p w14:paraId="455D1A13" w14:textId="77777777" w:rsidR="003B3AA9" w:rsidRDefault="00040782">
            <w:pPr>
              <w:spacing w:before="20" w:after="20"/>
              <w:jc w:val="left"/>
            </w:pPr>
            <w:r>
              <w:rPr>
                <w:sz w:val="14"/>
              </w:rPr>
              <w:t>Medium</w:t>
            </w:r>
          </w:p>
        </w:tc>
        <w:tc>
          <w:tcPr>
            <w:tcW w:w="1958" w:type="dxa"/>
            <w:vAlign w:val="center"/>
          </w:tcPr>
          <w:p w14:paraId="1FBE324E" w14:textId="77777777" w:rsidR="003B3AA9" w:rsidRDefault="00040782">
            <w:pPr>
              <w:spacing w:before="20" w:after="20"/>
              <w:jc w:val="left"/>
            </w:pPr>
            <w:r>
              <w:rPr>
                <w:sz w:val="14"/>
              </w:rPr>
              <w:t>Medium</w:t>
            </w:r>
          </w:p>
        </w:tc>
        <w:tc>
          <w:tcPr>
            <w:tcW w:w="1958" w:type="dxa"/>
            <w:vAlign w:val="center"/>
          </w:tcPr>
          <w:p w14:paraId="5E9CA749" w14:textId="77777777" w:rsidR="003B3AA9" w:rsidRDefault="00040782">
            <w:pPr>
              <w:spacing w:before="20" w:after="20"/>
              <w:jc w:val="left"/>
            </w:pPr>
            <w:r>
              <w:rPr>
                <w:sz w:val="14"/>
              </w:rPr>
              <w:t>Use common terminology, templates, and milestone-based reviews.</w:t>
            </w:r>
          </w:p>
        </w:tc>
      </w:tr>
      <w:tr w:rsidR="003B3AA9" w14:paraId="58CF219F" w14:textId="77777777">
        <w:trPr>
          <w:cantSplit/>
          <w:jc w:val="center"/>
        </w:trPr>
        <w:tc>
          <w:tcPr>
            <w:tcW w:w="1958" w:type="dxa"/>
            <w:shd w:val="clear" w:color="auto" w:fill="EAF0F7"/>
            <w:vAlign w:val="center"/>
          </w:tcPr>
          <w:p w14:paraId="07271804" w14:textId="77777777" w:rsidR="003B3AA9" w:rsidRDefault="00040782">
            <w:pPr>
              <w:spacing w:before="20" w:after="20"/>
              <w:jc w:val="left"/>
            </w:pPr>
            <w:r>
              <w:rPr>
                <w:sz w:val="14"/>
              </w:rPr>
              <w:t>R14</w:t>
            </w:r>
          </w:p>
        </w:tc>
        <w:tc>
          <w:tcPr>
            <w:tcW w:w="1958" w:type="dxa"/>
            <w:shd w:val="clear" w:color="auto" w:fill="EAF0F7"/>
            <w:vAlign w:val="center"/>
          </w:tcPr>
          <w:p w14:paraId="01D1059B" w14:textId="77777777" w:rsidR="003B3AA9" w:rsidRDefault="00040782">
            <w:pPr>
              <w:spacing w:before="20" w:after="20"/>
              <w:jc w:val="left"/>
            </w:pPr>
            <w:r>
              <w:rPr>
                <w:sz w:val="14"/>
              </w:rPr>
              <w:t>Unrealistic feature expansion</w:t>
            </w:r>
          </w:p>
        </w:tc>
        <w:tc>
          <w:tcPr>
            <w:tcW w:w="1958" w:type="dxa"/>
            <w:shd w:val="clear" w:color="auto" w:fill="EAF0F7"/>
            <w:vAlign w:val="center"/>
          </w:tcPr>
          <w:p w14:paraId="4AD0CEF8" w14:textId="77777777" w:rsidR="003B3AA9" w:rsidRDefault="00040782">
            <w:pPr>
              <w:spacing w:before="20" w:after="20"/>
              <w:jc w:val="left"/>
            </w:pPr>
            <w:r>
              <w:rPr>
                <w:sz w:val="14"/>
              </w:rPr>
              <w:t>High</w:t>
            </w:r>
          </w:p>
        </w:tc>
        <w:tc>
          <w:tcPr>
            <w:tcW w:w="1958" w:type="dxa"/>
            <w:shd w:val="clear" w:color="auto" w:fill="EAF0F7"/>
            <w:vAlign w:val="center"/>
          </w:tcPr>
          <w:p w14:paraId="47A0DAC2" w14:textId="77777777" w:rsidR="003B3AA9" w:rsidRDefault="00040782">
            <w:pPr>
              <w:spacing w:before="20" w:after="20"/>
              <w:jc w:val="left"/>
            </w:pPr>
            <w:r>
              <w:rPr>
                <w:sz w:val="14"/>
              </w:rPr>
              <w:t>Medium</w:t>
            </w:r>
          </w:p>
        </w:tc>
        <w:tc>
          <w:tcPr>
            <w:tcW w:w="1958" w:type="dxa"/>
            <w:shd w:val="clear" w:color="auto" w:fill="EAF0F7"/>
            <w:vAlign w:val="center"/>
          </w:tcPr>
          <w:p w14:paraId="00F52D15" w14:textId="77777777" w:rsidR="003B3AA9" w:rsidRDefault="00040782">
            <w:pPr>
              <w:spacing w:before="20" w:after="20"/>
              <w:jc w:val="left"/>
            </w:pPr>
            <w:r>
              <w:rPr>
                <w:sz w:val="14"/>
              </w:rPr>
              <w:t>Prioritize agreed core features and move optional ideas to future work.</w:t>
            </w:r>
          </w:p>
        </w:tc>
      </w:tr>
      <w:tr w:rsidR="003B3AA9" w14:paraId="6D17725B" w14:textId="77777777">
        <w:trPr>
          <w:cantSplit/>
          <w:jc w:val="center"/>
        </w:trPr>
        <w:tc>
          <w:tcPr>
            <w:tcW w:w="1958" w:type="dxa"/>
            <w:vAlign w:val="center"/>
          </w:tcPr>
          <w:p w14:paraId="1D49A3F0" w14:textId="77777777" w:rsidR="003B3AA9" w:rsidRDefault="00040782">
            <w:pPr>
              <w:spacing w:before="20" w:after="20"/>
              <w:jc w:val="left"/>
            </w:pPr>
            <w:r>
              <w:rPr>
                <w:sz w:val="14"/>
              </w:rPr>
              <w:t>R15</w:t>
            </w:r>
          </w:p>
        </w:tc>
        <w:tc>
          <w:tcPr>
            <w:tcW w:w="1958" w:type="dxa"/>
            <w:vAlign w:val="center"/>
          </w:tcPr>
          <w:p w14:paraId="2D22DE98" w14:textId="77777777" w:rsidR="003B3AA9" w:rsidRDefault="00040782">
            <w:pPr>
              <w:spacing w:before="20" w:after="20"/>
              <w:jc w:val="left"/>
            </w:pPr>
            <w:r>
              <w:rPr>
                <w:sz w:val="14"/>
              </w:rPr>
              <w:t>Tool or environment problems</w:t>
            </w:r>
          </w:p>
        </w:tc>
        <w:tc>
          <w:tcPr>
            <w:tcW w:w="1958" w:type="dxa"/>
            <w:vAlign w:val="center"/>
          </w:tcPr>
          <w:p w14:paraId="2DC22DBC" w14:textId="77777777" w:rsidR="003B3AA9" w:rsidRDefault="00040782">
            <w:pPr>
              <w:spacing w:before="20" w:after="20"/>
              <w:jc w:val="left"/>
            </w:pPr>
            <w:r>
              <w:rPr>
                <w:sz w:val="14"/>
              </w:rPr>
              <w:t>Medium</w:t>
            </w:r>
          </w:p>
        </w:tc>
        <w:tc>
          <w:tcPr>
            <w:tcW w:w="1958" w:type="dxa"/>
            <w:vAlign w:val="center"/>
          </w:tcPr>
          <w:p w14:paraId="0D6147D6" w14:textId="77777777" w:rsidR="003B3AA9" w:rsidRDefault="00040782">
            <w:pPr>
              <w:spacing w:before="20" w:after="20"/>
              <w:jc w:val="left"/>
            </w:pPr>
            <w:r>
              <w:rPr>
                <w:sz w:val="14"/>
              </w:rPr>
              <w:t>Medium</w:t>
            </w:r>
          </w:p>
        </w:tc>
        <w:tc>
          <w:tcPr>
            <w:tcW w:w="1958" w:type="dxa"/>
            <w:vAlign w:val="center"/>
          </w:tcPr>
          <w:p w14:paraId="680D9B9B" w14:textId="77777777" w:rsidR="003B3AA9" w:rsidRDefault="00040782">
            <w:pPr>
              <w:spacing w:before="20" w:after="20"/>
              <w:jc w:val="left"/>
            </w:pPr>
            <w:r>
              <w:rPr>
                <w:sz w:val="14"/>
              </w:rPr>
              <w:t>Document setup requirements and maintain a shared troubleshooting record.</w:t>
            </w:r>
          </w:p>
        </w:tc>
      </w:tr>
      <w:tr w:rsidR="003B3AA9" w14:paraId="3E7DCDAE" w14:textId="77777777">
        <w:trPr>
          <w:cantSplit/>
          <w:jc w:val="center"/>
        </w:trPr>
        <w:tc>
          <w:tcPr>
            <w:tcW w:w="1958" w:type="dxa"/>
            <w:shd w:val="clear" w:color="auto" w:fill="EAF0F7"/>
            <w:vAlign w:val="center"/>
          </w:tcPr>
          <w:p w14:paraId="378B0039" w14:textId="77777777" w:rsidR="003B3AA9" w:rsidRDefault="00040782">
            <w:pPr>
              <w:spacing w:before="20" w:after="20"/>
              <w:jc w:val="left"/>
            </w:pPr>
            <w:r>
              <w:rPr>
                <w:sz w:val="14"/>
              </w:rPr>
              <w:t>R16</w:t>
            </w:r>
          </w:p>
        </w:tc>
        <w:tc>
          <w:tcPr>
            <w:tcW w:w="1958" w:type="dxa"/>
            <w:shd w:val="clear" w:color="auto" w:fill="EAF0F7"/>
            <w:vAlign w:val="center"/>
          </w:tcPr>
          <w:p w14:paraId="6A946B96" w14:textId="77777777" w:rsidR="003B3AA9" w:rsidRDefault="00040782">
            <w:pPr>
              <w:spacing w:before="20" w:after="20"/>
              <w:jc w:val="left"/>
            </w:pPr>
            <w:r>
              <w:rPr>
                <w:sz w:val="14"/>
              </w:rPr>
              <w:t>Data loss or accidental overwrite</w:t>
            </w:r>
          </w:p>
        </w:tc>
        <w:tc>
          <w:tcPr>
            <w:tcW w:w="1958" w:type="dxa"/>
            <w:shd w:val="clear" w:color="auto" w:fill="EAF0F7"/>
            <w:vAlign w:val="center"/>
          </w:tcPr>
          <w:p w14:paraId="5AF05460" w14:textId="77777777" w:rsidR="003B3AA9" w:rsidRDefault="00040782">
            <w:pPr>
              <w:spacing w:before="20" w:after="20"/>
              <w:jc w:val="left"/>
            </w:pPr>
            <w:r>
              <w:rPr>
                <w:sz w:val="14"/>
              </w:rPr>
              <w:t>High</w:t>
            </w:r>
          </w:p>
        </w:tc>
        <w:tc>
          <w:tcPr>
            <w:tcW w:w="1958" w:type="dxa"/>
            <w:shd w:val="clear" w:color="auto" w:fill="EAF0F7"/>
            <w:vAlign w:val="center"/>
          </w:tcPr>
          <w:p w14:paraId="50E1BC84" w14:textId="77777777" w:rsidR="003B3AA9" w:rsidRDefault="00040782">
            <w:pPr>
              <w:spacing w:before="20" w:after="20"/>
              <w:jc w:val="left"/>
            </w:pPr>
            <w:r>
              <w:rPr>
                <w:sz w:val="14"/>
              </w:rPr>
              <w:t>Low</w:t>
            </w:r>
          </w:p>
        </w:tc>
        <w:tc>
          <w:tcPr>
            <w:tcW w:w="1958" w:type="dxa"/>
            <w:shd w:val="clear" w:color="auto" w:fill="EAF0F7"/>
            <w:vAlign w:val="center"/>
          </w:tcPr>
          <w:p w14:paraId="7F0A0564" w14:textId="77777777" w:rsidR="003B3AA9" w:rsidRDefault="00040782">
            <w:pPr>
              <w:spacing w:before="20" w:after="20"/>
              <w:jc w:val="left"/>
            </w:pPr>
            <w:r>
              <w:rPr>
                <w:sz w:val="14"/>
              </w:rPr>
              <w:t>Use version control, backups for important data, and review before destructive changes.</w:t>
            </w:r>
          </w:p>
        </w:tc>
      </w:tr>
      <w:tr w:rsidR="003B3AA9" w14:paraId="63525DBE" w14:textId="77777777">
        <w:trPr>
          <w:cantSplit/>
          <w:jc w:val="center"/>
        </w:trPr>
        <w:tc>
          <w:tcPr>
            <w:tcW w:w="1958" w:type="dxa"/>
            <w:vAlign w:val="center"/>
          </w:tcPr>
          <w:p w14:paraId="7B486BE4" w14:textId="77777777" w:rsidR="003B3AA9" w:rsidRDefault="00040782">
            <w:pPr>
              <w:spacing w:before="20" w:after="20"/>
              <w:jc w:val="left"/>
            </w:pPr>
            <w:r>
              <w:rPr>
                <w:sz w:val="14"/>
              </w:rPr>
              <w:t>R17</w:t>
            </w:r>
          </w:p>
        </w:tc>
        <w:tc>
          <w:tcPr>
            <w:tcW w:w="1958" w:type="dxa"/>
            <w:vAlign w:val="center"/>
          </w:tcPr>
          <w:p w14:paraId="2460084F" w14:textId="77777777" w:rsidR="003B3AA9" w:rsidRDefault="00040782">
            <w:pPr>
              <w:spacing w:before="20" w:after="20"/>
              <w:jc w:val="left"/>
            </w:pPr>
            <w:r>
              <w:rPr>
                <w:sz w:val="14"/>
              </w:rPr>
              <w:t>Poor performance on larger data sets</w:t>
            </w:r>
          </w:p>
        </w:tc>
        <w:tc>
          <w:tcPr>
            <w:tcW w:w="1958" w:type="dxa"/>
            <w:vAlign w:val="center"/>
          </w:tcPr>
          <w:p w14:paraId="132B898E" w14:textId="77777777" w:rsidR="003B3AA9" w:rsidRDefault="00040782">
            <w:pPr>
              <w:spacing w:before="20" w:after="20"/>
              <w:jc w:val="left"/>
            </w:pPr>
            <w:r>
              <w:rPr>
                <w:sz w:val="14"/>
              </w:rPr>
              <w:t>Medium</w:t>
            </w:r>
          </w:p>
        </w:tc>
        <w:tc>
          <w:tcPr>
            <w:tcW w:w="1958" w:type="dxa"/>
            <w:vAlign w:val="center"/>
          </w:tcPr>
          <w:p w14:paraId="0848D1AC" w14:textId="77777777" w:rsidR="003B3AA9" w:rsidRDefault="00040782">
            <w:pPr>
              <w:spacing w:before="20" w:after="20"/>
              <w:jc w:val="left"/>
            </w:pPr>
            <w:r>
              <w:rPr>
                <w:sz w:val="14"/>
              </w:rPr>
              <w:t>Low</w:t>
            </w:r>
          </w:p>
        </w:tc>
        <w:tc>
          <w:tcPr>
            <w:tcW w:w="1958" w:type="dxa"/>
            <w:vAlign w:val="center"/>
          </w:tcPr>
          <w:p w14:paraId="6CA07917" w14:textId="77777777" w:rsidR="003B3AA9" w:rsidRDefault="00040782">
            <w:pPr>
              <w:spacing w:before="20" w:after="20"/>
              <w:jc w:val="left"/>
            </w:pPr>
            <w:r>
              <w:rPr>
                <w:sz w:val="14"/>
              </w:rPr>
              <w:t>Test representative data volumes and review slow operations if observed.</w:t>
            </w:r>
          </w:p>
        </w:tc>
      </w:tr>
      <w:tr w:rsidR="003B3AA9" w14:paraId="18B000FB" w14:textId="77777777">
        <w:trPr>
          <w:cantSplit/>
          <w:jc w:val="center"/>
        </w:trPr>
        <w:tc>
          <w:tcPr>
            <w:tcW w:w="1958" w:type="dxa"/>
            <w:shd w:val="clear" w:color="auto" w:fill="EAF0F7"/>
            <w:vAlign w:val="center"/>
          </w:tcPr>
          <w:p w14:paraId="69E31B8F" w14:textId="77777777" w:rsidR="003B3AA9" w:rsidRDefault="00040782">
            <w:pPr>
              <w:spacing w:before="20" w:after="20"/>
              <w:jc w:val="left"/>
            </w:pPr>
            <w:r>
              <w:rPr>
                <w:sz w:val="14"/>
              </w:rPr>
              <w:t>R18</w:t>
            </w:r>
          </w:p>
        </w:tc>
        <w:tc>
          <w:tcPr>
            <w:tcW w:w="1958" w:type="dxa"/>
            <w:shd w:val="clear" w:color="auto" w:fill="EAF0F7"/>
            <w:vAlign w:val="center"/>
          </w:tcPr>
          <w:p w14:paraId="48A53F79" w14:textId="77777777" w:rsidR="003B3AA9" w:rsidRDefault="00040782">
            <w:pPr>
              <w:spacing w:before="20" w:after="20"/>
              <w:jc w:val="left"/>
            </w:pPr>
            <w:r>
              <w:rPr>
                <w:sz w:val="14"/>
              </w:rPr>
              <w:t>Presentation or demonstration failure</w:t>
            </w:r>
          </w:p>
        </w:tc>
        <w:tc>
          <w:tcPr>
            <w:tcW w:w="1958" w:type="dxa"/>
            <w:shd w:val="clear" w:color="auto" w:fill="EAF0F7"/>
            <w:vAlign w:val="center"/>
          </w:tcPr>
          <w:p w14:paraId="0680EED6" w14:textId="77777777" w:rsidR="003B3AA9" w:rsidRDefault="00040782">
            <w:pPr>
              <w:spacing w:before="20" w:after="20"/>
              <w:jc w:val="left"/>
            </w:pPr>
            <w:r>
              <w:rPr>
                <w:sz w:val="14"/>
              </w:rPr>
              <w:t>Medium</w:t>
            </w:r>
          </w:p>
        </w:tc>
        <w:tc>
          <w:tcPr>
            <w:tcW w:w="1958" w:type="dxa"/>
            <w:shd w:val="clear" w:color="auto" w:fill="EAF0F7"/>
            <w:vAlign w:val="center"/>
          </w:tcPr>
          <w:p w14:paraId="1B572E1C" w14:textId="77777777" w:rsidR="003B3AA9" w:rsidRDefault="00040782">
            <w:pPr>
              <w:spacing w:before="20" w:after="20"/>
              <w:jc w:val="left"/>
            </w:pPr>
            <w:r>
              <w:rPr>
                <w:sz w:val="14"/>
              </w:rPr>
              <w:t>Low</w:t>
            </w:r>
          </w:p>
        </w:tc>
        <w:tc>
          <w:tcPr>
            <w:tcW w:w="1958" w:type="dxa"/>
            <w:shd w:val="clear" w:color="auto" w:fill="EAF0F7"/>
            <w:vAlign w:val="center"/>
          </w:tcPr>
          <w:p w14:paraId="7A909BA5" w14:textId="77777777" w:rsidR="003B3AA9" w:rsidRDefault="00040782">
            <w:pPr>
              <w:spacing w:before="20" w:after="20"/>
              <w:jc w:val="left"/>
            </w:pPr>
            <w:r>
              <w:rPr>
                <w:sz w:val="14"/>
              </w:rPr>
              <w:t>Prepare a rehearsed demonstration and a backup sequence or screenshots.</w:t>
            </w:r>
          </w:p>
        </w:tc>
      </w:tr>
    </w:tbl>
    <w:p w14:paraId="33225036" w14:textId="77777777" w:rsidR="003B3AA9" w:rsidRDefault="003B3AA9">
      <w:pPr>
        <w:spacing w:after="20"/>
      </w:pPr>
    </w:p>
    <w:p w14:paraId="466BF5D8" w14:textId="77777777" w:rsidR="003B3AA9" w:rsidRDefault="00040782">
      <w:pPr>
        <w:pStyle w:val="Heading2"/>
      </w:pPr>
      <w:r>
        <w:t>2.5 Key Performance Indicators (KPIs)</w:t>
      </w:r>
    </w:p>
    <w:p w14:paraId="36C32B39" w14:textId="77777777" w:rsidR="003B3AA9" w:rsidRDefault="00040782">
      <w:r>
        <w:t>The following targets are proposed management thresholds for tracking progress. They should be interpreted consistently and reviewed as the project develops.</w:t>
      </w:r>
    </w:p>
    <w:p w14:paraId="785DF5AE" w14:textId="77777777" w:rsidR="003B3AA9" w:rsidRDefault="00040782">
      <w:pPr>
        <w:pStyle w:val="Heading3"/>
      </w:pPr>
      <w:r>
        <w:t>2.5.1 Project KPIs</w:t>
      </w:r>
    </w:p>
    <w:tbl>
      <w:tblPr>
        <w:tblStyle w:val="TableGrid"/>
        <w:tblW w:w="0" w:type="auto"/>
        <w:jc w:val="center"/>
        <w:tblLook w:val="04A0" w:firstRow="1" w:lastRow="0" w:firstColumn="1" w:lastColumn="0" w:noHBand="0" w:noVBand="1"/>
      </w:tblPr>
      <w:tblGrid>
        <w:gridCol w:w="3260"/>
        <w:gridCol w:w="3261"/>
        <w:gridCol w:w="3261"/>
      </w:tblGrid>
      <w:tr w:rsidR="003B3AA9" w14:paraId="340D4E9F" w14:textId="77777777">
        <w:trPr>
          <w:cantSplit/>
          <w:jc w:val="center"/>
        </w:trPr>
        <w:tc>
          <w:tcPr>
            <w:tcW w:w="3264" w:type="dxa"/>
            <w:shd w:val="clear" w:color="auto" w:fill="17365D"/>
            <w:vAlign w:val="center"/>
          </w:tcPr>
          <w:p w14:paraId="47A71B75" w14:textId="77777777" w:rsidR="003B3AA9" w:rsidRDefault="00040782">
            <w:pPr>
              <w:spacing w:before="20" w:after="20"/>
              <w:jc w:val="left"/>
            </w:pPr>
            <w:r>
              <w:rPr>
                <w:b/>
                <w:color w:val="FFFFFF"/>
                <w:sz w:val="16"/>
              </w:rPr>
              <w:t>KPI Name</w:t>
            </w:r>
          </w:p>
        </w:tc>
        <w:tc>
          <w:tcPr>
            <w:tcW w:w="3264" w:type="dxa"/>
            <w:shd w:val="clear" w:color="auto" w:fill="17365D"/>
            <w:vAlign w:val="center"/>
          </w:tcPr>
          <w:p w14:paraId="70D52C18" w14:textId="77777777" w:rsidR="003B3AA9" w:rsidRDefault="00040782">
            <w:pPr>
              <w:spacing w:before="20" w:after="20"/>
              <w:jc w:val="left"/>
            </w:pPr>
            <w:r>
              <w:rPr>
                <w:b/>
                <w:color w:val="FFFFFF"/>
                <w:sz w:val="16"/>
              </w:rPr>
              <w:t>Target Value</w:t>
            </w:r>
          </w:p>
        </w:tc>
        <w:tc>
          <w:tcPr>
            <w:tcW w:w="3264" w:type="dxa"/>
            <w:shd w:val="clear" w:color="auto" w:fill="17365D"/>
            <w:vAlign w:val="center"/>
          </w:tcPr>
          <w:p w14:paraId="3D0997B2" w14:textId="77777777" w:rsidR="003B3AA9" w:rsidRDefault="00040782">
            <w:pPr>
              <w:spacing w:before="20" w:after="20"/>
              <w:jc w:val="left"/>
            </w:pPr>
            <w:r>
              <w:rPr>
                <w:b/>
                <w:color w:val="FFFFFF"/>
                <w:sz w:val="16"/>
              </w:rPr>
              <w:t>Measurement Method</w:t>
            </w:r>
          </w:p>
        </w:tc>
      </w:tr>
      <w:tr w:rsidR="003B3AA9" w14:paraId="03CAAEE7" w14:textId="77777777">
        <w:trPr>
          <w:cantSplit/>
          <w:jc w:val="center"/>
        </w:trPr>
        <w:tc>
          <w:tcPr>
            <w:tcW w:w="3264" w:type="dxa"/>
            <w:vAlign w:val="center"/>
          </w:tcPr>
          <w:p w14:paraId="7D8E041F" w14:textId="77777777" w:rsidR="003B3AA9" w:rsidRDefault="00040782">
            <w:pPr>
              <w:spacing w:before="20" w:after="20"/>
              <w:jc w:val="left"/>
            </w:pPr>
            <w:r>
              <w:rPr>
                <w:sz w:val="16"/>
              </w:rPr>
              <w:t>Milestone Completion Rate</w:t>
            </w:r>
          </w:p>
        </w:tc>
        <w:tc>
          <w:tcPr>
            <w:tcW w:w="3264" w:type="dxa"/>
            <w:vAlign w:val="center"/>
          </w:tcPr>
          <w:p w14:paraId="4C411BB6" w14:textId="77777777" w:rsidR="003B3AA9" w:rsidRDefault="00040782">
            <w:pPr>
              <w:spacing w:before="20" w:after="20"/>
              <w:jc w:val="left"/>
            </w:pPr>
            <w:r>
              <w:rPr>
                <w:sz w:val="16"/>
              </w:rPr>
              <w:t>100% by each deadline</w:t>
            </w:r>
          </w:p>
        </w:tc>
        <w:tc>
          <w:tcPr>
            <w:tcW w:w="3264" w:type="dxa"/>
            <w:vAlign w:val="center"/>
          </w:tcPr>
          <w:p w14:paraId="78D0F818" w14:textId="77777777" w:rsidR="003B3AA9" w:rsidRDefault="00040782">
            <w:pPr>
              <w:spacing w:before="20" w:after="20"/>
              <w:jc w:val="left"/>
            </w:pPr>
            <w:r>
              <w:rPr>
                <w:sz w:val="16"/>
              </w:rPr>
              <w:t>Completed milestones ÷ planned milestones × 100</w:t>
            </w:r>
          </w:p>
        </w:tc>
      </w:tr>
      <w:tr w:rsidR="003B3AA9" w14:paraId="4686FC7B" w14:textId="77777777">
        <w:trPr>
          <w:cantSplit/>
          <w:jc w:val="center"/>
        </w:trPr>
        <w:tc>
          <w:tcPr>
            <w:tcW w:w="3264" w:type="dxa"/>
            <w:shd w:val="clear" w:color="auto" w:fill="EAF0F7"/>
            <w:vAlign w:val="center"/>
          </w:tcPr>
          <w:p w14:paraId="11A482E7" w14:textId="77777777" w:rsidR="003B3AA9" w:rsidRDefault="00040782">
            <w:pPr>
              <w:spacing w:before="20" w:after="20"/>
              <w:jc w:val="left"/>
            </w:pPr>
            <w:r>
              <w:rPr>
                <w:sz w:val="16"/>
              </w:rPr>
              <w:t>Task Completion Rate</w:t>
            </w:r>
          </w:p>
        </w:tc>
        <w:tc>
          <w:tcPr>
            <w:tcW w:w="3264" w:type="dxa"/>
            <w:shd w:val="clear" w:color="auto" w:fill="EAF0F7"/>
            <w:vAlign w:val="center"/>
          </w:tcPr>
          <w:p w14:paraId="6F3E871F" w14:textId="77777777" w:rsidR="003B3AA9" w:rsidRDefault="00040782">
            <w:pPr>
              <w:spacing w:before="20" w:after="20"/>
              <w:jc w:val="left"/>
            </w:pPr>
            <w:r>
              <w:rPr>
                <w:sz w:val="16"/>
              </w:rPr>
              <w:t>At least 90% per review cycle</w:t>
            </w:r>
          </w:p>
        </w:tc>
        <w:tc>
          <w:tcPr>
            <w:tcW w:w="3264" w:type="dxa"/>
            <w:shd w:val="clear" w:color="auto" w:fill="EAF0F7"/>
            <w:vAlign w:val="center"/>
          </w:tcPr>
          <w:p w14:paraId="4CD29ABC" w14:textId="77777777" w:rsidR="003B3AA9" w:rsidRDefault="00040782">
            <w:pPr>
              <w:spacing w:before="20" w:after="20"/>
              <w:jc w:val="left"/>
            </w:pPr>
            <w:r>
              <w:rPr>
                <w:sz w:val="16"/>
              </w:rPr>
              <w:t>Completed tasks ÷ planned tasks × 100</w:t>
            </w:r>
          </w:p>
        </w:tc>
      </w:tr>
      <w:tr w:rsidR="003B3AA9" w14:paraId="60ABC3AC" w14:textId="77777777">
        <w:trPr>
          <w:cantSplit/>
          <w:jc w:val="center"/>
        </w:trPr>
        <w:tc>
          <w:tcPr>
            <w:tcW w:w="3264" w:type="dxa"/>
            <w:vAlign w:val="center"/>
          </w:tcPr>
          <w:p w14:paraId="4390E0E3" w14:textId="77777777" w:rsidR="003B3AA9" w:rsidRDefault="00040782">
            <w:pPr>
              <w:spacing w:before="20" w:after="20"/>
              <w:jc w:val="left"/>
            </w:pPr>
            <w:r>
              <w:rPr>
                <w:sz w:val="16"/>
              </w:rPr>
              <w:t>Schedule Variance</w:t>
            </w:r>
          </w:p>
        </w:tc>
        <w:tc>
          <w:tcPr>
            <w:tcW w:w="3264" w:type="dxa"/>
            <w:vAlign w:val="center"/>
          </w:tcPr>
          <w:p w14:paraId="28103504" w14:textId="77777777" w:rsidR="003B3AA9" w:rsidRDefault="00040782">
            <w:pPr>
              <w:spacing w:before="20" w:after="20"/>
              <w:jc w:val="left"/>
            </w:pPr>
            <w:r>
              <w:rPr>
                <w:sz w:val="16"/>
              </w:rPr>
              <w:t>No unapproved milestone delay</w:t>
            </w:r>
          </w:p>
        </w:tc>
        <w:tc>
          <w:tcPr>
            <w:tcW w:w="3264" w:type="dxa"/>
            <w:vAlign w:val="center"/>
          </w:tcPr>
          <w:p w14:paraId="10CE980C" w14:textId="77777777" w:rsidR="003B3AA9" w:rsidRDefault="00040782">
            <w:pPr>
              <w:spacing w:before="20" w:after="20"/>
              <w:jc w:val="left"/>
            </w:pPr>
            <w:r>
              <w:rPr>
                <w:sz w:val="16"/>
              </w:rPr>
              <w:t>Compare actual completion dates with baseline dates</w:t>
            </w:r>
          </w:p>
        </w:tc>
      </w:tr>
    </w:tbl>
    <w:p w14:paraId="387E89FB" w14:textId="77777777" w:rsidR="003B3AA9" w:rsidRDefault="003B3AA9">
      <w:pPr>
        <w:spacing w:after="20"/>
      </w:pPr>
    </w:p>
    <w:p w14:paraId="69803C9F" w14:textId="77777777" w:rsidR="003B3AA9" w:rsidRDefault="00040782">
      <w:pPr>
        <w:pStyle w:val="Heading3"/>
      </w:pPr>
      <w:r>
        <w:t>2.5.2 Development KPIs</w:t>
      </w:r>
    </w:p>
    <w:tbl>
      <w:tblPr>
        <w:tblStyle w:val="TableGrid"/>
        <w:tblW w:w="0" w:type="auto"/>
        <w:jc w:val="center"/>
        <w:tblLook w:val="04A0" w:firstRow="1" w:lastRow="0" w:firstColumn="1" w:lastColumn="0" w:noHBand="0" w:noVBand="1"/>
      </w:tblPr>
      <w:tblGrid>
        <w:gridCol w:w="3261"/>
        <w:gridCol w:w="3260"/>
        <w:gridCol w:w="3261"/>
      </w:tblGrid>
      <w:tr w:rsidR="003B3AA9" w14:paraId="22F5546C" w14:textId="77777777">
        <w:trPr>
          <w:cantSplit/>
          <w:jc w:val="center"/>
        </w:trPr>
        <w:tc>
          <w:tcPr>
            <w:tcW w:w="3264" w:type="dxa"/>
            <w:shd w:val="clear" w:color="auto" w:fill="17365D"/>
            <w:vAlign w:val="center"/>
          </w:tcPr>
          <w:p w14:paraId="77A282D0" w14:textId="77777777" w:rsidR="003B3AA9" w:rsidRDefault="00040782">
            <w:pPr>
              <w:spacing w:before="20" w:after="20"/>
              <w:jc w:val="left"/>
            </w:pPr>
            <w:r>
              <w:rPr>
                <w:b/>
                <w:color w:val="FFFFFF"/>
                <w:sz w:val="16"/>
              </w:rPr>
              <w:t>KPI Name</w:t>
            </w:r>
          </w:p>
        </w:tc>
        <w:tc>
          <w:tcPr>
            <w:tcW w:w="3264" w:type="dxa"/>
            <w:shd w:val="clear" w:color="auto" w:fill="17365D"/>
            <w:vAlign w:val="center"/>
          </w:tcPr>
          <w:p w14:paraId="30816AB6" w14:textId="77777777" w:rsidR="003B3AA9" w:rsidRDefault="00040782">
            <w:pPr>
              <w:spacing w:before="20" w:after="20"/>
              <w:jc w:val="left"/>
            </w:pPr>
            <w:r>
              <w:rPr>
                <w:b/>
                <w:color w:val="FFFFFF"/>
                <w:sz w:val="16"/>
              </w:rPr>
              <w:t>Target Value</w:t>
            </w:r>
          </w:p>
        </w:tc>
        <w:tc>
          <w:tcPr>
            <w:tcW w:w="3264" w:type="dxa"/>
            <w:shd w:val="clear" w:color="auto" w:fill="17365D"/>
            <w:vAlign w:val="center"/>
          </w:tcPr>
          <w:p w14:paraId="6FE79969" w14:textId="77777777" w:rsidR="003B3AA9" w:rsidRDefault="00040782">
            <w:pPr>
              <w:spacing w:before="20" w:after="20"/>
              <w:jc w:val="left"/>
            </w:pPr>
            <w:r>
              <w:rPr>
                <w:b/>
                <w:color w:val="FFFFFF"/>
                <w:sz w:val="16"/>
              </w:rPr>
              <w:t>Measurement Method</w:t>
            </w:r>
          </w:p>
        </w:tc>
      </w:tr>
      <w:tr w:rsidR="003B3AA9" w14:paraId="1DB90590" w14:textId="77777777">
        <w:trPr>
          <w:cantSplit/>
          <w:jc w:val="center"/>
        </w:trPr>
        <w:tc>
          <w:tcPr>
            <w:tcW w:w="3264" w:type="dxa"/>
            <w:vAlign w:val="center"/>
          </w:tcPr>
          <w:p w14:paraId="38B46FB4" w14:textId="77777777" w:rsidR="003B3AA9" w:rsidRDefault="00040782">
            <w:pPr>
              <w:spacing w:before="20" w:after="20"/>
              <w:jc w:val="left"/>
            </w:pPr>
            <w:r>
              <w:rPr>
                <w:sz w:val="16"/>
              </w:rPr>
              <w:t>Core Feature Completion</w:t>
            </w:r>
          </w:p>
        </w:tc>
        <w:tc>
          <w:tcPr>
            <w:tcW w:w="3264" w:type="dxa"/>
            <w:vAlign w:val="center"/>
          </w:tcPr>
          <w:p w14:paraId="7D2E1644" w14:textId="77777777" w:rsidR="003B3AA9" w:rsidRDefault="00040782">
            <w:pPr>
              <w:spacing w:before="20" w:after="20"/>
              <w:jc w:val="left"/>
            </w:pPr>
            <w:r>
              <w:rPr>
                <w:sz w:val="16"/>
              </w:rPr>
              <w:t>100% of agreed core features</w:t>
            </w:r>
          </w:p>
        </w:tc>
        <w:tc>
          <w:tcPr>
            <w:tcW w:w="3264" w:type="dxa"/>
            <w:vAlign w:val="center"/>
          </w:tcPr>
          <w:p w14:paraId="6C1932A6" w14:textId="77777777" w:rsidR="003B3AA9" w:rsidRDefault="00040782">
            <w:pPr>
              <w:spacing w:before="20" w:after="20"/>
              <w:jc w:val="left"/>
            </w:pPr>
            <w:r>
              <w:rPr>
                <w:sz w:val="16"/>
              </w:rPr>
              <w:t>Accepted core features ÷ planned core features × 100</w:t>
            </w:r>
          </w:p>
        </w:tc>
      </w:tr>
      <w:tr w:rsidR="003B3AA9" w14:paraId="66B4FAAD" w14:textId="77777777">
        <w:trPr>
          <w:cantSplit/>
          <w:jc w:val="center"/>
        </w:trPr>
        <w:tc>
          <w:tcPr>
            <w:tcW w:w="3264" w:type="dxa"/>
            <w:shd w:val="clear" w:color="auto" w:fill="EAF0F7"/>
            <w:vAlign w:val="center"/>
          </w:tcPr>
          <w:p w14:paraId="5E173782" w14:textId="77777777" w:rsidR="003B3AA9" w:rsidRDefault="00040782">
            <w:pPr>
              <w:spacing w:before="20" w:after="20"/>
              <w:jc w:val="left"/>
            </w:pPr>
            <w:r>
              <w:rPr>
                <w:sz w:val="16"/>
              </w:rPr>
              <w:t>Module Integration Progress</w:t>
            </w:r>
          </w:p>
        </w:tc>
        <w:tc>
          <w:tcPr>
            <w:tcW w:w="3264" w:type="dxa"/>
            <w:shd w:val="clear" w:color="auto" w:fill="EAF0F7"/>
            <w:vAlign w:val="center"/>
          </w:tcPr>
          <w:p w14:paraId="3BB95A08" w14:textId="77777777" w:rsidR="003B3AA9" w:rsidRDefault="00040782">
            <w:pPr>
              <w:spacing w:before="20" w:after="20"/>
              <w:jc w:val="left"/>
            </w:pPr>
            <w:r>
              <w:rPr>
                <w:sz w:val="16"/>
              </w:rPr>
              <w:t>All assigned modules reviewed before final testing</w:t>
            </w:r>
          </w:p>
        </w:tc>
        <w:tc>
          <w:tcPr>
            <w:tcW w:w="3264" w:type="dxa"/>
            <w:shd w:val="clear" w:color="auto" w:fill="EAF0F7"/>
            <w:vAlign w:val="center"/>
          </w:tcPr>
          <w:p w14:paraId="50BFBCA6" w14:textId="77777777" w:rsidR="003B3AA9" w:rsidRDefault="00040782">
            <w:pPr>
              <w:spacing w:before="20" w:after="20"/>
              <w:jc w:val="left"/>
            </w:pPr>
            <w:r>
              <w:rPr>
                <w:sz w:val="16"/>
              </w:rPr>
              <w:t>Track integration status in Jira and GitHub</w:t>
            </w:r>
          </w:p>
        </w:tc>
      </w:tr>
      <w:tr w:rsidR="003B3AA9" w14:paraId="28967E73" w14:textId="77777777">
        <w:trPr>
          <w:cantSplit/>
          <w:jc w:val="center"/>
        </w:trPr>
        <w:tc>
          <w:tcPr>
            <w:tcW w:w="3264" w:type="dxa"/>
            <w:vAlign w:val="center"/>
          </w:tcPr>
          <w:p w14:paraId="4801BEE6" w14:textId="77777777" w:rsidR="003B3AA9" w:rsidRDefault="00040782">
            <w:pPr>
              <w:spacing w:before="20" w:after="20"/>
              <w:jc w:val="left"/>
            </w:pPr>
            <w:r>
              <w:rPr>
                <w:sz w:val="16"/>
              </w:rPr>
              <w:t>GitHub Activity</w:t>
            </w:r>
          </w:p>
        </w:tc>
        <w:tc>
          <w:tcPr>
            <w:tcW w:w="3264" w:type="dxa"/>
            <w:vAlign w:val="center"/>
          </w:tcPr>
          <w:p w14:paraId="060567A8" w14:textId="77777777" w:rsidR="003B3AA9" w:rsidRDefault="00040782">
            <w:pPr>
              <w:spacing w:before="20" w:after="20"/>
              <w:jc w:val="left"/>
            </w:pPr>
            <w:r>
              <w:rPr>
                <w:sz w:val="16"/>
              </w:rPr>
              <w:t>Regular, traceable commits by module owners</w:t>
            </w:r>
          </w:p>
        </w:tc>
        <w:tc>
          <w:tcPr>
            <w:tcW w:w="3264" w:type="dxa"/>
            <w:vAlign w:val="center"/>
          </w:tcPr>
          <w:p w14:paraId="1866534D" w14:textId="77777777" w:rsidR="003B3AA9" w:rsidRDefault="00040782">
            <w:pPr>
              <w:spacing w:before="20" w:after="20"/>
              <w:jc w:val="left"/>
            </w:pPr>
            <w:r>
              <w:rPr>
                <w:sz w:val="16"/>
              </w:rPr>
              <w:t>Review commit and pull-request history weekly</w:t>
            </w:r>
          </w:p>
        </w:tc>
      </w:tr>
    </w:tbl>
    <w:p w14:paraId="307DD493" w14:textId="77777777" w:rsidR="003B3AA9" w:rsidRDefault="003B3AA9">
      <w:pPr>
        <w:spacing w:after="20"/>
      </w:pPr>
    </w:p>
    <w:p w14:paraId="6650DA3A" w14:textId="77777777" w:rsidR="003B3AA9" w:rsidRDefault="00040782">
      <w:pPr>
        <w:pStyle w:val="Heading3"/>
      </w:pPr>
      <w:r>
        <w:t>2.5.3 Testing KPIs</w:t>
      </w:r>
    </w:p>
    <w:tbl>
      <w:tblPr>
        <w:tblStyle w:val="TableGrid"/>
        <w:tblW w:w="0" w:type="auto"/>
        <w:jc w:val="center"/>
        <w:tblLook w:val="04A0" w:firstRow="1" w:lastRow="0" w:firstColumn="1" w:lastColumn="0" w:noHBand="0" w:noVBand="1"/>
      </w:tblPr>
      <w:tblGrid>
        <w:gridCol w:w="3260"/>
        <w:gridCol w:w="3261"/>
        <w:gridCol w:w="3261"/>
      </w:tblGrid>
      <w:tr w:rsidR="003B3AA9" w14:paraId="7CFFBD12" w14:textId="77777777">
        <w:trPr>
          <w:cantSplit/>
          <w:jc w:val="center"/>
        </w:trPr>
        <w:tc>
          <w:tcPr>
            <w:tcW w:w="3264" w:type="dxa"/>
            <w:shd w:val="clear" w:color="auto" w:fill="17365D"/>
            <w:vAlign w:val="center"/>
          </w:tcPr>
          <w:p w14:paraId="46D0C035" w14:textId="77777777" w:rsidR="003B3AA9" w:rsidRDefault="00040782">
            <w:pPr>
              <w:spacing w:before="20" w:after="20"/>
              <w:jc w:val="left"/>
            </w:pPr>
            <w:r>
              <w:rPr>
                <w:b/>
                <w:color w:val="FFFFFF"/>
                <w:sz w:val="16"/>
              </w:rPr>
              <w:t>KPI Name</w:t>
            </w:r>
          </w:p>
        </w:tc>
        <w:tc>
          <w:tcPr>
            <w:tcW w:w="3264" w:type="dxa"/>
            <w:shd w:val="clear" w:color="auto" w:fill="17365D"/>
            <w:vAlign w:val="center"/>
          </w:tcPr>
          <w:p w14:paraId="516A82A0" w14:textId="77777777" w:rsidR="003B3AA9" w:rsidRDefault="00040782">
            <w:pPr>
              <w:spacing w:before="20" w:after="20"/>
              <w:jc w:val="left"/>
            </w:pPr>
            <w:r>
              <w:rPr>
                <w:b/>
                <w:color w:val="FFFFFF"/>
                <w:sz w:val="16"/>
              </w:rPr>
              <w:t>Target Value</w:t>
            </w:r>
          </w:p>
        </w:tc>
        <w:tc>
          <w:tcPr>
            <w:tcW w:w="3264" w:type="dxa"/>
            <w:shd w:val="clear" w:color="auto" w:fill="17365D"/>
            <w:vAlign w:val="center"/>
          </w:tcPr>
          <w:p w14:paraId="7E221800" w14:textId="77777777" w:rsidR="003B3AA9" w:rsidRDefault="00040782">
            <w:pPr>
              <w:spacing w:before="20" w:after="20"/>
              <w:jc w:val="left"/>
            </w:pPr>
            <w:r>
              <w:rPr>
                <w:b/>
                <w:color w:val="FFFFFF"/>
                <w:sz w:val="16"/>
              </w:rPr>
              <w:t>Measurement Method</w:t>
            </w:r>
          </w:p>
        </w:tc>
      </w:tr>
      <w:tr w:rsidR="003B3AA9" w14:paraId="2DD695E6" w14:textId="77777777">
        <w:trPr>
          <w:cantSplit/>
          <w:jc w:val="center"/>
        </w:trPr>
        <w:tc>
          <w:tcPr>
            <w:tcW w:w="3264" w:type="dxa"/>
            <w:vAlign w:val="center"/>
          </w:tcPr>
          <w:p w14:paraId="7A054C27" w14:textId="77777777" w:rsidR="003B3AA9" w:rsidRDefault="00040782">
            <w:pPr>
              <w:spacing w:before="20" w:after="20"/>
              <w:jc w:val="left"/>
            </w:pPr>
            <w:r>
              <w:rPr>
                <w:sz w:val="16"/>
              </w:rPr>
              <w:t>Test Case Pass Rate</w:t>
            </w:r>
          </w:p>
        </w:tc>
        <w:tc>
          <w:tcPr>
            <w:tcW w:w="3264" w:type="dxa"/>
            <w:vAlign w:val="center"/>
          </w:tcPr>
          <w:p w14:paraId="384774AC" w14:textId="77777777" w:rsidR="003B3AA9" w:rsidRDefault="00040782">
            <w:pPr>
              <w:spacing w:before="20" w:after="20"/>
              <w:jc w:val="left"/>
            </w:pPr>
            <w:r>
              <w:rPr>
                <w:sz w:val="16"/>
              </w:rPr>
              <w:t>At least 90% before final submission</w:t>
            </w:r>
          </w:p>
        </w:tc>
        <w:tc>
          <w:tcPr>
            <w:tcW w:w="3264" w:type="dxa"/>
            <w:vAlign w:val="center"/>
          </w:tcPr>
          <w:p w14:paraId="2853B1BE" w14:textId="77777777" w:rsidR="003B3AA9" w:rsidRDefault="00040782">
            <w:pPr>
              <w:spacing w:before="20" w:after="20"/>
              <w:jc w:val="left"/>
            </w:pPr>
            <w:r>
              <w:rPr>
                <w:sz w:val="16"/>
              </w:rPr>
              <w:t>Passed test cases ÷ executed test cases × 100</w:t>
            </w:r>
          </w:p>
        </w:tc>
      </w:tr>
      <w:tr w:rsidR="003B3AA9" w14:paraId="176ED90D" w14:textId="77777777">
        <w:trPr>
          <w:cantSplit/>
          <w:jc w:val="center"/>
        </w:trPr>
        <w:tc>
          <w:tcPr>
            <w:tcW w:w="3264" w:type="dxa"/>
            <w:shd w:val="clear" w:color="auto" w:fill="EAF0F7"/>
            <w:vAlign w:val="center"/>
          </w:tcPr>
          <w:p w14:paraId="1C416429" w14:textId="77777777" w:rsidR="003B3AA9" w:rsidRDefault="00040782">
            <w:pPr>
              <w:spacing w:before="20" w:after="20"/>
              <w:jc w:val="left"/>
            </w:pPr>
            <w:r>
              <w:rPr>
                <w:sz w:val="16"/>
              </w:rPr>
              <w:t>Critical Defect Resolution</w:t>
            </w:r>
          </w:p>
        </w:tc>
        <w:tc>
          <w:tcPr>
            <w:tcW w:w="3264" w:type="dxa"/>
            <w:shd w:val="clear" w:color="auto" w:fill="EAF0F7"/>
            <w:vAlign w:val="center"/>
          </w:tcPr>
          <w:p w14:paraId="13AC36F0" w14:textId="77777777" w:rsidR="003B3AA9" w:rsidRDefault="00040782">
            <w:pPr>
              <w:spacing w:before="20" w:after="20"/>
              <w:jc w:val="left"/>
            </w:pPr>
            <w:r>
              <w:rPr>
                <w:sz w:val="16"/>
              </w:rPr>
              <w:t>100% of critical defects addressed or formally reported</w:t>
            </w:r>
          </w:p>
        </w:tc>
        <w:tc>
          <w:tcPr>
            <w:tcW w:w="3264" w:type="dxa"/>
            <w:shd w:val="clear" w:color="auto" w:fill="EAF0F7"/>
            <w:vAlign w:val="center"/>
          </w:tcPr>
          <w:p w14:paraId="50C457F3" w14:textId="77777777" w:rsidR="003B3AA9" w:rsidRDefault="00040782">
            <w:pPr>
              <w:spacing w:before="20" w:after="20"/>
              <w:jc w:val="left"/>
            </w:pPr>
            <w:r>
              <w:rPr>
                <w:sz w:val="16"/>
              </w:rPr>
              <w:t>Review defect status and retest evidence</w:t>
            </w:r>
          </w:p>
        </w:tc>
      </w:tr>
      <w:tr w:rsidR="003B3AA9" w14:paraId="0779634E" w14:textId="77777777">
        <w:trPr>
          <w:cantSplit/>
          <w:jc w:val="center"/>
        </w:trPr>
        <w:tc>
          <w:tcPr>
            <w:tcW w:w="3264" w:type="dxa"/>
            <w:vAlign w:val="center"/>
          </w:tcPr>
          <w:p w14:paraId="12897E0C" w14:textId="77777777" w:rsidR="003B3AA9" w:rsidRDefault="00040782">
            <w:pPr>
              <w:spacing w:before="20" w:after="20"/>
              <w:jc w:val="left"/>
            </w:pPr>
            <w:r>
              <w:rPr>
                <w:sz w:val="16"/>
              </w:rPr>
              <w:t>Defect Retest Coverage</w:t>
            </w:r>
          </w:p>
        </w:tc>
        <w:tc>
          <w:tcPr>
            <w:tcW w:w="3264" w:type="dxa"/>
            <w:vAlign w:val="center"/>
          </w:tcPr>
          <w:p w14:paraId="3FB56049" w14:textId="77777777" w:rsidR="003B3AA9" w:rsidRDefault="00040782">
            <w:pPr>
              <w:spacing w:before="20" w:after="20"/>
              <w:jc w:val="left"/>
            </w:pPr>
            <w:r>
              <w:rPr>
                <w:sz w:val="16"/>
              </w:rPr>
              <w:t>100% of fixed defects retested</w:t>
            </w:r>
          </w:p>
        </w:tc>
        <w:tc>
          <w:tcPr>
            <w:tcW w:w="3264" w:type="dxa"/>
            <w:vAlign w:val="center"/>
          </w:tcPr>
          <w:p w14:paraId="2C3BA6C3" w14:textId="77777777" w:rsidR="003B3AA9" w:rsidRDefault="00040782">
            <w:pPr>
              <w:spacing w:before="20" w:after="20"/>
              <w:jc w:val="left"/>
            </w:pPr>
            <w:r>
              <w:rPr>
                <w:sz w:val="16"/>
              </w:rPr>
              <w:t>Retested fixed defects ÷ fixed defects × 100</w:t>
            </w:r>
          </w:p>
        </w:tc>
      </w:tr>
    </w:tbl>
    <w:p w14:paraId="56E3605B" w14:textId="77777777" w:rsidR="003B3AA9" w:rsidRDefault="003B3AA9">
      <w:pPr>
        <w:spacing w:after="20"/>
      </w:pPr>
    </w:p>
    <w:p w14:paraId="6BF465A9" w14:textId="77777777" w:rsidR="003B3AA9" w:rsidRDefault="00040782">
      <w:pPr>
        <w:pStyle w:val="Heading3"/>
      </w:pPr>
      <w:r>
        <w:lastRenderedPageBreak/>
        <w:t>2.5.4 Team Collaboration KPIs</w:t>
      </w:r>
    </w:p>
    <w:tbl>
      <w:tblPr>
        <w:tblStyle w:val="TableGrid"/>
        <w:tblW w:w="0" w:type="auto"/>
        <w:jc w:val="center"/>
        <w:tblLook w:val="04A0" w:firstRow="1" w:lastRow="0" w:firstColumn="1" w:lastColumn="0" w:noHBand="0" w:noVBand="1"/>
      </w:tblPr>
      <w:tblGrid>
        <w:gridCol w:w="3261"/>
        <w:gridCol w:w="3260"/>
        <w:gridCol w:w="3261"/>
      </w:tblGrid>
      <w:tr w:rsidR="003B3AA9" w14:paraId="29BD8889" w14:textId="77777777">
        <w:trPr>
          <w:cantSplit/>
          <w:jc w:val="center"/>
        </w:trPr>
        <w:tc>
          <w:tcPr>
            <w:tcW w:w="3264" w:type="dxa"/>
            <w:shd w:val="clear" w:color="auto" w:fill="17365D"/>
            <w:vAlign w:val="center"/>
          </w:tcPr>
          <w:p w14:paraId="19ED0619" w14:textId="77777777" w:rsidR="003B3AA9" w:rsidRDefault="00040782">
            <w:pPr>
              <w:spacing w:before="20" w:after="20"/>
              <w:jc w:val="left"/>
            </w:pPr>
            <w:r>
              <w:rPr>
                <w:b/>
                <w:color w:val="FFFFFF"/>
                <w:sz w:val="16"/>
              </w:rPr>
              <w:t>KPI Name</w:t>
            </w:r>
          </w:p>
        </w:tc>
        <w:tc>
          <w:tcPr>
            <w:tcW w:w="3264" w:type="dxa"/>
            <w:shd w:val="clear" w:color="auto" w:fill="17365D"/>
            <w:vAlign w:val="center"/>
          </w:tcPr>
          <w:p w14:paraId="350FB0BE" w14:textId="77777777" w:rsidR="003B3AA9" w:rsidRDefault="00040782">
            <w:pPr>
              <w:spacing w:before="20" w:after="20"/>
              <w:jc w:val="left"/>
            </w:pPr>
            <w:r>
              <w:rPr>
                <w:b/>
                <w:color w:val="FFFFFF"/>
                <w:sz w:val="16"/>
              </w:rPr>
              <w:t>Target Value</w:t>
            </w:r>
          </w:p>
        </w:tc>
        <w:tc>
          <w:tcPr>
            <w:tcW w:w="3264" w:type="dxa"/>
            <w:shd w:val="clear" w:color="auto" w:fill="17365D"/>
            <w:vAlign w:val="center"/>
          </w:tcPr>
          <w:p w14:paraId="35FC43B0" w14:textId="77777777" w:rsidR="003B3AA9" w:rsidRDefault="00040782">
            <w:pPr>
              <w:spacing w:before="20" w:after="20"/>
              <w:jc w:val="left"/>
            </w:pPr>
            <w:r>
              <w:rPr>
                <w:b/>
                <w:color w:val="FFFFFF"/>
                <w:sz w:val="16"/>
              </w:rPr>
              <w:t>Measurement Method</w:t>
            </w:r>
          </w:p>
        </w:tc>
      </w:tr>
      <w:tr w:rsidR="003B3AA9" w14:paraId="449B0793" w14:textId="77777777">
        <w:trPr>
          <w:cantSplit/>
          <w:jc w:val="center"/>
        </w:trPr>
        <w:tc>
          <w:tcPr>
            <w:tcW w:w="3264" w:type="dxa"/>
            <w:vAlign w:val="center"/>
          </w:tcPr>
          <w:p w14:paraId="672BC230" w14:textId="77777777" w:rsidR="003B3AA9" w:rsidRDefault="00040782">
            <w:pPr>
              <w:spacing w:before="20" w:after="20"/>
              <w:jc w:val="left"/>
            </w:pPr>
            <w:r>
              <w:rPr>
                <w:sz w:val="16"/>
              </w:rPr>
              <w:t>Meeting Attendance</w:t>
            </w:r>
          </w:p>
        </w:tc>
        <w:tc>
          <w:tcPr>
            <w:tcW w:w="3264" w:type="dxa"/>
            <w:vAlign w:val="center"/>
          </w:tcPr>
          <w:p w14:paraId="14C5A426" w14:textId="77777777" w:rsidR="003B3AA9" w:rsidRDefault="00040782">
            <w:pPr>
              <w:spacing w:before="20" w:after="20"/>
              <w:jc w:val="left"/>
            </w:pPr>
            <w:r>
              <w:rPr>
                <w:sz w:val="16"/>
              </w:rPr>
              <w:t>At least 90%</w:t>
            </w:r>
          </w:p>
        </w:tc>
        <w:tc>
          <w:tcPr>
            <w:tcW w:w="3264" w:type="dxa"/>
            <w:vAlign w:val="center"/>
          </w:tcPr>
          <w:p w14:paraId="7D37112E" w14:textId="77777777" w:rsidR="003B3AA9" w:rsidRDefault="00040782">
            <w:pPr>
              <w:spacing w:before="20" w:after="20"/>
              <w:jc w:val="left"/>
            </w:pPr>
            <w:r>
              <w:rPr>
                <w:sz w:val="16"/>
              </w:rPr>
              <w:t>Attended member-sessions ÷ planned member-sessions × 100</w:t>
            </w:r>
          </w:p>
        </w:tc>
      </w:tr>
      <w:tr w:rsidR="003B3AA9" w14:paraId="19FB4C05" w14:textId="77777777">
        <w:trPr>
          <w:cantSplit/>
          <w:jc w:val="center"/>
        </w:trPr>
        <w:tc>
          <w:tcPr>
            <w:tcW w:w="3264" w:type="dxa"/>
            <w:shd w:val="clear" w:color="auto" w:fill="EAF0F7"/>
            <w:vAlign w:val="center"/>
          </w:tcPr>
          <w:p w14:paraId="0A7E619B" w14:textId="77777777" w:rsidR="003B3AA9" w:rsidRDefault="00040782">
            <w:pPr>
              <w:spacing w:before="20" w:after="20"/>
              <w:jc w:val="left"/>
            </w:pPr>
            <w:r>
              <w:rPr>
                <w:sz w:val="16"/>
              </w:rPr>
              <w:t>Blocked Task Follow-up</w:t>
            </w:r>
          </w:p>
        </w:tc>
        <w:tc>
          <w:tcPr>
            <w:tcW w:w="3264" w:type="dxa"/>
            <w:shd w:val="clear" w:color="auto" w:fill="EAF0F7"/>
            <w:vAlign w:val="center"/>
          </w:tcPr>
          <w:p w14:paraId="2D732A90" w14:textId="77777777" w:rsidR="003B3AA9" w:rsidRDefault="00040782">
            <w:pPr>
              <w:spacing w:before="20" w:after="20"/>
              <w:jc w:val="left"/>
            </w:pPr>
            <w:r>
              <w:rPr>
                <w:sz w:val="16"/>
              </w:rPr>
              <w:t>Within one working day</w:t>
            </w:r>
          </w:p>
        </w:tc>
        <w:tc>
          <w:tcPr>
            <w:tcW w:w="3264" w:type="dxa"/>
            <w:shd w:val="clear" w:color="auto" w:fill="EAF0F7"/>
            <w:vAlign w:val="center"/>
          </w:tcPr>
          <w:p w14:paraId="36349315" w14:textId="77777777" w:rsidR="003B3AA9" w:rsidRDefault="00040782">
            <w:pPr>
              <w:spacing w:before="20" w:after="20"/>
              <w:jc w:val="left"/>
            </w:pPr>
            <w:r>
              <w:rPr>
                <w:sz w:val="16"/>
              </w:rPr>
              <w:t>Review Jira blocker age and follow-up records</w:t>
            </w:r>
          </w:p>
        </w:tc>
      </w:tr>
      <w:tr w:rsidR="003B3AA9" w14:paraId="2404456A" w14:textId="77777777">
        <w:trPr>
          <w:cantSplit/>
          <w:jc w:val="center"/>
        </w:trPr>
        <w:tc>
          <w:tcPr>
            <w:tcW w:w="3264" w:type="dxa"/>
            <w:vAlign w:val="center"/>
          </w:tcPr>
          <w:p w14:paraId="58A028EB" w14:textId="77777777" w:rsidR="003B3AA9" w:rsidRDefault="00040782">
            <w:pPr>
              <w:spacing w:before="20" w:after="20"/>
              <w:jc w:val="left"/>
            </w:pPr>
            <w:r>
              <w:rPr>
                <w:sz w:val="16"/>
              </w:rPr>
              <w:t>Documentation Review</w:t>
            </w:r>
          </w:p>
        </w:tc>
        <w:tc>
          <w:tcPr>
            <w:tcW w:w="3264" w:type="dxa"/>
            <w:vAlign w:val="center"/>
          </w:tcPr>
          <w:p w14:paraId="134E95B1" w14:textId="77777777" w:rsidR="003B3AA9" w:rsidRDefault="00040782">
            <w:pPr>
              <w:spacing w:before="20" w:after="20"/>
              <w:jc w:val="left"/>
            </w:pPr>
            <w:r>
              <w:rPr>
                <w:sz w:val="16"/>
              </w:rPr>
              <w:t>All major sections reviewed before submission</w:t>
            </w:r>
          </w:p>
        </w:tc>
        <w:tc>
          <w:tcPr>
            <w:tcW w:w="3264" w:type="dxa"/>
            <w:vAlign w:val="center"/>
          </w:tcPr>
          <w:p w14:paraId="48D1645E" w14:textId="77777777" w:rsidR="003B3AA9" w:rsidRDefault="00040782">
            <w:pPr>
              <w:spacing w:before="20" w:after="20"/>
              <w:jc w:val="left"/>
            </w:pPr>
            <w:r>
              <w:rPr>
                <w:sz w:val="16"/>
              </w:rPr>
              <w:t>Checklist showing reviewer and review status</w:t>
            </w:r>
          </w:p>
        </w:tc>
      </w:tr>
    </w:tbl>
    <w:p w14:paraId="52E7B020" w14:textId="77777777" w:rsidR="003B3AA9" w:rsidRDefault="003B3AA9">
      <w:pPr>
        <w:spacing w:after="20"/>
      </w:pPr>
    </w:p>
    <w:p w14:paraId="1D5C9372" w14:textId="77777777" w:rsidR="003B3AA9" w:rsidRDefault="00040782">
      <w:pPr>
        <w:pStyle w:val="Heading2"/>
      </w:pPr>
      <w:r>
        <w:t>2.6 Planning Conclusion</w:t>
      </w:r>
    </w:p>
    <w:p w14:paraId="03912B66" w14:textId="77777777" w:rsidR="003B3AA9" w:rsidRDefault="00040782">
      <w:r>
        <w:t>Effective planning provides a shared baseline for scope, schedule, responsibilities, and quality expectations. The timeline clarifies deadlines, risk management prepares the team for likely obstacles, and KPIs make progress measurable. Regular communication and incremental integration help the team coordinate its separate modules and prepare a consistent submission.</w:t>
      </w:r>
    </w:p>
    <w:p w14:paraId="733A9742" w14:textId="77777777" w:rsidR="003B3AA9" w:rsidRDefault="00040782">
      <w:r>
        <w:br w:type="page"/>
      </w:r>
    </w:p>
    <w:p w14:paraId="29C9A974" w14:textId="77777777" w:rsidR="003B3AA9" w:rsidRDefault="00040782">
      <w:pPr>
        <w:pStyle w:val="Heading1"/>
      </w:pPr>
      <w:r>
        <w:lastRenderedPageBreak/>
        <w:t>3. Literature Review</w:t>
      </w:r>
    </w:p>
    <w:p w14:paraId="38767EF7" w14:textId="77777777" w:rsidR="003B3AA9" w:rsidRDefault="00040782">
      <w:r>
        <w:rPr>
          <w:i/>
        </w:rPr>
        <w:t>Prepared By: Hesham Ibrahim El Sebaei Mohamed</w:t>
      </w:r>
    </w:p>
    <w:p w14:paraId="34F18992" w14:textId="77777777" w:rsidR="003B3AA9" w:rsidRDefault="00040782">
      <w:r>
        <w:t>This review examines established accommodation-booking platforms to identify common user-facing capabilities and practical lessons for the proposed academic system. The review is based primarily on public-facing platform information; it is a practical feature comparison rather than a peer-reviewed academic study.</w:t>
      </w:r>
    </w:p>
    <w:p w14:paraId="31377697" w14:textId="77777777" w:rsidR="003B3AA9" w:rsidRDefault="00040782">
      <w:pPr>
        <w:pStyle w:val="Heading2"/>
      </w:pPr>
      <w:r>
        <w:t>3.1 Booking.com</w:t>
      </w:r>
    </w:p>
    <w:p w14:paraId="37CD3C73" w14:textId="77777777" w:rsidR="003B3AA9" w:rsidRDefault="00040782">
      <w:r>
        <w:t>Overview: Booking.com is an online travel platform that allows users to search for accommodation, inspect property information, compare available options, and review guest feedback where provided. The conditions shown for a reservation depend on the selected property and rate.</w:t>
      </w:r>
    </w:p>
    <w:p w14:paraId="5794C717" w14:textId="77777777" w:rsidR="003B3AA9" w:rsidRDefault="00040782">
      <w:r>
        <w:rPr>
          <w:b/>
        </w:rPr>
        <w:t>Relevant features</w:t>
      </w:r>
    </w:p>
    <w:p w14:paraId="01A6A9DB" w14:textId="77777777" w:rsidR="003B3AA9" w:rsidRDefault="00040782">
      <w:pPr>
        <w:pStyle w:val="ListBullet"/>
        <w:spacing w:after="40"/>
      </w:pPr>
      <w:r>
        <w:t>Search by destination and travel dates.</w:t>
      </w:r>
    </w:p>
    <w:p w14:paraId="71CEEAA2" w14:textId="77777777" w:rsidR="003B3AA9" w:rsidRDefault="00040782">
      <w:pPr>
        <w:pStyle w:val="ListBullet"/>
        <w:spacing w:after="40"/>
      </w:pPr>
      <w:r>
        <w:t>View property descriptions, photographs, facilities, and room or rate details.</w:t>
      </w:r>
    </w:p>
    <w:p w14:paraId="2A0C2BE9" w14:textId="77777777" w:rsidR="003B3AA9" w:rsidRDefault="00040782">
      <w:pPr>
        <w:pStyle w:val="ListBullet"/>
        <w:spacing w:after="40"/>
      </w:pPr>
      <w:r>
        <w:t>Use available filters and sorting options to narrow results.</w:t>
      </w:r>
    </w:p>
    <w:p w14:paraId="2FFD4D9B" w14:textId="77777777" w:rsidR="003B3AA9" w:rsidRDefault="00040782">
      <w:pPr>
        <w:pStyle w:val="ListBullet"/>
        <w:spacing w:after="40"/>
      </w:pPr>
      <w:r>
        <w:t xml:space="preserve">Review ratings and guest comments </w:t>
      </w:r>
      <w:proofErr w:type="gramStart"/>
      <w:r>
        <w:t>where</w:t>
      </w:r>
      <w:proofErr w:type="gramEnd"/>
      <w:r>
        <w:t xml:space="preserve"> available.</w:t>
      </w:r>
    </w:p>
    <w:p w14:paraId="2397037C" w14:textId="77777777" w:rsidR="003B3AA9" w:rsidRDefault="00040782">
      <w:pPr>
        <w:pStyle w:val="ListBullet"/>
        <w:spacing w:after="40"/>
      </w:pPr>
      <w:r>
        <w:t>Access reservation details and applicable payment or cancellation conditions.</w:t>
      </w:r>
    </w:p>
    <w:p w14:paraId="736D6D28" w14:textId="77777777" w:rsidR="003B3AA9" w:rsidRDefault="00040782">
      <w:r>
        <w:t>Advantages: A familiar search-and-compare journey, detailed property information, and visibility of reservation conditions can help users make informed choices.</w:t>
      </w:r>
    </w:p>
    <w:p w14:paraId="480191D0" w14:textId="77777777" w:rsidR="003B3AA9" w:rsidRDefault="00040782">
      <w:r>
        <w:t>Limitations: Options and policies vary by property, rate, and destination. The platform is a marketplace, so its workflows and integrations are broader than the intended scope of a small single-system graduation project.</w:t>
      </w:r>
    </w:p>
    <w:p w14:paraId="7F43C32F" w14:textId="77777777" w:rsidR="003B3AA9" w:rsidRDefault="00040782">
      <w:r>
        <w:t>Official source: https://www.booking.com/</w:t>
      </w:r>
    </w:p>
    <w:p w14:paraId="65A3CE1E" w14:textId="77777777" w:rsidR="003B3AA9" w:rsidRDefault="00040782">
      <w:pPr>
        <w:pStyle w:val="Heading2"/>
      </w:pPr>
      <w:r>
        <w:t>3.2 Agoda</w:t>
      </w:r>
    </w:p>
    <w:p w14:paraId="58275241" w14:textId="77777777" w:rsidR="003B3AA9" w:rsidRDefault="00040782">
      <w:r>
        <w:t>Overview: Agoda is an online accommodation-booking platform through which users can explore properties, compare available stays, inspect facilities and photographs, and access reservation support.</w:t>
      </w:r>
    </w:p>
    <w:p w14:paraId="778B5D07" w14:textId="77777777" w:rsidR="003B3AA9" w:rsidRDefault="00040782">
      <w:r>
        <w:rPr>
          <w:b/>
        </w:rPr>
        <w:t>Relevant features</w:t>
      </w:r>
    </w:p>
    <w:p w14:paraId="387CD872" w14:textId="77777777" w:rsidR="003B3AA9" w:rsidRDefault="00040782">
      <w:pPr>
        <w:pStyle w:val="ListBullet"/>
        <w:spacing w:after="40"/>
      </w:pPr>
      <w:r>
        <w:t>Search accommodation by destination and travel dates.</w:t>
      </w:r>
    </w:p>
    <w:p w14:paraId="28884D7B" w14:textId="77777777" w:rsidR="003B3AA9" w:rsidRDefault="00040782">
      <w:pPr>
        <w:pStyle w:val="ListBullet"/>
        <w:spacing w:after="40"/>
      </w:pPr>
      <w:r>
        <w:t>Browse property details, facilities, and photographs.</w:t>
      </w:r>
    </w:p>
    <w:p w14:paraId="101126C7" w14:textId="77777777" w:rsidR="003B3AA9" w:rsidRDefault="00040782">
      <w:pPr>
        <w:pStyle w:val="ListBullet"/>
        <w:spacing w:after="40"/>
      </w:pPr>
      <w:r>
        <w:t>Use available filters to narrow results.</w:t>
      </w:r>
    </w:p>
    <w:p w14:paraId="7D095184" w14:textId="77777777" w:rsidR="003B3AA9" w:rsidRDefault="00040782">
      <w:pPr>
        <w:pStyle w:val="ListBullet"/>
        <w:spacing w:after="40"/>
      </w:pPr>
      <w:r>
        <w:t xml:space="preserve">Consult ratings or reviews </w:t>
      </w:r>
      <w:proofErr w:type="gramStart"/>
      <w:r>
        <w:t>where</w:t>
      </w:r>
      <w:proofErr w:type="gramEnd"/>
      <w:r>
        <w:t xml:space="preserve"> available.</w:t>
      </w:r>
    </w:p>
    <w:p w14:paraId="6989421E" w14:textId="77777777" w:rsidR="003B3AA9" w:rsidRDefault="00040782">
      <w:pPr>
        <w:pStyle w:val="ListBullet"/>
        <w:spacing w:after="40"/>
      </w:pPr>
      <w:r>
        <w:t>Locate reservation information and applicable cancellation guidance.</w:t>
      </w:r>
    </w:p>
    <w:p w14:paraId="51BA5AD4" w14:textId="77777777" w:rsidR="003B3AA9" w:rsidRDefault="00040782">
      <w:r>
        <w:t xml:space="preserve">Advantages: The platform illustrates the value of concise accommodation information, </w:t>
      </w:r>
      <w:proofErr w:type="gramStart"/>
      <w:r>
        <w:t>result filtering</w:t>
      </w:r>
      <w:proofErr w:type="gramEnd"/>
      <w:r>
        <w:t>, and accessible booking support.</w:t>
      </w:r>
    </w:p>
    <w:p w14:paraId="753B605D" w14:textId="77777777" w:rsidR="003B3AA9" w:rsidRDefault="00040782">
      <w:r>
        <w:lastRenderedPageBreak/>
        <w:t>Limitations: Available offers and booking conditions depend on the selected property and rate. A small academic system does not need to reproduce a large marketplace's breadth of inventory or external support infrastructure.</w:t>
      </w:r>
    </w:p>
    <w:p w14:paraId="01ECB877" w14:textId="77777777" w:rsidR="003B3AA9" w:rsidRDefault="00040782">
      <w:r>
        <w:t>Official sources: https://www.agoda.com/ and https://www.agoda.com/info/contact.html</w:t>
      </w:r>
    </w:p>
    <w:p w14:paraId="716D5743" w14:textId="77777777" w:rsidR="003B3AA9" w:rsidRDefault="00040782">
      <w:pPr>
        <w:pStyle w:val="Heading2"/>
      </w:pPr>
      <w:r>
        <w:t>3.3 Hotels.com</w:t>
      </w:r>
    </w:p>
    <w:p w14:paraId="0AB9A1BA" w14:textId="77777777" w:rsidR="003B3AA9" w:rsidRDefault="00040782">
      <w:r>
        <w:t xml:space="preserve">Overview: Hotels.com is an accommodation-booking service that presents hotel options, property information, prices, and reservation details. Its public website provides a useful point of comparison for the general </w:t>
      </w:r>
      <w:proofErr w:type="gramStart"/>
      <w:r>
        <w:t>hotel-search</w:t>
      </w:r>
      <w:proofErr w:type="gramEnd"/>
      <w:r>
        <w:t xml:space="preserve"> and booking journey.</w:t>
      </w:r>
    </w:p>
    <w:p w14:paraId="0E7E14B2" w14:textId="77777777" w:rsidR="003B3AA9" w:rsidRDefault="00040782">
      <w:r>
        <w:rPr>
          <w:b/>
        </w:rPr>
        <w:t>Relevant capabilities to examine</w:t>
      </w:r>
    </w:p>
    <w:p w14:paraId="15ECA604" w14:textId="77777777" w:rsidR="003B3AA9" w:rsidRDefault="00040782">
      <w:pPr>
        <w:pStyle w:val="ListBullet"/>
        <w:spacing w:after="40"/>
      </w:pPr>
      <w:r>
        <w:t>Search accommodation using destination and stay dates.</w:t>
      </w:r>
    </w:p>
    <w:p w14:paraId="32A9A785" w14:textId="77777777" w:rsidR="003B3AA9" w:rsidRDefault="00040782">
      <w:pPr>
        <w:pStyle w:val="ListBullet"/>
        <w:spacing w:after="40"/>
      </w:pPr>
      <w:r>
        <w:t>Review property details and room options.</w:t>
      </w:r>
    </w:p>
    <w:p w14:paraId="318C5868" w14:textId="77777777" w:rsidR="003B3AA9" w:rsidRDefault="00040782">
      <w:pPr>
        <w:pStyle w:val="ListBullet"/>
        <w:spacing w:after="40"/>
      </w:pPr>
      <w:r>
        <w:t>Compare displayed prices and relevant booking conditions.</w:t>
      </w:r>
    </w:p>
    <w:p w14:paraId="7028655F" w14:textId="77777777" w:rsidR="003B3AA9" w:rsidRDefault="00040782">
      <w:pPr>
        <w:pStyle w:val="ListBullet"/>
        <w:spacing w:after="40"/>
      </w:pPr>
      <w:r>
        <w:t>Access reservation details and support information.</w:t>
      </w:r>
    </w:p>
    <w:p w14:paraId="58C5D450" w14:textId="77777777" w:rsidR="003B3AA9" w:rsidRDefault="00040782">
      <w:r>
        <w:t>Advantages: Its accommodation-focused journey provides a useful reference for presenting hotel information and helping users move from search to reservation.</w:t>
      </w:r>
    </w:p>
    <w:p w14:paraId="386EE2FF" w14:textId="77777777" w:rsidR="003B3AA9" w:rsidRDefault="00040782">
      <w:r>
        <w:t>Limitations: The platform's exact features and terms may vary by location, property, and offer. It is a commercial marketplace, while the proposed project focuses on internal hotel operations and core management functions.</w:t>
      </w:r>
    </w:p>
    <w:p w14:paraId="110713A0" w14:textId="77777777" w:rsidR="003B3AA9" w:rsidRDefault="00040782">
      <w:r>
        <w:t>Official source: https://www.hotels.com/</w:t>
      </w:r>
    </w:p>
    <w:p w14:paraId="5788A36F" w14:textId="77777777" w:rsidR="003B3AA9" w:rsidRDefault="00040782">
      <w:pPr>
        <w:pStyle w:val="Heading2"/>
      </w:pPr>
      <w:r>
        <w:t>3.4 Comparative Analysis</w:t>
      </w:r>
    </w:p>
    <w:p w14:paraId="2FF2D003" w14:textId="77777777" w:rsidR="003B3AA9" w:rsidRDefault="00040782">
      <w:r>
        <w:t>The comparison below summarizes broad capabilities. It does not imply that every feature or policy is available for every property or reservation.</w:t>
      </w:r>
    </w:p>
    <w:tbl>
      <w:tblPr>
        <w:tblStyle w:val="TableGrid"/>
        <w:tblW w:w="0" w:type="auto"/>
        <w:jc w:val="center"/>
        <w:tblLook w:val="04A0" w:firstRow="1" w:lastRow="0" w:firstColumn="1" w:lastColumn="0" w:noHBand="0" w:noVBand="1"/>
      </w:tblPr>
      <w:tblGrid>
        <w:gridCol w:w="1957"/>
        <w:gridCol w:w="1956"/>
        <w:gridCol w:w="1957"/>
        <w:gridCol w:w="1956"/>
        <w:gridCol w:w="1956"/>
      </w:tblGrid>
      <w:tr w:rsidR="003B3AA9" w14:paraId="2168EC94" w14:textId="77777777">
        <w:trPr>
          <w:cantSplit/>
          <w:jc w:val="center"/>
        </w:trPr>
        <w:tc>
          <w:tcPr>
            <w:tcW w:w="1958" w:type="dxa"/>
            <w:shd w:val="clear" w:color="auto" w:fill="17365D"/>
            <w:vAlign w:val="center"/>
          </w:tcPr>
          <w:p w14:paraId="1122D224" w14:textId="77777777" w:rsidR="003B3AA9" w:rsidRDefault="00040782">
            <w:pPr>
              <w:spacing w:before="20" w:after="20"/>
              <w:jc w:val="left"/>
            </w:pPr>
            <w:r>
              <w:rPr>
                <w:b/>
                <w:color w:val="FFFFFF"/>
                <w:sz w:val="14"/>
              </w:rPr>
              <w:t>Dimension</w:t>
            </w:r>
          </w:p>
        </w:tc>
        <w:tc>
          <w:tcPr>
            <w:tcW w:w="1958" w:type="dxa"/>
            <w:shd w:val="clear" w:color="auto" w:fill="17365D"/>
            <w:vAlign w:val="center"/>
          </w:tcPr>
          <w:p w14:paraId="7FE47AC1" w14:textId="77777777" w:rsidR="003B3AA9" w:rsidRDefault="00040782">
            <w:pPr>
              <w:spacing w:before="20" w:after="20"/>
              <w:jc w:val="left"/>
            </w:pPr>
            <w:r>
              <w:rPr>
                <w:b/>
                <w:color w:val="FFFFFF"/>
                <w:sz w:val="14"/>
              </w:rPr>
              <w:t>Booking.com</w:t>
            </w:r>
          </w:p>
        </w:tc>
        <w:tc>
          <w:tcPr>
            <w:tcW w:w="1958" w:type="dxa"/>
            <w:shd w:val="clear" w:color="auto" w:fill="17365D"/>
            <w:vAlign w:val="center"/>
          </w:tcPr>
          <w:p w14:paraId="7B46297B" w14:textId="77777777" w:rsidR="003B3AA9" w:rsidRDefault="00040782">
            <w:pPr>
              <w:spacing w:before="20" w:after="20"/>
              <w:jc w:val="left"/>
            </w:pPr>
            <w:r>
              <w:rPr>
                <w:b/>
                <w:color w:val="FFFFFF"/>
                <w:sz w:val="14"/>
              </w:rPr>
              <w:t>Agoda</w:t>
            </w:r>
          </w:p>
        </w:tc>
        <w:tc>
          <w:tcPr>
            <w:tcW w:w="1958" w:type="dxa"/>
            <w:shd w:val="clear" w:color="auto" w:fill="17365D"/>
            <w:vAlign w:val="center"/>
          </w:tcPr>
          <w:p w14:paraId="4DB25F20" w14:textId="77777777" w:rsidR="003B3AA9" w:rsidRDefault="00040782">
            <w:pPr>
              <w:spacing w:before="20" w:after="20"/>
              <w:jc w:val="left"/>
            </w:pPr>
            <w:r>
              <w:rPr>
                <w:b/>
                <w:color w:val="FFFFFF"/>
                <w:sz w:val="14"/>
              </w:rPr>
              <w:t>Hotels.com</w:t>
            </w:r>
          </w:p>
        </w:tc>
        <w:tc>
          <w:tcPr>
            <w:tcW w:w="1958" w:type="dxa"/>
            <w:shd w:val="clear" w:color="auto" w:fill="17365D"/>
            <w:vAlign w:val="center"/>
          </w:tcPr>
          <w:p w14:paraId="4EF829D0" w14:textId="77777777" w:rsidR="003B3AA9" w:rsidRDefault="00040782">
            <w:pPr>
              <w:spacing w:before="20" w:after="20"/>
              <w:jc w:val="left"/>
            </w:pPr>
            <w:r>
              <w:rPr>
                <w:b/>
                <w:color w:val="FFFFFF"/>
                <w:sz w:val="14"/>
              </w:rPr>
              <w:t>Design Implication</w:t>
            </w:r>
          </w:p>
        </w:tc>
      </w:tr>
      <w:tr w:rsidR="003B3AA9" w14:paraId="7A6260C8" w14:textId="77777777">
        <w:trPr>
          <w:cantSplit/>
          <w:jc w:val="center"/>
        </w:trPr>
        <w:tc>
          <w:tcPr>
            <w:tcW w:w="1958" w:type="dxa"/>
            <w:vAlign w:val="center"/>
          </w:tcPr>
          <w:p w14:paraId="51489F57" w14:textId="77777777" w:rsidR="003B3AA9" w:rsidRDefault="00040782">
            <w:pPr>
              <w:spacing w:before="20" w:after="20"/>
              <w:jc w:val="left"/>
            </w:pPr>
            <w:r>
              <w:rPr>
                <w:sz w:val="14"/>
              </w:rPr>
              <w:t>User Experience</w:t>
            </w:r>
          </w:p>
        </w:tc>
        <w:tc>
          <w:tcPr>
            <w:tcW w:w="1958" w:type="dxa"/>
            <w:vAlign w:val="center"/>
          </w:tcPr>
          <w:p w14:paraId="6A15A192" w14:textId="77777777" w:rsidR="003B3AA9" w:rsidRDefault="00040782">
            <w:pPr>
              <w:spacing w:before="20" w:after="20"/>
              <w:jc w:val="left"/>
            </w:pPr>
            <w:r>
              <w:rPr>
                <w:sz w:val="14"/>
              </w:rPr>
              <w:t>Search-led journey with property details and reviews where available</w:t>
            </w:r>
          </w:p>
        </w:tc>
        <w:tc>
          <w:tcPr>
            <w:tcW w:w="1958" w:type="dxa"/>
            <w:vAlign w:val="center"/>
          </w:tcPr>
          <w:p w14:paraId="5AE45D7E" w14:textId="77777777" w:rsidR="003B3AA9" w:rsidRDefault="00040782">
            <w:pPr>
              <w:spacing w:before="20" w:after="20"/>
              <w:jc w:val="left"/>
            </w:pPr>
            <w:r>
              <w:rPr>
                <w:sz w:val="14"/>
              </w:rPr>
              <w:t>Accommodation search with property details and support information</w:t>
            </w:r>
          </w:p>
        </w:tc>
        <w:tc>
          <w:tcPr>
            <w:tcW w:w="1958" w:type="dxa"/>
            <w:vAlign w:val="center"/>
          </w:tcPr>
          <w:p w14:paraId="05E3837E" w14:textId="77777777" w:rsidR="003B3AA9" w:rsidRDefault="00040782">
            <w:pPr>
              <w:spacing w:before="20" w:after="20"/>
              <w:jc w:val="left"/>
            </w:pPr>
            <w:r>
              <w:rPr>
                <w:sz w:val="14"/>
              </w:rPr>
              <w:t>Hotel-focused discovery and reservation journey</w:t>
            </w:r>
          </w:p>
        </w:tc>
        <w:tc>
          <w:tcPr>
            <w:tcW w:w="1958" w:type="dxa"/>
            <w:vAlign w:val="center"/>
          </w:tcPr>
          <w:p w14:paraId="04382EA7" w14:textId="77777777" w:rsidR="003B3AA9" w:rsidRDefault="00040782">
            <w:pPr>
              <w:spacing w:before="20" w:after="20"/>
              <w:jc w:val="left"/>
            </w:pPr>
            <w:r>
              <w:rPr>
                <w:sz w:val="14"/>
              </w:rPr>
              <w:t>Use consistent navigation and clear labels.</w:t>
            </w:r>
          </w:p>
        </w:tc>
      </w:tr>
      <w:tr w:rsidR="003B3AA9" w14:paraId="50CA0390" w14:textId="77777777">
        <w:trPr>
          <w:cantSplit/>
          <w:jc w:val="center"/>
        </w:trPr>
        <w:tc>
          <w:tcPr>
            <w:tcW w:w="1958" w:type="dxa"/>
            <w:shd w:val="clear" w:color="auto" w:fill="EAF0F7"/>
            <w:vAlign w:val="center"/>
          </w:tcPr>
          <w:p w14:paraId="2B27C7A0" w14:textId="77777777" w:rsidR="003B3AA9" w:rsidRDefault="00040782">
            <w:pPr>
              <w:spacing w:before="20" w:after="20"/>
              <w:jc w:val="left"/>
            </w:pPr>
            <w:r>
              <w:rPr>
                <w:sz w:val="14"/>
              </w:rPr>
              <w:t>Room Search</w:t>
            </w:r>
          </w:p>
        </w:tc>
        <w:tc>
          <w:tcPr>
            <w:tcW w:w="1958" w:type="dxa"/>
            <w:shd w:val="clear" w:color="auto" w:fill="EAF0F7"/>
            <w:vAlign w:val="center"/>
          </w:tcPr>
          <w:p w14:paraId="30221F6A" w14:textId="77777777" w:rsidR="003B3AA9" w:rsidRDefault="00040782">
            <w:pPr>
              <w:spacing w:before="20" w:after="20"/>
              <w:jc w:val="left"/>
            </w:pPr>
            <w:r>
              <w:rPr>
                <w:sz w:val="14"/>
              </w:rPr>
              <w:t>Destination and date search; filters vary by view</w:t>
            </w:r>
          </w:p>
        </w:tc>
        <w:tc>
          <w:tcPr>
            <w:tcW w:w="1958" w:type="dxa"/>
            <w:shd w:val="clear" w:color="auto" w:fill="EAF0F7"/>
            <w:vAlign w:val="center"/>
          </w:tcPr>
          <w:p w14:paraId="281BFAA1" w14:textId="77777777" w:rsidR="003B3AA9" w:rsidRDefault="00040782">
            <w:pPr>
              <w:spacing w:before="20" w:after="20"/>
              <w:jc w:val="left"/>
            </w:pPr>
            <w:r>
              <w:rPr>
                <w:sz w:val="14"/>
              </w:rPr>
              <w:t>Destination and date search; available filters</w:t>
            </w:r>
          </w:p>
        </w:tc>
        <w:tc>
          <w:tcPr>
            <w:tcW w:w="1958" w:type="dxa"/>
            <w:shd w:val="clear" w:color="auto" w:fill="EAF0F7"/>
            <w:vAlign w:val="center"/>
          </w:tcPr>
          <w:p w14:paraId="546AB327" w14:textId="77777777" w:rsidR="003B3AA9" w:rsidRDefault="00040782">
            <w:pPr>
              <w:spacing w:before="20" w:after="20"/>
              <w:jc w:val="left"/>
            </w:pPr>
            <w:r>
              <w:rPr>
                <w:sz w:val="14"/>
              </w:rPr>
              <w:t>Destination and stay-date search</w:t>
            </w:r>
          </w:p>
        </w:tc>
        <w:tc>
          <w:tcPr>
            <w:tcW w:w="1958" w:type="dxa"/>
            <w:shd w:val="clear" w:color="auto" w:fill="EAF0F7"/>
            <w:vAlign w:val="center"/>
          </w:tcPr>
          <w:p w14:paraId="1C67AFA5" w14:textId="77777777" w:rsidR="003B3AA9" w:rsidRDefault="00040782">
            <w:pPr>
              <w:spacing w:before="20" w:after="20"/>
              <w:jc w:val="left"/>
            </w:pPr>
            <w:r>
              <w:rPr>
                <w:sz w:val="14"/>
              </w:rPr>
              <w:t>Validate dates and show only rooms matching availability.</w:t>
            </w:r>
          </w:p>
        </w:tc>
      </w:tr>
      <w:tr w:rsidR="003B3AA9" w14:paraId="602ED962" w14:textId="77777777">
        <w:trPr>
          <w:cantSplit/>
          <w:jc w:val="center"/>
        </w:trPr>
        <w:tc>
          <w:tcPr>
            <w:tcW w:w="1958" w:type="dxa"/>
            <w:vAlign w:val="center"/>
          </w:tcPr>
          <w:p w14:paraId="70F7951C" w14:textId="77777777" w:rsidR="003B3AA9" w:rsidRDefault="00040782">
            <w:pPr>
              <w:spacing w:before="20" w:after="20"/>
              <w:jc w:val="left"/>
            </w:pPr>
            <w:r>
              <w:rPr>
                <w:sz w:val="14"/>
              </w:rPr>
              <w:t>Booking Process</w:t>
            </w:r>
          </w:p>
        </w:tc>
        <w:tc>
          <w:tcPr>
            <w:tcW w:w="1958" w:type="dxa"/>
            <w:vAlign w:val="center"/>
          </w:tcPr>
          <w:p w14:paraId="65203F4B" w14:textId="77777777" w:rsidR="003B3AA9" w:rsidRDefault="00040782">
            <w:pPr>
              <w:spacing w:before="20" w:after="20"/>
              <w:jc w:val="left"/>
            </w:pPr>
            <w:r>
              <w:rPr>
                <w:sz w:val="14"/>
              </w:rPr>
              <w:t>Reservation conditions depend on selected rate</w:t>
            </w:r>
          </w:p>
        </w:tc>
        <w:tc>
          <w:tcPr>
            <w:tcW w:w="1958" w:type="dxa"/>
            <w:vAlign w:val="center"/>
          </w:tcPr>
          <w:p w14:paraId="2128FE49" w14:textId="77777777" w:rsidR="003B3AA9" w:rsidRDefault="00040782">
            <w:pPr>
              <w:spacing w:before="20" w:after="20"/>
              <w:jc w:val="left"/>
            </w:pPr>
            <w:r>
              <w:rPr>
                <w:sz w:val="14"/>
              </w:rPr>
              <w:t>Reservation conditions depend on selected rate</w:t>
            </w:r>
          </w:p>
        </w:tc>
        <w:tc>
          <w:tcPr>
            <w:tcW w:w="1958" w:type="dxa"/>
            <w:vAlign w:val="center"/>
          </w:tcPr>
          <w:p w14:paraId="3CAFE86C" w14:textId="77777777" w:rsidR="003B3AA9" w:rsidRDefault="00040782">
            <w:pPr>
              <w:spacing w:before="20" w:after="20"/>
              <w:jc w:val="left"/>
            </w:pPr>
            <w:r>
              <w:rPr>
                <w:sz w:val="14"/>
              </w:rPr>
              <w:t>Reservation terms depend on selected offer</w:t>
            </w:r>
          </w:p>
        </w:tc>
        <w:tc>
          <w:tcPr>
            <w:tcW w:w="1958" w:type="dxa"/>
            <w:vAlign w:val="center"/>
          </w:tcPr>
          <w:p w14:paraId="43745006" w14:textId="77777777" w:rsidR="003B3AA9" w:rsidRDefault="00040782">
            <w:pPr>
              <w:spacing w:before="20" w:after="20"/>
              <w:jc w:val="left"/>
            </w:pPr>
            <w:r>
              <w:rPr>
                <w:sz w:val="14"/>
              </w:rPr>
              <w:t>Show key terms before confirmation.</w:t>
            </w:r>
          </w:p>
        </w:tc>
      </w:tr>
      <w:tr w:rsidR="003B3AA9" w14:paraId="5A620C98" w14:textId="77777777">
        <w:trPr>
          <w:cantSplit/>
          <w:jc w:val="center"/>
        </w:trPr>
        <w:tc>
          <w:tcPr>
            <w:tcW w:w="1958" w:type="dxa"/>
            <w:shd w:val="clear" w:color="auto" w:fill="EAF0F7"/>
            <w:vAlign w:val="center"/>
          </w:tcPr>
          <w:p w14:paraId="00567154" w14:textId="77777777" w:rsidR="003B3AA9" w:rsidRDefault="00040782">
            <w:pPr>
              <w:spacing w:before="20" w:after="20"/>
              <w:jc w:val="left"/>
            </w:pPr>
            <w:r>
              <w:rPr>
                <w:sz w:val="14"/>
              </w:rPr>
              <w:t>Reporting</w:t>
            </w:r>
          </w:p>
        </w:tc>
        <w:tc>
          <w:tcPr>
            <w:tcW w:w="1958" w:type="dxa"/>
            <w:shd w:val="clear" w:color="auto" w:fill="EAF0F7"/>
            <w:vAlign w:val="center"/>
          </w:tcPr>
          <w:p w14:paraId="0F464623" w14:textId="77777777" w:rsidR="003B3AA9" w:rsidRDefault="00040782">
            <w:pPr>
              <w:spacing w:before="20" w:after="20"/>
              <w:jc w:val="left"/>
            </w:pPr>
            <w:r>
              <w:rPr>
                <w:sz w:val="14"/>
              </w:rPr>
              <w:t>Marketplace-facing booking information; not a model for internal hotel reports</w:t>
            </w:r>
          </w:p>
        </w:tc>
        <w:tc>
          <w:tcPr>
            <w:tcW w:w="1958" w:type="dxa"/>
            <w:shd w:val="clear" w:color="auto" w:fill="EAF0F7"/>
            <w:vAlign w:val="center"/>
          </w:tcPr>
          <w:p w14:paraId="15FD5D0C" w14:textId="77777777" w:rsidR="003B3AA9" w:rsidRDefault="00040782">
            <w:pPr>
              <w:spacing w:before="20" w:after="20"/>
              <w:jc w:val="left"/>
            </w:pPr>
            <w:r>
              <w:rPr>
                <w:sz w:val="14"/>
              </w:rPr>
              <w:t>Marketplace-facing booking information; not a model for internal hotel reports</w:t>
            </w:r>
          </w:p>
        </w:tc>
        <w:tc>
          <w:tcPr>
            <w:tcW w:w="1958" w:type="dxa"/>
            <w:shd w:val="clear" w:color="auto" w:fill="EAF0F7"/>
            <w:vAlign w:val="center"/>
          </w:tcPr>
          <w:p w14:paraId="33E75D46" w14:textId="77777777" w:rsidR="003B3AA9" w:rsidRDefault="00040782">
            <w:pPr>
              <w:spacing w:before="20" w:after="20"/>
              <w:jc w:val="left"/>
            </w:pPr>
            <w:r>
              <w:rPr>
                <w:sz w:val="14"/>
              </w:rPr>
              <w:t>Marketplace-facing booking information; not a model for internal hotel reports</w:t>
            </w:r>
          </w:p>
        </w:tc>
        <w:tc>
          <w:tcPr>
            <w:tcW w:w="1958" w:type="dxa"/>
            <w:shd w:val="clear" w:color="auto" w:fill="EAF0F7"/>
            <w:vAlign w:val="center"/>
          </w:tcPr>
          <w:p w14:paraId="4DF21024" w14:textId="77777777" w:rsidR="003B3AA9" w:rsidRDefault="00040782">
            <w:pPr>
              <w:spacing w:before="20" w:after="20"/>
              <w:jc w:val="left"/>
            </w:pPr>
            <w:r>
              <w:rPr>
                <w:sz w:val="14"/>
              </w:rPr>
              <w:t>Provide internal booking and room reports for staff.</w:t>
            </w:r>
          </w:p>
        </w:tc>
      </w:tr>
      <w:tr w:rsidR="003B3AA9" w14:paraId="4819287B" w14:textId="77777777">
        <w:trPr>
          <w:cantSplit/>
          <w:jc w:val="center"/>
        </w:trPr>
        <w:tc>
          <w:tcPr>
            <w:tcW w:w="1958" w:type="dxa"/>
            <w:vAlign w:val="center"/>
          </w:tcPr>
          <w:p w14:paraId="7E8A030C" w14:textId="77777777" w:rsidR="003B3AA9" w:rsidRDefault="00040782">
            <w:pPr>
              <w:spacing w:before="20" w:after="20"/>
              <w:jc w:val="left"/>
            </w:pPr>
            <w:r>
              <w:rPr>
                <w:sz w:val="14"/>
              </w:rPr>
              <w:t>Flexibility</w:t>
            </w:r>
          </w:p>
        </w:tc>
        <w:tc>
          <w:tcPr>
            <w:tcW w:w="1958" w:type="dxa"/>
            <w:vAlign w:val="center"/>
          </w:tcPr>
          <w:p w14:paraId="0FA3EFC7" w14:textId="77777777" w:rsidR="003B3AA9" w:rsidRDefault="00040782">
            <w:pPr>
              <w:spacing w:before="20" w:after="20"/>
              <w:jc w:val="left"/>
            </w:pPr>
            <w:r>
              <w:rPr>
                <w:sz w:val="14"/>
              </w:rPr>
              <w:t>Options depend on property, rate, and policy</w:t>
            </w:r>
          </w:p>
        </w:tc>
        <w:tc>
          <w:tcPr>
            <w:tcW w:w="1958" w:type="dxa"/>
            <w:vAlign w:val="center"/>
          </w:tcPr>
          <w:p w14:paraId="1F3267E8" w14:textId="77777777" w:rsidR="003B3AA9" w:rsidRDefault="00040782">
            <w:pPr>
              <w:spacing w:before="20" w:after="20"/>
              <w:jc w:val="left"/>
            </w:pPr>
            <w:r>
              <w:rPr>
                <w:sz w:val="14"/>
              </w:rPr>
              <w:t>Options depend on property, rate, and policy</w:t>
            </w:r>
          </w:p>
        </w:tc>
        <w:tc>
          <w:tcPr>
            <w:tcW w:w="1958" w:type="dxa"/>
            <w:vAlign w:val="center"/>
          </w:tcPr>
          <w:p w14:paraId="6BC8F51D" w14:textId="77777777" w:rsidR="003B3AA9" w:rsidRDefault="00040782">
            <w:pPr>
              <w:spacing w:before="20" w:after="20"/>
              <w:jc w:val="left"/>
            </w:pPr>
            <w:r>
              <w:rPr>
                <w:sz w:val="14"/>
              </w:rPr>
              <w:t>Options depend on property, rate, and policy</w:t>
            </w:r>
          </w:p>
        </w:tc>
        <w:tc>
          <w:tcPr>
            <w:tcW w:w="1958" w:type="dxa"/>
            <w:vAlign w:val="center"/>
          </w:tcPr>
          <w:p w14:paraId="17703E77" w14:textId="77777777" w:rsidR="003B3AA9" w:rsidRDefault="00040782">
            <w:pPr>
              <w:spacing w:before="20" w:after="20"/>
              <w:jc w:val="left"/>
            </w:pPr>
            <w:r>
              <w:rPr>
                <w:sz w:val="14"/>
              </w:rPr>
              <w:t>Support permitted modifications and cancellations with clear rules.</w:t>
            </w:r>
          </w:p>
        </w:tc>
      </w:tr>
    </w:tbl>
    <w:p w14:paraId="0832DAF1" w14:textId="77777777" w:rsidR="003B3AA9" w:rsidRDefault="003B3AA9">
      <w:pPr>
        <w:spacing w:after="20"/>
      </w:pPr>
    </w:p>
    <w:p w14:paraId="22060461" w14:textId="77777777" w:rsidR="003B3AA9" w:rsidRDefault="00040782">
      <w:pPr>
        <w:pStyle w:val="Heading2"/>
      </w:pPr>
      <w:r>
        <w:t>3.5 Lessons Learned</w:t>
      </w:r>
    </w:p>
    <w:p w14:paraId="5BE2B2E3" w14:textId="77777777" w:rsidR="003B3AA9" w:rsidRDefault="00040782">
      <w:pPr>
        <w:pStyle w:val="ListBullet"/>
        <w:spacing w:after="40"/>
      </w:pPr>
      <w:r>
        <w:t>Room search should use clear date inputs and reliable availability checks.</w:t>
      </w:r>
    </w:p>
    <w:p w14:paraId="22F58A67" w14:textId="77777777" w:rsidR="003B3AA9" w:rsidRDefault="00040782">
      <w:pPr>
        <w:pStyle w:val="ListBullet"/>
        <w:spacing w:after="40"/>
      </w:pPr>
      <w:r>
        <w:t>Room and property information should be easy to compare and should include capacity, price, and relevant facilities.</w:t>
      </w:r>
    </w:p>
    <w:p w14:paraId="40CB6663" w14:textId="77777777" w:rsidR="003B3AA9" w:rsidRDefault="00040782">
      <w:pPr>
        <w:pStyle w:val="ListBullet"/>
        <w:spacing w:after="40"/>
      </w:pPr>
      <w:r>
        <w:t>Booking terms should be visible before the user confirms a reservation.</w:t>
      </w:r>
    </w:p>
    <w:p w14:paraId="5623BD0E" w14:textId="77777777" w:rsidR="003B3AA9" w:rsidRDefault="00040782">
      <w:pPr>
        <w:pStyle w:val="ListBullet"/>
        <w:spacing w:after="40"/>
      </w:pPr>
      <w:r>
        <w:lastRenderedPageBreak/>
        <w:t>Users should be able to locate reservation references and booking history without unnecessary effort.</w:t>
      </w:r>
    </w:p>
    <w:p w14:paraId="34189ACD" w14:textId="77777777" w:rsidR="003B3AA9" w:rsidRDefault="00040782">
      <w:pPr>
        <w:pStyle w:val="ListBullet"/>
        <w:spacing w:after="40"/>
      </w:pPr>
      <w:r>
        <w:t>Filters and sorting can reduce search effort, but advanced marketplace features should remain optional if they threaten the core schedule.</w:t>
      </w:r>
    </w:p>
    <w:p w14:paraId="2EF786B6" w14:textId="77777777" w:rsidR="003B3AA9" w:rsidRDefault="00040782">
      <w:pPr>
        <w:pStyle w:val="ListBullet"/>
        <w:spacing w:after="40"/>
      </w:pPr>
      <w:r>
        <w:t>Internal staff need reports and administrative controls that are different from the customer-facing functions of a booking marketplace.</w:t>
      </w:r>
    </w:p>
    <w:p w14:paraId="68F7BE98" w14:textId="77777777" w:rsidR="003B3AA9" w:rsidRDefault="00040782">
      <w:pPr>
        <w:pStyle w:val="Heading2"/>
      </w:pPr>
      <w:r>
        <w:t>3.6 Literature Review Conclusion</w:t>
      </w:r>
    </w:p>
    <w:p w14:paraId="0357BC31" w14:textId="77777777" w:rsidR="003B3AA9" w:rsidRDefault="00040782">
      <w:r>
        <w:t>The reviewed platforms demonstrate common patterns in accommodation discovery, room information, reservation management, and the presentation of booking conditions. For the proposed Hotel Booking System, the most relevant priorities are correct availability, clear room details, dependable booking confirmation, accessible booking history, and appropriate staff controls. Advanced features such as online payments, map-based discovery, and external marketplace integrations are outside the initial scope unless approved as future extensions.</w:t>
      </w:r>
    </w:p>
    <w:p w14:paraId="57DB57A6" w14:textId="77777777" w:rsidR="003B3AA9" w:rsidRDefault="00040782">
      <w:pPr>
        <w:pStyle w:val="Heading2"/>
      </w:pPr>
      <w:r>
        <w:t>3.7 References</w:t>
      </w:r>
    </w:p>
    <w:p w14:paraId="14BE6FD2" w14:textId="77777777" w:rsidR="003B3AA9" w:rsidRDefault="00040782">
      <w:pPr>
        <w:pStyle w:val="ListNumber"/>
        <w:spacing w:after="40"/>
      </w:pPr>
      <w:r>
        <w:t>Booking.com. (n.d.). Official accommodation booking website. https://www.booking.com/</w:t>
      </w:r>
    </w:p>
    <w:p w14:paraId="68D49012" w14:textId="77777777" w:rsidR="003B3AA9" w:rsidRDefault="00040782">
      <w:pPr>
        <w:pStyle w:val="ListNumber"/>
        <w:spacing w:after="40"/>
      </w:pPr>
      <w:r>
        <w:t>Agoda. (n.d.). Official accommodation booking website. https://www.agoda.com/</w:t>
      </w:r>
    </w:p>
    <w:p w14:paraId="3DA7F900" w14:textId="77777777" w:rsidR="003B3AA9" w:rsidRDefault="00040782">
      <w:pPr>
        <w:pStyle w:val="ListNumber"/>
        <w:spacing w:after="40"/>
      </w:pPr>
      <w:r>
        <w:t>Agoda. (n.d.). Contact and booking support information. https://www.agoda.com/info/contact.html</w:t>
      </w:r>
    </w:p>
    <w:p w14:paraId="70085581" w14:textId="77777777" w:rsidR="003B3AA9" w:rsidRDefault="00040782">
      <w:pPr>
        <w:pStyle w:val="ListNumber"/>
        <w:spacing w:after="40"/>
      </w:pPr>
      <w:r>
        <w:t>Hotels.com. (n.d.). Official hotel booking website. https://www.hotels.com/</w:t>
      </w:r>
    </w:p>
    <w:p w14:paraId="0AC53445" w14:textId="77777777" w:rsidR="003B3AA9" w:rsidRDefault="00040782">
      <w:r>
        <w:t>Academic note: These official platform sources support a practical feature comparison. If the course requires peer-reviewed literature, additional scholarly sources should be selected from an academic database and cited in the relevant discussion.</w:t>
      </w:r>
    </w:p>
    <w:p w14:paraId="4A72FF07" w14:textId="77777777" w:rsidR="003B3AA9" w:rsidRDefault="00040782">
      <w:r>
        <w:br w:type="page"/>
      </w:r>
    </w:p>
    <w:p w14:paraId="38AE7FB8" w14:textId="77777777" w:rsidR="003B3AA9" w:rsidRDefault="00040782">
      <w:pPr>
        <w:pStyle w:val="Heading1"/>
      </w:pPr>
      <w:r>
        <w:lastRenderedPageBreak/>
        <w:t>4. Requirements Gathering</w:t>
      </w:r>
    </w:p>
    <w:p w14:paraId="196676F6" w14:textId="77777777" w:rsidR="003B3AA9" w:rsidRDefault="00040782">
      <w:r>
        <w:t>This section consolidates stakeholder needs, user stories, use cases, and requirements for the first-submission baseline. Items should be reviewed by the team and supervisor before being treated as formally approved requirements.</w:t>
      </w:r>
    </w:p>
    <w:p w14:paraId="0AEE68ED" w14:textId="77777777" w:rsidR="003B3AA9" w:rsidRDefault="00040782">
      <w:pPr>
        <w:pStyle w:val="Heading2"/>
      </w:pPr>
      <w:r>
        <w:t>4.1 Stakeholder Analysis</w:t>
      </w:r>
    </w:p>
    <w:p w14:paraId="773C105B" w14:textId="77777777" w:rsidR="003B3AA9" w:rsidRDefault="00040782">
      <w:r>
        <w:rPr>
          <w:i/>
        </w:rPr>
        <w:t>Prepared By: Hesham Ahmed Fathy El Shanawy</w:t>
      </w:r>
    </w:p>
    <w:tbl>
      <w:tblPr>
        <w:tblStyle w:val="TableGrid"/>
        <w:tblW w:w="0" w:type="auto"/>
        <w:jc w:val="center"/>
        <w:tblLook w:val="04A0" w:firstRow="1" w:lastRow="0" w:firstColumn="1" w:lastColumn="0" w:noHBand="0" w:noVBand="1"/>
      </w:tblPr>
      <w:tblGrid>
        <w:gridCol w:w="2446"/>
        <w:gridCol w:w="2445"/>
        <w:gridCol w:w="2446"/>
        <w:gridCol w:w="2445"/>
      </w:tblGrid>
      <w:tr w:rsidR="003B3AA9" w14:paraId="31FC0F37" w14:textId="77777777">
        <w:trPr>
          <w:cantSplit/>
          <w:jc w:val="center"/>
        </w:trPr>
        <w:tc>
          <w:tcPr>
            <w:tcW w:w="2448" w:type="dxa"/>
            <w:shd w:val="clear" w:color="auto" w:fill="17365D"/>
            <w:vAlign w:val="center"/>
          </w:tcPr>
          <w:p w14:paraId="564C5F1B" w14:textId="77777777" w:rsidR="003B3AA9" w:rsidRDefault="00040782">
            <w:pPr>
              <w:spacing w:before="20" w:after="20"/>
              <w:jc w:val="left"/>
            </w:pPr>
            <w:r>
              <w:rPr>
                <w:b/>
                <w:color w:val="FFFFFF"/>
                <w:sz w:val="16"/>
              </w:rPr>
              <w:t>Stakeholder</w:t>
            </w:r>
          </w:p>
        </w:tc>
        <w:tc>
          <w:tcPr>
            <w:tcW w:w="2448" w:type="dxa"/>
            <w:shd w:val="clear" w:color="auto" w:fill="17365D"/>
            <w:vAlign w:val="center"/>
          </w:tcPr>
          <w:p w14:paraId="4AE965CD" w14:textId="77777777" w:rsidR="003B3AA9" w:rsidRDefault="00040782">
            <w:pPr>
              <w:spacing w:before="20" w:after="20"/>
              <w:jc w:val="left"/>
            </w:pPr>
            <w:r>
              <w:rPr>
                <w:b/>
                <w:color w:val="FFFFFF"/>
                <w:sz w:val="16"/>
              </w:rPr>
              <w:t>Role</w:t>
            </w:r>
          </w:p>
        </w:tc>
        <w:tc>
          <w:tcPr>
            <w:tcW w:w="2448" w:type="dxa"/>
            <w:shd w:val="clear" w:color="auto" w:fill="17365D"/>
            <w:vAlign w:val="center"/>
          </w:tcPr>
          <w:p w14:paraId="76F33EE3" w14:textId="77777777" w:rsidR="003B3AA9" w:rsidRDefault="00040782">
            <w:pPr>
              <w:spacing w:before="20" w:after="20"/>
              <w:jc w:val="left"/>
            </w:pPr>
            <w:r>
              <w:rPr>
                <w:b/>
                <w:color w:val="FFFFFF"/>
                <w:sz w:val="16"/>
              </w:rPr>
              <w:t>Needs</w:t>
            </w:r>
          </w:p>
        </w:tc>
        <w:tc>
          <w:tcPr>
            <w:tcW w:w="2448" w:type="dxa"/>
            <w:shd w:val="clear" w:color="auto" w:fill="17365D"/>
            <w:vAlign w:val="center"/>
          </w:tcPr>
          <w:p w14:paraId="6CC08D5D" w14:textId="77777777" w:rsidR="003B3AA9" w:rsidRDefault="00040782">
            <w:pPr>
              <w:spacing w:before="20" w:after="20"/>
              <w:jc w:val="left"/>
            </w:pPr>
            <w:r>
              <w:rPr>
                <w:b/>
                <w:color w:val="FFFFFF"/>
                <w:sz w:val="16"/>
              </w:rPr>
              <w:t>Expectations</w:t>
            </w:r>
          </w:p>
        </w:tc>
      </w:tr>
      <w:tr w:rsidR="003B3AA9" w14:paraId="2814A2C8" w14:textId="77777777">
        <w:trPr>
          <w:cantSplit/>
          <w:jc w:val="center"/>
        </w:trPr>
        <w:tc>
          <w:tcPr>
            <w:tcW w:w="2448" w:type="dxa"/>
            <w:vAlign w:val="center"/>
          </w:tcPr>
          <w:p w14:paraId="2DE07025" w14:textId="77777777" w:rsidR="003B3AA9" w:rsidRDefault="00040782">
            <w:pPr>
              <w:spacing w:before="20" w:after="20"/>
              <w:jc w:val="left"/>
            </w:pPr>
            <w:r>
              <w:rPr>
                <w:sz w:val="16"/>
              </w:rPr>
              <w:t>Customer</w:t>
            </w:r>
          </w:p>
        </w:tc>
        <w:tc>
          <w:tcPr>
            <w:tcW w:w="2448" w:type="dxa"/>
            <w:vAlign w:val="center"/>
          </w:tcPr>
          <w:p w14:paraId="163B1A01" w14:textId="77777777" w:rsidR="003B3AA9" w:rsidRDefault="00040782">
            <w:pPr>
              <w:spacing w:before="20" w:after="20"/>
              <w:jc w:val="left"/>
            </w:pPr>
            <w:r>
              <w:rPr>
                <w:sz w:val="16"/>
              </w:rPr>
              <w:t>Searches for rooms and manages personal reservations</w:t>
            </w:r>
          </w:p>
        </w:tc>
        <w:tc>
          <w:tcPr>
            <w:tcW w:w="2448" w:type="dxa"/>
            <w:vAlign w:val="center"/>
          </w:tcPr>
          <w:p w14:paraId="746154AD" w14:textId="77777777" w:rsidR="003B3AA9" w:rsidRDefault="00040782">
            <w:pPr>
              <w:spacing w:before="20" w:after="20"/>
              <w:jc w:val="left"/>
            </w:pPr>
            <w:r>
              <w:rPr>
                <w:sz w:val="16"/>
              </w:rPr>
              <w:t>Accurate room availability, understandable prices and policies, booking history</w:t>
            </w:r>
          </w:p>
        </w:tc>
        <w:tc>
          <w:tcPr>
            <w:tcW w:w="2448" w:type="dxa"/>
            <w:vAlign w:val="center"/>
          </w:tcPr>
          <w:p w14:paraId="54FA7984" w14:textId="77777777" w:rsidR="003B3AA9" w:rsidRDefault="00040782">
            <w:pPr>
              <w:spacing w:before="20" w:after="20"/>
              <w:jc w:val="left"/>
            </w:pPr>
            <w:r>
              <w:rPr>
                <w:sz w:val="16"/>
              </w:rPr>
              <w:t>Simple workflow, privacy, and reliable confirmation</w:t>
            </w:r>
          </w:p>
        </w:tc>
      </w:tr>
      <w:tr w:rsidR="003B3AA9" w14:paraId="600C73F8" w14:textId="77777777">
        <w:trPr>
          <w:cantSplit/>
          <w:jc w:val="center"/>
        </w:trPr>
        <w:tc>
          <w:tcPr>
            <w:tcW w:w="2448" w:type="dxa"/>
            <w:shd w:val="clear" w:color="auto" w:fill="EAF0F7"/>
            <w:vAlign w:val="center"/>
          </w:tcPr>
          <w:p w14:paraId="3AB5A6BA" w14:textId="77777777" w:rsidR="003B3AA9" w:rsidRDefault="00040782">
            <w:pPr>
              <w:spacing w:before="20" w:after="20"/>
              <w:jc w:val="left"/>
            </w:pPr>
            <w:r>
              <w:rPr>
                <w:sz w:val="16"/>
              </w:rPr>
              <w:t>Receptionist</w:t>
            </w:r>
          </w:p>
        </w:tc>
        <w:tc>
          <w:tcPr>
            <w:tcW w:w="2448" w:type="dxa"/>
            <w:shd w:val="clear" w:color="auto" w:fill="EAF0F7"/>
            <w:vAlign w:val="center"/>
          </w:tcPr>
          <w:p w14:paraId="65C9FFC4" w14:textId="77777777" w:rsidR="003B3AA9" w:rsidRDefault="00040782">
            <w:pPr>
              <w:spacing w:before="20" w:after="20"/>
              <w:jc w:val="left"/>
            </w:pPr>
            <w:r>
              <w:rPr>
                <w:sz w:val="16"/>
              </w:rPr>
              <w:t>Handles guest enquiries and reservation-related tasks</w:t>
            </w:r>
          </w:p>
        </w:tc>
        <w:tc>
          <w:tcPr>
            <w:tcW w:w="2448" w:type="dxa"/>
            <w:shd w:val="clear" w:color="auto" w:fill="EAF0F7"/>
            <w:vAlign w:val="center"/>
          </w:tcPr>
          <w:p w14:paraId="1165E603" w14:textId="77777777" w:rsidR="003B3AA9" w:rsidRDefault="00040782">
            <w:pPr>
              <w:spacing w:before="20" w:after="20"/>
              <w:jc w:val="left"/>
            </w:pPr>
            <w:r>
              <w:rPr>
                <w:sz w:val="16"/>
              </w:rPr>
              <w:t>Quick access to room status, customer records, and booking details</w:t>
            </w:r>
          </w:p>
        </w:tc>
        <w:tc>
          <w:tcPr>
            <w:tcW w:w="2448" w:type="dxa"/>
            <w:shd w:val="clear" w:color="auto" w:fill="EAF0F7"/>
            <w:vAlign w:val="center"/>
          </w:tcPr>
          <w:p w14:paraId="0D35B279" w14:textId="77777777" w:rsidR="003B3AA9" w:rsidRDefault="00040782">
            <w:pPr>
              <w:spacing w:before="20" w:after="20"/>
              <w:jc w:val="left"/>
            </w:pPr>
            <w:r>
              <w:rPr>
                <w:sz w:val="16"/>
              </w:rPr>
              <w:t>Accurate records and efficient service</w:t>
            </w:r>
          </w:p>
        </w:tc>
      </w:tr>
      <w:tr w:rsidR="003B3AA9" w14:paraId="7DD77614" w14:textId="77777777">
        <w:trPr>
          <w:cantSplit/>
          <w:jc w:val="center"/>
        </w:trPr>
        <w:tc>
          <w:tcPr>
            <w:tcW w:w="2448" w:type="dxa"/>
            <w:vAlign w:val="center"/>
          </w:tcPr>
          <w:p w14:paraId="58C9CAC8" w14:textId="77777777" w:rsidR="003B3AA9" w:rsidRDefault="00040782">
            <w:pPr>
              <w:spacing w:before="20" w:after="20"/>
              <w:jc w:val="left"/>
            </w:pPr>
            <w:r>
              <w:rPr>
                <w:sz w:val="16"/>
              </w:rPr>
              <w:t>Administrator</w:t>
            </w:r>
          </w:p>
        </w:tc>
        <w:tc>
          <w:tcPr>
            <w:tcW w:w="2448" w:type="dxa"/>
            <w:vAlign w:val="center"/>
          </w:tcPr>
          <w:p w14:paraId="507544C1" w14:textId="77777777" w:rsidR="003B3AA9" w:rsidRDefault="00040782">
            <w:pPr>
              <w:spacing w:before="20" w:after="20"/>
              <w:jc w:val="left"/>
            </w:pPr>
            <w:r>
              <w:rPr>
                <w:sz w:val="16"/>
              </w:rPr>
              <w:t>Maintains rooms, users, and operational records</w:t>
            </w:r>
          </w:p>
        </w:tc>
        <w:tc>
          <w:tcPr>
            <w:tcW w:w="2448" w:type="dxa"/>
            <w:vAlign w:val="center"/>
          </w:tcPr>
          <w:p w14:paraId="3DDB81BF" w14:textId="77777777" w:rsidR="003B3AA9" w:rsidRDefault="00040782">
            <w:pPr>
              <w:spacing w:before="20" w:after="20"/>
              <w:jc w:val="left"/>
            </w:pPr>
            <w:r>
              <w:rPr>
                <w:sz w:val="16"/>
              </w:rPr>
              <w:t>Controlled access to management functions and valid data</w:t>
            </w:r>
          </w:p>
        </w:tc>
        <w:tc>
          <w:tcPr>
            <w:tcW w:w="2448" w:type="dxa"/>
            <w:vAlign w:val="center"/>
          </w:tcPr>
          <w:p w14:paraId="290D49DD" w14:textId="77777777" w:rsidR="003B3AA9" w:rsidRDefault="00040782">
            <w:pPr>
              <w:spacing w:before="20" w:after="20"/>
              <w:jc w:val="left"/>
            </w:pPr>
            <w:r>
              <w:rPr>
                <w:sz w:val="16"/>
              </w:rPr>
              <w:t>Consistent updates, traceability, and fewer errors</w:t>
            </w:r>
          </w:p>
        </w:tc>
      </w:tr>
      <w:tr w:rsidR="003B3AA9" w14:paraId="33F1BA6D" w14:textId="77777777">
        <w:trPr>
          <w:cantSplit/>
          <w:jc w:val="center"/>
        </w:trPr>
        <w:tc>
          <w:tcPr>
            <w:tcW w:w="2448" w:type="dxa"/>
            <w:shd w:val="clear" w:color="auto" w:fill="EAF0F7"/>
            <w:vAlign w:val="center"/>
          </w:tcPr>
          <w:p w14:paraId="4DD9D274" w14:textId="77777777" w:rsidR="003B3AA9" w:rsidRDefault="00040782">
            <w:pPr>
              <w:spacing w:before="20" w:after="20"/>
              <w:jc w:val="left"/>
            </w:pPr>
            <w:r>
              <w:rPr>
                <w:sz w:val="16"/>
              </w:rPr>
              <w:t>Hotel Manager</w:t>
            </w:r>
          </w:p>
        </w:tc>
        <w:tc>
          <w:tcPr>
            <w:tcW w:w="2448" w:type="dxa"/>
            <w:shd w:val="clear" w:color="auto" w:fill="EAF0F7"/>
            <w:vAlign w:val="center"/>
          </w:tcPr>
          <w:p w14:paraId="386B8947" w14:textId="77777777" w:rsidR="003B3AA9" w:rsidRDefault="00040782">
            <w:pPr>
              <w:spacing w:before="20" w:after="20"/>
              <w:jc w:val="left"/>
            </w:pPr>
            <w:r>
              <w:rPr>
                <w:sz w:val="16"/>
              </w:rPr>
              <w:t>Reviews occupancy, booking activity, and operational summaries</w:t>
            </w:r>
          </w:p>
        </w:tc>
        <w:tc>
          <w:tcPr>
            <w:tcW w:w="2448" w:type="dxa"/>
            <w:shd w:val="clear" w:color="auto" w:fill="EAF0F7"/>
            <w:vAlign w:val="center"/>
          </w:tcPr>
          <w:p w14:paraId="107E3A2B" w14:textId="77777777" w:rsidR="003B3AA9" w:rsidRDefault="00040782">
            <w:pPr>
              <w:spacing w:before="20" w:after="20"/>
              <w:jc w:val="left"/>
            </w:pPr>
            <w:r>
              <w:rPr>
                <w:sz w:val="16"/>
              </w:rPr>
              <w:t>Booking reports, room reports, and dashboard statistics</w:t>
            </w:r>
          </w:p>
        </w:tc>
        <w:tc>
          <w:tcPr>
            <w:tcW w:w="2448" w:type="dxa"/>
            <w:shd w:val="clear" w:color="auto" w:fill="EAF0F7"/>
            <w:vAlign w:val="center"/>
          </w:tcPr>
          <w:p w14:paraId="558A4123" w14:textId="77777777" w:rsidR="003B3AA9" w:rsidRDefault="00040782">
            <w:pPr>
              <w:spacing w:before="20" w:after="20"/>
              <w:jc w:val="left"/>
            </w:pPr>
            <w:r>
              <w:rPr>
                <w:sz w:val="16"/>
              </w:rPr>
              <w:t>Timely and useful information for decisions</w:t>
            </w:r>
          </w:p>
        </w:tc>
      </w:tr>
      <w:tr w:rsidR="003B3AA9" w14:paraId="4BF04E62" w14:textId="77777777">
        <w:trPr>
          <w:cantSplit/>
          <w:jc w:val="center"/>
        </w:trPr>
        <w:tc>
          <w:tcPr>
            <w:tcW w:w="2448" w:type="dxa"/>
            <w:vAlign w:val="center"/>
          </w:tcPr>
          <w:p w14:paraId="5B89B1DA" w14:textId="77777777" w:rsidR="003B3AA9" w:rsidRDefault="00040782">
            <w:pPr>
              <w:spacing w:before="20" w:after="20"/>
              <w:jc w:val="left"/>
            </w:pPr>
            <w:r>
              <w:rPr>
                <w:sz w:val="16"/>
              </w:rPr>
              <w:t>Project Supervisor</w:t>
            </w:r>
          </w:p>
        </w:tc>
        <w:tc>
          <w:tcPr>
            <w:tcW w:w="2448" w:type="dxa"/>
            <w:vAlign w:val="center"/>
          </w:tcPr>
          <w:p w14:paraId="4C78D242" w14:textId="77777777" w:rsidR="003B3AA9" w:rsidRDefault="00040782">
            <w:pPr>
              <w:spacing w:before="20" w:after="20"/>
              <w:jc w:val="left"/>
            </w:pPr>
            <w:r>
              <w:rPr>
                <w:sz w:val="16"/>
              </w:rPr>
              <w:t>Reviews progress and academic deliverables</w:t>
            </w:r>
          </w:p>
        </w:tc>
        <w:tc>
          <w:tcPr>
            <w:tcW w:w="2448" w:type="dxa"/>
            <w:vAlign w:val="center"/>
          </w:tcPr>
          <w:p w14:paraId="5227148D" w14:textId="77777777" w:rsidR="003B3AA9" w:rsidRDefault="00040782">
            <w:pPr>
              <w:spacing w:before="20" w:after="20"/>
              <w:jc w:val="left"/>
            </w:pPr>
            <w:r>
              <w:rPr>
                <w:sz w:val="16"/>
              </w:rPr>
              <w:t>Clear scope, documented progress, and evidence of team contribution</w:t>
            </w:r>
          </w:p>
        </w:tc>
        <w:tc>
          <w:tcPr>
            <w:tcW w:w="2448" w:type="dxa"/>
            <w:vAlign w:val="center"/>
          </w:tcPr>
          <w:p w14:paraId="404C589D" w14:textId="77777777" w:rsidR="003B3AA9" w:rsidRDefault="00040782">
            <w:pPr>
              <w:spacing w:before="20" w:after="20"/>
              <w:jc w:val="left"/>
            </w:pPr>
            <w:r>
              <w:rPr>
                <w:sz w:val="16"/>
              </w:rPr>
              <w:t>Milestones met and submission requirements addressed</w:t>
            </w:r>
          </w:p>
        </w:tc>
      </w:tr>
    </w:tbl>
    <w:p w14:paraId="5CFBED27" w14:textId="77777777" w:rsidR="003B3AA9" w:rsidRDefault="003B3AA9">
      <w:pPr>
        <w:spacing w:after="20"/>
      </w:pPr>
    </w:p>
    <w:p w14:paraId="47C5CC0E" w14:textId="77777777" w:rsidR="003B3AA9" w:rsidRDefault="00040782">
      <w:r>
        <w:t xml:space="preserve">Stakeholder engagement: customers are represented through user stories and workflow reviews; operational staff </w:t>
      </w:r>
      <w:proofErr w:type="gramStart"/>
      <w:r>
        <w:t>needs</w:t>
      </w:r>
      <w:proofErr w:type="gramEnd"/>
      <w:r>
        <w:t xml:space="preserve"> </w:t>
      </w:r>
      <w:proofErr w:type="gramStart"/>
      <w:r>
        <w:t>inform</w:t>
      </w:r>
      <w:proofErr w:type="gramEnd"/>
      <w:r>
        <w:t xml:space="preserve"> management functions; the hotel manager's needs </w:t>
      </w:r>
      <w:proofErr w:type="gramStart"/>
      <w:r>
        <w:t>inform</w:t>
      </w:r>
      <w:proofErr w:type="gramEnd"/>
      <w:r>
        <w:t xml:space="preserve"> reporting; and the supervisor's expectations guide milestone reviews and documentation quality.</w:t>
      </w:r>
    </w:p>
    <w:p w14:paraId="0A321B97" w14:textId="77777777" w:rsidR="003B3AA9" w:rsidRDefault="00040782">
      <w:pPr>
        <w:pStyle w:val="Heading2"/>
      </w:pPr>
      <w:r>
        <w:t>4.2 User Stories</w:t>
      </w:r>
    </w:p>
    <w:p w14:paraId="3F5935EA" w14:textId="77777777" w:rsidR="003B3AA9" w:rsidRDefault="00040782">
      <w:r>
        <w:rPr>
          <w:i/>
        </w:rPr>
        <w:t>Prepared By: Hesham Ahmed Fathy El Shanawy</w:t>
      </w:r>
    </w:p>
    <w:tbl>
      <w:tblPr>
        <w:tblStyle w:val="TableGrid"/>
        <w:tblW w:w="0" w:type="auto"/>
        <w:jc w:val="center"/>
        <w:tblLook w:val="04A0" w:firstRow="1" w:lastRow="0" w:firstColumn="1" w:lastColumn="0" w:noHBand="0" w:noVBand="1"/>
      </w:tblPr>
      <w:tblGrid>
        <w:gridCol w:w="2445"/>
        <w:gridCol w:w="2446"/>
        <w:gridCol w:w="2446"/>
        <w:gridCol w:w="2445"/>
      </w:tblGrid>
      <w:tr w:rsidR="003B3AA9" w14:paraId="34AAE77F" w14:textId="77777777">
        <w:trPr>
          <w:cantSplit/>
          <w:jc w:val="center"/>
        </w:trPr>
        <w:tc>
          <w:tcPr>
            <w:tcW w:w="2448" w:type="dxa"/>
            <w:shd w:val="clear" w:color="auto" w:fill="17365D"/>
            <w:vAlign w:val="center"/>
          </w:tcPr>
          <w:p w14:paraId="5C76257A" w14:textId="77777777" w:rsidR="003B3AA9" w:rsidRDefault="00040782">
            <w:pPr>
              <w:spacing w:before="20" w:after="20"/>
              <w:jc w:val="left"/>
            </w:pPr>
            <w:r>
              <w:rPr>
                <w:b/>
                <w:color w:val="FFFFFF"/>
                <w:sz w:val="14"/>
              </w:rPr>
              <w:t>ID</w:t>
            </w:r>
          </w:p>
        </w:tc>
        <w:tc>
          <w:tcPr>
            <w:tcW w:w="2448" w:type="dxa"/>
            <w:shd w:val="clear" w:color="auto" w:fill="17365D"/>
            <w:vAlign w:val="center"/>
          </w:tcPr>
          <w:p w14:paraId="3B88A07F" w14:textId="77777777" w:rsidR="003B3AA9" w:rsidRDefault="00040782">
            <w:pPr>
              <w:spacing w:before="20" w:after="20"/>
              <w:jc w:val="left"/>
            </w:pPr>
            <w:r>
              <w:rPr>
                <w:b/>
                <w:color w:val="FFFFFF"/>
                <w:sz w:val="14"/>
              </w:rPr>
              <w:t>User</w:t>
            </w:r>
          </w:p>
        </w:tc>
        <w:tc>
          <w:tcPr>
            <w:tcW w:w="2448" w:type="dxa"/>
            <w:shd w:val="clear" w:color="auto" w:fill="17365D"/>
            <w:vAlign w:val="center"/>
          </w:tcPr>
          <w:p w14:paraId="0382068D" w14:textId="77777777" w:rsidR="003B3AA9" w:rsidRDefault="00040782">
            <w:pPr>
              <w:spacing w:before="20" w:after="20"/>
              <w:jc w:val="left"/>
            </w:pPr>
            <w:r>
              <w:rPr>
                <w:b/>
                <w:color w:val="FFFFFF"/>
                <w:sz w:val="14"/>
              </w:rPr>
              <w:t>Story</w:t>
            </w:r>
          </w:p>
        </w:tc>
        <w:tc>
          <w:tcPr>
            <w:tcW w:w="2448" w:type="dxa"/>
            <w:shd w:val="clear" w:color="auto" w:fill="17365D"/>
            <w:vAlign w:val="center"/>
          </w:tcPr>
          <w:p w14:paraId="2E41FD9B" w14:textId="77777777" w:rsidR="003B3AA9" w:rsidRDefault="00040782">
            <w:pPr>
              <w:spacing w:before="20" w:after="20"/>
              <w:jc w:val="left"/>
            </w:pPr>
            <w:r>
              <w:rPr>
                <w:b/>
                <w:color w:val="FFFFFF"/>
                <w:sz w:val="14"/>
              </w:rPr>
              <w:t>Priority</w:t>
            </w:r>
          </w:p>
        </w:tc>
      </w:tr>
      <w:tr w:rsidR="003B3AA9" w14:paraId="2BF2B139" w14:textId="77777777">
        <w:trPr>
          <w:cantSplit/>
          <w:jc w:val="center"/>
        </w:trPr>
        <w:tc>
          <w:tcPr>
            <w:tcW w:w="2448" w:type="dxa"/>
            <w:vAlign w:val="center"/>
          </w:tcPr>
          <w:p w14:paraId="1B7FB1DB" w14:textId="77777777" w:rsidR="003B3AA9" w:rsidRDefault="00040782">
            <w:pPr>
              <w:spacing w:before="20" w:after="20"/>
              <w:jc w:val="left"/>
            </w:pPr>
            <w:r>
              <w:rPr>
                <w:sz w:val="14"/>
              </w:rPr>
              <w:t>US-01</w:t>
            </w:r>
          </w:p>
        </w:tc>
        <w:tc>
          <w:tcPr>
            <w:tcW w:w="2448" w:type="dxa"/>
            <w:vAlign w:val="center"/>
          </w:tcPr>
          <w:p w14:paraId="0CD6D350" w14:textId="77777777" w:rsidR="003B3AA9" w:rsidRDefault="00040782">
            <w:pPr>
              <w:spacing w:before="20" w:after="20"/>
              <w:jc w:val="left"/>
            </w:pPr>
            <w:r>
              <w:rPr>
                <w:sz w:val="14"/>
              </w:rPr>
              <w:t>Customer</w:t>
            </w:r>
          </w:p>
        </w:tc>
        <w:tc>
          <w:tcPr>
            <w:tcW w:w="2448" w:type="dxa"/>
            <w:vAlign w:val="center"/>
          </w:tcPr>
          <w:p w14:paraId="287552BF" w14:textId="77777777" w:rsidR="003B3AA9" w:rsidRDefault="00040782">
            <w:pPr>
              <w:spacing w:before="20" w:after="20"/>
              <w:jc w:val="left"/>
            </w:pPr>
            <w:r>
              <w:rPr>
                <w:sz w:val="14"/>
              </w:rPr>
              <w:t>I want to register an account so that I can use the system with my own profile.</w:t>
            </w:r>
          </w:p>
        </w:tc>
        <w:tc>
          <w:tcPr>
            <w:tcW w:w="2448" w:type="dxa"/>
            <w:vAlign w:val="center"/>
          </w:tcPr>
          <w:p w14:paraId="37F42315" w14:textId="77777777" w:rsidR="003B3AA9" w:rsidRDefault="00040782">
            <w:pPr>
              <w:spacing w:before="20" w:after="20"/>
              <w:jc w:val="left"/>
            </w:pPr>
            <w:r>
              <w:rPr>
                <w:sz w:val="14"/>
              </w:rPr>
              <w:t>High</w:t>
            </w:r>
          </w:p>
        </w:tc>
      </w:tr>
      <w:tr w:rsidR="003B3AA9" w14:paraId="7CA8B6B8" w14:textId="77777777">
        <w:trPr>
          <w:cantSplit/>
          <w:jc w:val="center"/>
        </w:trPr>
        <w:tc>
          <w:tcPr>
            <w:tcW w:w="2448" w:type="dxa"/>
            <w:shd w:val="clear" w:color="auto" w:fill="EAF0F7"/>
            <w:vAlign w:val="center"/>
          </w:tcPr>
          <w:p w14:paraId="1885B452" w14:textId="77777777" w:rsidR="003B3AA9" w:rsidRDefault="00040782">
            <w:pPr>
              <w:spacing w:before="20" w:after="20"/>
              <w:jc w:val="left"/>
            </w:pPr>
            <w:r>
              <w:rPr>
                <w:sz w:val="14"/>
              </w:rPr>
              <w:t>US-02</w:t>
            </w:r>
          </w:p>
        </w:tc>
        <w:tc>
          <w:tcPr>
            <w:tcW w:w="2448" w:type="dxa"/>
            <w:shd w:val="clear" w:color="auto" w:fill="EAF0F7"/>
            <w:vAlign w:val="center"/>
          </w:tcPr>
          <w:p w14:paraId="5C6374BF" w14:textId="77777777" w:rsidR="003B3AA9" w:rsidRDefault="00040782">
            <w:pPr>
              <w:spacing w:before="20" w:after="20"/>
              <w:jc w:val="left"/>
            </w:pPr>
            <w:r>
              <w:rPr>
                <w:sz w:val="14"/>
              </w:rPr>
              <w:t>Registered user</w:t>
            </w:r>
          </w:p>
        </w:tc>
        <w:tc>
          <w:tcPr>
            <w:tcW w:w="2448" w:type="dxa"/>
            <w:shd w:val="clear" w:color="auto" w:fill="EAF0F7"/>
            <w:vAlign w:val="center"/>
          </w:tcPr>
          <w:p w14:paraId="6E829DBF" w14:textId="77777777" w:rsidR="003B3AA9" w:rsidRDefault="00040782">
            <w:pPr>
              <w:spacing w:before="20" w:after="20"/>
              <w:jc w:val="left"/>
            </w:pPr>
            <w:r>
              <w:rPr>
                <w:sz w:val="14"/>
              </w:rPr>
              <w:t>I want to log in and log out securely so that access to my account is controlled.</w:t>
            </w:r>
          </w:p>
        </w:tc>
        <w:tc>
          <w:tcPr>
            <w:tcW w:w="2448" w:type="dxa"/>
            <w:shd w:val="clear" w:color="auto" w:fill="EAF0F7"/>
            <w:vAlign w:val="center"/>
          </w:tcPr>
          <w:p w14:paraId="23EAAAD7" w14:textId="77777777" w:rsidR="003B3AA9" w:rsidRDefault="00040782">
            <w:pPr>
              <w:spacing w:before="20" w:after="20"/>
              <w:jc w:val="left"/>
            </w:pPr>
            <w:r>
              <w:rPr>
                <w:sz w:val="14"/>
              </w:rPr>
              <w:t>High</w:t>
            </w:r>
          </w:p>
        </w:tc>
      </w:tr>
      <w:tr w:rsidR="003B3AA9" w14:paraId="6446606C" w14:textId="77777777">
        <w:trPr>
          <w:cantSplit/>
          <w:jc w:val="center"/>
        </w:trPr>
        <w:tc>
          <w:tcPr>
            <w:tcW w:w="2448" w:type="dxa"/>
            <w:vAlign w:val="center"/>
          </w:tcPr>
          <w:p w14:paraId="6F76AF05" w14:textId="77777777" w:rsidR="003B3AA9" w:rsidRDefault="00040782">
            <w:pPr>
              <w:spacing w:before="20" w:after="20"/>
              <w:jc w:val="left"/>
            </w:pPr>
            <w:r>
              <w:rPr>
                <w:sz w:val="14"/>
              </w:rPr>
              <w:t>US-03</w:t>
            </w:r>
          </w:p>
        </w:tc>
        <w:tc>
          <w:tcPr>
            <w:tcW w:w="2448" w:type="dxa"/>
            <w:vAlign w:val="center"/>
          </w:tcPr>
          <w:p w14:paraId="37254E86" w14:textId="77777777" w:rsidR="003B3AA9" w:rsidRDefault="00040782">
            <w:pPr>
              <w:spacing w:before="20" w:after="20"/>
              <w:jc w:val="left"/>
            </w:pPr>
            <w:r>
              <w:rPr>
                <w:sz w:val="14"/>
              </w:rPr>
              <w:t>Registered user</w:t>
            </w:r>
          </w:p>
        </w:tc>
        <w:tc>
          <w:tcPr>
            <w:tcW w:w="2448" w:type="dxa"/>
            <w:vAlign w:val="center"/>
          </w:tcPr>
          <w:p w14:paraId="2D424053" w14:textId="77777777" w:rsidR="003B3AA9" w:rsidRDefault="00040782">
            <w:pPr>
              <w:spacing w:before="20" w:after="20"/>
              <w:jc w:val="left"/>
            </w:pPr>
            <w:r>
              <w:rPr>
                <w:sz w:val="14"/>
              </w:rPr>
              <w:t>I want to view and update my profile so that my personal information remains accurate.</w:t>
            </w:r>
          </w:p>
        </w:tc>
        <w:tc>
          <w:tcPr>
            <w:tcW w:w="2448" w:type="dxa"/>
            <w:vAlign w:val="center"/>
          </w:tcPr>
          <w:p w14:paraId="61AA7B3B" w14:textId="77777777" w:rsidR="003B3AA9" w:rsidRDefault="00040782">
            <w:pPr>
              <w:spacing w:before="20" w:after="20"/>
              <w:jc w:val="left"/>
            </w:pPr>
            <w:r>
              <w:rPr>
                <w:sz w:val="14"/>
              </w:rPr>
              <w:t>Medium</w:t>
            </w:r>
          </w:p>
        </w:tc>
      </w:tr>
      <w:tr w:rsidR="003B3AA9" w14:paraId="15DD6D84" w14:textId="77777777">
        <w:trPr>
          <w:cantSplit/>
          <w:jc w:val="center"/>
        </w:trPr>
        <w:tc>
          <w:tcPr>
            <w:tcW w:w="2448" w:type="dxa"/>
            <w:shd w:val="clear" w:color="auto" w:fill="EAF0F7"/>
            <w:vAlign w:val="center"/>
          </w:tcPr>
          <w:p w14:paraId="7AEDEED7" w14:textId="77777777" w:rsidR="003B3AA9" w:rsidRDefault="00040782">
            <w:pPr>
              <w:spacing w:before="20" w:after="20"/>
              <w:jc w:val="left"/>
            </w:pPr>
            <w:r>
              <w:rPr>
                <w:sz w:val="14"/>
              </w:rPr>
              <w:t>US-04</w:t>
            </w:r>
          </w:p>
        </w:tc>
        <w:tc>
          <w:tcPr>
            <w:tcW w:w="2448" w:type="dxa"/>
            <w:shd w:val="clear" w:color="auto" w:fill="EAF0F7"/>
            <w:vAlign w:val="center"/>
          </w:tcPr>
          <w:p w14:paraId="14F0A59E" w14:textId="77777777" w:rsidR="003B3AA9" w:rsidRDefault="00040782">
            <w:pPr>
              <w:spacing w:before="20" w:after="20"/>
              <w:jc w:val="left"/>
            </w:pPr>
            <w:r>
              <w:rPr>
                <w:sz w:val="14"/>
              </w:rPr>
              <w:t>Customer</w:t>
            </w:r>
          </w:p>
        </w:tc>
        <w:tc>
          <w:tcPr>
            <w:tcW w:w="2448" w:type="dxa"/>
            <w:shd w:val="clear" w:color="auto" w:fill="EAF0F7"/>
            <w:vAlign w:val="center"/>
          </w:tcPr>
          <w:p w14:paraId="6F0E6D72" w14:textId="77777777" w:rsidR="003B3AA9" w:rsidRDefault="00040782">
            <w:pPr>
              <w:spacing w:before="20" w:after="20"/>
              <w:jc w:val="left"/>
            </w:pPr>
            <w:r>
              <w:rPr>
                <w:sz w:val="14"/>
              </w:rPr>
              <w:t xml:space="preserve">I want to </w:t>
            </w:r>
            <w:proofErr w:type="gramStart"/>
            <w:r>
              <w:rPr>
                <w:sz w:val="14"/>
              </w:rPr>
              <w:t>search</w:t>
            </w:r>
            <w:proofErr w:type="gramEnd"/>
            <w:r>
              <w:rPr>
                <w:sz w:val="14"/>
              </w:rPr>
              <w:t xml:space="preserve"> available rooms by dates and requirements so that I can find a suitable room.</w:t>
            </w:r>
          </w:p>
        </w:tc>
        <w:tc>
          <w:tcPr>
            <w:tcW w:w="2448" w:type="dxa"/>
            <w:shd w:val="clear" w:color="auto" w:fill="EAF0F7"/>
            <w:vAlign w:val="center"/>
          </w:tcPr>
          <w:p w14:paraId="1789A075" w14:textId="77777777" w:rsidR="003B3AA9" w:rsidRDefault="00040782">
            <w:pPr>
              <w:spacing w:before="20" w:after="20"/>
              <w:jc w:val="left"/>
            </w:pPr>
            <w:r>
              <w:rPr>
                <w:sz w:val="14"/>
              </w:rPr>
              <w:t>High</w:t>
            </w:r>
          </w:p>
        </w:tc>
      </w:tr>
      <w:tr w:rsidR="003B3AA9" w14:paraId="17E9987C" w14:textId="77777777">
        <w:trPr>
          <w:cantSplit/>
          <w:jc w:val="center"/>
        </w:trPr>
        <w:tc>
          <w:tcPr>
            <w:tcW w:w="2448" w:type="dxa"/>
            <w:vAlign w:val="center"/>
          </w:tcPr>
          <w:p w14:paraId="6ABF1F97" w14:textId="77777777" w:rsidR="003B3AA9" w:rsidRDefault="00040782">
            <w:pPr>
              <w:spacing w:before="20" w:after="20"/>
              <w:jc w:val="left"/>
            </w:pPr>
            <w:r>
              <w:rPr>
                <w:sz w:val="14"/>
              </w:rPr>
              <w:t>US-05</w:t>
            </w:r>
          </w:p>
        </w:tc>
        <w:tc>
          <w:tcPr>
            <w:tcW w:w="2448" w:type="dxa"/>
            <w:vAlign w:val="center"/>
          </w:tcPr>
          <w:p w14:paraId="412BDE5D" w14:textId="77777777" w:rsidR="003B3AA9" w:rsidRDefault="00040782">
            <w:pPr>
              <w:spacing w:before="20" w:after="20"/>
              <w:jc w:val="left"/>
            </w:pPr>
            <w:r>
              <w:rPr>
                <w:sz w:val="14"/>
              </w:rPr>
              <w:t>Customer</w:t>
            </w:r>
          </w:p>
        </w:tc>
        <w:tc>
          <w:tcPr>
            <w:tcW w:w="2448" w:type="dxa"/>
            <w:vAlign w:val="center"/>
          </w:tcPr>
          <w:p w14:paraId="4AFE6EF3" w14:textId="77777777" w:rsidR="003B3AA9" w:rsidRDefault="00040782">
            <w:pPr>
              <w:spacing w:before="20" w:after="20"/>
              <w:jc w:val="left"/>
            </w:pPr>
            <w:r>
              <w:rPr>
                <w:sz w:val="14"/>
              </w:rPr>
              <w:t>I want to book an available room so that I can reserve accommodation for my stay.</w:t>
            </w:r>
          </w:p>
        </w:tc>
        <w:tc>
          <w:tcPr>
            <w:tcW w:w="2448" w:type="dxa"/>
            <w:vAlign w:val="center"/>
          </w:tcPr>
          <w:p w14:paraId="1DF33FF7" w14:textId="77777777" w:rsidR="003B3AA9" w:rsidRDefault="00040782">
            <w:pPr>
              <w:spacing w:before="20" w:after="20"/>
              <w:jc w:val="left"/>
            </w:pPr>
            <w:r>
              <w:rPr>
                <w:sz w:val="14"/>
              </w:rPr>
              <w:t>High</w:t>
            </w:r>
          </w:p>
        </w:tc>
      </w:tr>
      <w:tr w:rsidR="003B3AA9" w14:paraId="51B4A139" w14:textId="77777777">
        <w:trPr>
          <w:cantSplit/>
          <w:jc w:val="center"/>
        </w:trPr>
        <w:tc>
          <w:tcPr>
            <w:tcW w:w="2448" w:type="dxa"/>
            <w:shd w:val="clear" w:color="auto" w:fill="EAF0F7"/>
            <w:vAlign w:val="center"/>
          </w:tcPr>
          <w:p w14:paraId="778B97E6" w14:textId="77777777" w:rsidR="003B3AA9" w:rsidRDefault="00040782">
            <w:pPr>
              <w:spacing w:before="20" w:after="20"/>
              <w:jc w:val="left"/>
            </w:pPr>
            <w:r>
              <w:rPr>
                <w:sz w:val="14"/>
              </w:rPr>
              <w:t>US-06</w:t>
            </w:r>
          </w:p>
        </w:tc>
        <w:tc>
          <w:tcPr>
            <w:tcW w:w="2448" w:type="dxa"/>
            <w:shd w:val="clear" w:color="auto" w:fill="EAF0F7"/>
            <w:vAlign w:val="center"/>
          </w:tcPr>
          <w:p w14:paraId="414F3E01" w14:textId="77777777" w:rsidR="003B3AA9" w:rsidRDefault="00040782">
            <w:pPr>
              <w:spacing w:before="20" w:after="20"/>
              <w:jc w:val="left"/>
            </w:pPr>
            <w:r>
              <w:rPr>
                <w:sz w:val="14"/>
              </w:rPr>
              <w:t>Customer</w:t>
            </w:r>
          </w:p>
        </w:tc>
        <w:tc>
          <w:tcPr>
            <w:tcW w:w="2448" w:type="dxa"/>
            <w:shd w:val="clear" w:color="auto" w:fill="EAF0F7"/>
            <w:vAlign w:val="center"/>
          </w:tcPr>
          <w:p w14:paraId="180A71F9" w14:textId="77777777" w:rsidR="003B3AA9" w:rsidRDefault="00040782">
            <w:pPr>
              <w:spacing w:before="20" w:after="20"/>
              <w:jc w:val="left"/>
            </w:pPr>
            <w:r>
              <w:rPr>
                <w:sz w:val="14"/>
              </w:rPr>
              <w:t>I want to view my booking history so that I can check current and previous reservations.</w:t>
            </w:r>
          </w:p>
        </w:tc>
        <w:tc>
          <w:tcPr>
            <w:tcW w:w="2448" w:type="dxa"/>
            <w:shd w:val="clear" w:color="auto" w:fill="EAF0F7"/>
            <w:vAlign w:val="center"/>
          </w:tcPr>
          <w:p w14:paraId="63C32D7B" w14:textId="77777777" w:rsidR="003B3AA9" w:rsidRDefault="00040782">
            <w:pPr>
              <w:spacing w:before="20" w:after="20"/>
              <w:jc w:val="left"/>
            </w:pPr>
            <w:r>
              <w:rPr>
                <w:sz w:val="14"/>
              </w:rPr>
              <w:t>High</w:t>
            </w:r>
          </w:p>
        </w:tc>
      </w:tr>
      <w:tr w:rsidR="003B3AA9" w14:paraId="55AEDA6F" w14:textId="77777777">
        <w:trPr>
          <w:cantSplit/>
          <w:jc w:val="center"/>
        </w:trPr>
        <w:tc>
          <w:tcPr>
            <w:tcW w:w="2448" w:type="dxa"/>
            <w:vAlign w:val="center"/>
          </w:tcPr>
          <w:p w14:paraId="1999E3DF" w14:textId="77777777" w:rsidR="003B3AA9" w:rsidRDefault="00040782">
            <w:pPr>
              <w:spacing w:before="20" w:after="20"/>
              <w:jc w:val="left"/>
            </w:pPr>
            <w:r>
              <w:rPr>
                <w:sz w:val="14"/>
              </w:rPr>
              <w:t>US-07</w:t>
            </w:r>
          </w:p>
        </w:tc>
        <w:tc>
          <w:tcPr>
            <w:tcW w:w="2448" w:type="dxa"/>
            <w:vAlign w:val="center"/>
          </w:tcPr>
          <w:p w14:paraId="3FC7A586" w14:textId="77777777" w:rsidR="003B3AA9" w:rsidRDefault="00040782">
            <w:pPr>
              <w:spacing w:before="20" w:after="20"/>
              <w:jc w:val="left"/>
            </w:pPr>
            <w:r>
              <w:rPr>
                <w:sz w:val="14"/>
              </w:rPr>
              <w:t>Customer</w:t>
            </w:r>
          </w:p>
        </w:tc>
        <w:tc>
          <w:tcPr>
            <w:tcW w:w="2448" w:type="dxa"/>
            <w:vAlign w:val="center"/>
          </w:tcPr>
          <w:p w14:paraId="6925D267" w14:textId="77777777" w:rsidR="003B3AA9" w:rsidRDefault="00040782">
            <w:pPr>
              <w:spacing w:before="20" w:after="20"/>
              <w:jc w:val="left"/>
            </w:pPr>
            <w:r>
              <w:rPr>
                <w:sz w:val="14"/>
              </w:rPr>
              <w:t>I want to modify a booking when permitted so that I can respond to changes in my travel plans.</w:t>
            </w:r>
          </w:p>
        </w:tc>
        <w:tc>
          <w:tcPr>
            <w:tcW w:w="2448" w:type="dxa"/>
            <w:vAlign w:val="center"/>
          </w:tcPr>
          <w:p w14:paraId="6B05B99E" w14:textId="77777777" w:rsidR="003B3AA9" w:rsidRDefault="00040782">
            <w:pPr>
              <w:spacing w:before="20" w:after="20"/>
              <w:jc w:val="left"/>
            </w:pPr>
            <w:r>
              <w:rPr>
                <w:sz w:val="14"/>
              </w:rPr>
              <w:t>Medium</w:t>
            </w:r>
          </w:p>
        </w:tc>
      </w:tr>
      <w:tr w:rsidR="003B3AA9" w14:paraId="69CE58C5" w14:textId="77777777">
        <w:trPr>
          <w:cantSplit/>
          <w:jc w:val="center"/>
        </w:trPr>
        <w:tc>
          <w:tcPr>
            <w:tcW w:w="2448" w:type="dxa"/>
            <w:shd w:val="clear" w:color="auto" w:fill="EAF0F7"/>
            <w:vAlign w:val="center"/>
          </w:tcPr>
          <w:p w14:paraId="2FFEADB7" w14:textId="77777777" w:rsidR="003B3AA9" w:rsidRDefault="00040782">
            <w:pPr>
              <w:spacing w:before="20" w:after="20"/>
              <w:jc w:val="left"/>
            </w:pPr>
            <w:r>
              <w:rPr>
                <w:sz w:val="14"/>
              </w:rPr>
              <w:t>US-08</w:t>
            </w:r>
          </w:p>
        </w:tc>
        <w:tc>
          <w:tcPr>
            <w:tcW w:w="2448" w:type="dxa"/>
            <w:shd w:val="clear" w:color="auto" w:fill="EAF0F7"/>
            <w:vAlign w:val="center"/>
          </w:tcPr>
          <w:p w14:paraId="585B13B4" w14:textId="77777777" w:rsidR="003B3AA9" w:rsidRDefault="00040782">
            <w:pPr>
              <w:spacing w:before="20" w:after="20"/>
              <w:jc w:val="left"/>
            </w:pPr>
            <w:r>
              <w:rPr>
                <w:sz w:val="14"/>
              </w:rPr>
              <w:t>Customer</w:t>
            </w:r>
          </w:p>
        </w:tc>
        <w:tc>
          <w:tcPr>
            <w:tcW w:w="2448" w:type="dxa"/>
            <w:shd w:val="clear" w:color="auto" w:fill="EAF0F7"/>
            <w:vAlign w:val="center"/>
          </w:tcPr>
          <w:p w14:paraId="390FD282" w14:textId="77777777" w:rsidR="003B3AA9" w:rsidRDefault="00040782">
            <w:pPr>
              <w:spacing w:before="20" w:after="20"/>
              <w:jc w:val="left"/>
            </w:pPr>
            <w:r>
              <w:rPr>
                <w:sz w:val="14"/>
              </w:rPr>
              <w:t>I want to cancel a booking when permitted so that the reservation record reflects my decision.</w:t>
            </w:r>
          </w:p>
        </w:tc>
        <w:tc>
          <w:tcPr>
            <w:tcW w:w="2448" w:type="dxa"/>
            <w:shd w:val="clear" w:color="auto" w:fill="EAF0F7"/>
            <w:vAlign w:val="center"/>
          </w:tcPr>
          <w:p w14:paraId="2F0B9135" w14:textId="77777777" w:rsidR="003B3AA9" w:rsidRDefault="00040782">
            <w:pPr>
              <w:spacing w:before="20" w:after="20"/>
              <w:jc w:val="left"/>
            </w:pPr>
            <w:r>
              <w:rPr>
                <w:sz w:val="14"/>
              </w:rPr>
              <w:t>Medium</w:t>
            </w:r>
          </w:p>
        </w:tc>
      </w:tr>
      <w:tr w:rsidR="003B3AA9" w14:paraId="73098467" w14:textId="77777777">
        <w:trPr>
          <w:cantSplit/>
          <w:jc w:val="center"/>
        </w:trPr>
        <w:tc>
          <w:tcPr>
            <w:tcW w:w="2448" w:type="dxa"/>
            <w:vAlign w:val="center"/>
          </w:tcPr>
          <w:p w14:paraId="2C307873" w14:textId="77777777" w:rsidR="003B3AA9" w:rsidRDefault="00040782">
            <w:pPr>
              <w:spacing w:before="20" w:after="20"/>
              <w:jc w:val="left"/>
            </w:pPr>
            <w:r>
              <w:rPr>
                <w:sz w:val="14"/>
              </w:rPr>
              <w:t>US-09</w:t>
            </w:r>
          </w:p>
        </w:tc>
        <w:tc>
          <w:tcPr>
            <w:tcW w:w="2448" w:type="dxa"/>
            <w:vAlign w:val="center"/>
          </w:tcPr>
          <w:p w14:paraId="5A89A96B" w14:textId="77777777" w:rsidR="003B3AA9" w:rsidRDefault="00040782">
            <w:pPr>
              <w:spacing w:before="20" w:after="20"/>
              <w:jc w:val="left"/>
            </w:pPr>
            <w:r>
              <w:rPr>
                <w:sz w:val="14"/>
              </w:rPr>
              <w:t>Administrator</w:t>
            </w:r>
          </w:p>
        </w:tc>
        <w:tc>
          <w:tcPr>
            <w:tcW w:w="2448" w:type="dxa"/>
            <w:vAlign w:val="center"/>
          </w:tcPr>
          <w:p w14:paraId="6E355F4F" w14:textId="77777777" w:rsidR="003B3AA9" w:rsidRDefault="00040782">
            <w:pPr>
              <w:spacing w:before="20" w:after="20"/>
              <w:jc w:val="left"/>
            </w:pPr>
            <w:r>
              <w:rPr>
                <w:sz w:val="14"/>
              </w:rPr>
              <w:t>I want to add, edit, and remove room records so that room information remains current.</w:t>
            </w:r>
          </w:p>
        </w:tc>
        <w:tc>
          <w:tcPr>
            <w:tcW w:w="2448" w:type="dxa"/>
            <w:vAlign w:val="center"/>
          </w:tcPr>
          <w:p w14:paraId="10965A0E" w14:textId="77777777" w:rsidR="003B3AA9" w:rsidRDefault="00040782">
            <w:pPr>
              <w:spacing w:before="20" w:after="20"/>
              <w:jc w:val="left"/>
            </w:pPr>
            <w:r>
              <w:rPr>
                <w:sz w:val="14"/>
              </w:rPr>
              <w:t>High</w:t>
            </w:r>
          </w:p>
        </w:tc>
      </w:tr>
      <w:tr w:rsidR="003B3AA9" w14:paraId="7B204E85" w14:textId="77777777">
        <w:trPr>
          <w:cantSplit/>
          <w:jc w:val="center"/>
        </w:trPr>
        <w:tc>
          <w:tcPr>
            <w:tcW w:w="2448" w:type="dxa"/>
            <w:shd w:val="clear" w:color="auto" w:fill="EAF0F7"/>
            <w:vAlign w:val="center"/>
          </w:tcPr>
          <w:p w14:paraId="4F2961E5" w14:textId="77777777" w:rsidR="003B3AA9" w:rsidRDefault="00040782">
            <w:pPr>
              <w:spacing w:before="20" w:after="20"/>
              <w:jc w:val="left"/>
            </w:pPr>
            <w:r>
              <w:rPr>
                <w:sz w:val="14"/>
              </w:rPr>
              <w:lastRenderedPageBreak/>
              <w:t>US-10</w:t>
            </w:r>
          </w:p>
        </w:tc>
        <w:tc>
          <w:tcPr>
            <w:tcW w:w="2448" w:type="dxa"/>
            <w:shd w:val="clear" w:color="auto" w:fill="EAF0F7"/>
            <w:vAlign w:val="center"/>
          </w:tcPr>
          <w:p w14:paraId="019D7F6A" w14:textId="77777777" w:rsidR="003B3AA9" w:rsidRDefault="00040782">
            <w:pPr>
              <w:spacing w:before="20" w:after="20"/>
              <w:jc w:val="left"/>
            </w:pPr>
            <w:r>
              <w:rPr>
                <w:sz w:val="14"/>
              </w:rPr>
              <w:t>Receptionist</w:t>
            </w:r>
          </w:p>
        </w:tc>
        <w:tc>
          <w:tcPr>
            <w:tcW w:w="2448" w:type="dxa"/>
            <w:shd w:val="clear" w:color="auto" w:fill="EAF0F7"/>
            <w:vAlign w:val="center"/>
          </w:tcPr>
          <w:p w14:paraId="122DA43B" w14:textId="77777777" w:rsidR="003B3AA9" w:rsidRDefault="00040782">
            <w:pPr>
              <w:spacing w:before="20" w:after="20"/>
              <w:jc w:val="left"/>
            </w:pPr>
            <w:r>
              <w:rPr>
                <w:sz w:val="14"/>
              </w:rPr>
              <w:t>I want to search and view customer records so that I can assist guests efficiently.</w:t>
            </w:r>
          </w:p>
        </w:tc>
        <w:tc>
          <w:tcPr>
            <w:tcW w:w="2448" w:type="dxa"/>
            <w:shd w:val="clear" w:color="auto" w:fill="EAF0F7"/>
            <w:vAlign w:val="center"/>
          </w:tcPr>
          <w:p w14:paraId="7C02310A" w14:textId="77777777" w:rsidR="003B3AA9" w:rsidRDefault="00040782">
            <w:pPr>
              <w:spacing w:before="20" w:after="20"/>
              <w:jc w:val="left"/>
            </w:pPr>
            <w:r>
              <w:rPr>
                <w:sz w:val="14"/>
              </w:rPr>
              <w:t>High</w:t>
            </w:r>
          </w:p>
        </w:tc>
      </w:tr>
      <w:tr w:rsidR="003B3AA9" w14:paraId="05BDDC68" w14:textId="77777777">
        <w:trPr>
          <w:cantSplit/>
          <w:jc w:val="center"/>
        </w:trPr>
        <w:tc>
          <w:tcPr>
            <w:tcW w:w="2448" w:type="dxa"/>
            <w:vAlign w:val="center"/>
          </w:tcPr>
          <w:p w14:paraId="21712C8B" w14:textId="77777777" w:rsidR="003B3AA9" w:rsidRDefault="00040782">
            <w:pPr>
              <w:spacing w:before="20" w:after="20"/>
              <w:jc w:val="left"/>
            </w:pPr>
            <w:r>
              <w:rPr>
                <w:sz w:val="14"/>
              </w:rPr>
              <w:t>US-11</w:t>
            </w:r>
          </w:p>
        </w:tc>
        <w:tc>
          <w:tcPr>
            <w:tcW w:w="2448" w:type="dxa"/>
            <w:vAlign w:val="center"/>
          </w:tcPr>
          <w:p w14:paraId="0DC69D73" w14:textId="77777777" w:rsidR="003B3AA9" w:rsidRDefault="00040782">
            <w:pPr>
              <w:spacing w:before="20" w:after="20"/>
              <w:jc w:val="left"/>
            </w:pPr>
            <w:r>
              <w:rPr>
                <w:sz w:val="14"/>
              </w:rPr>
              <w:t>Receptionist</w:t>
            </w:r>
          </w:p>
        </w:tc>
        <w:tc>
          <w:tcPr>
            <w:tcW w:w="2448" w:type="dxa"/>
            <w:vAlign w:val="center"/>
          </w:tcPr>
          <w:p w14:paraId="17930D29" w14:textId="77777777" w:rsidR="003B3AA9" w:rsidRDefault="00040782">
            <w:pPr>
              <w:spacing w:before="20" w:after="20"/>
              <w:jc w:val="left"/>
            </w:pPr>
            <w:r>
              <w:rPr>
                <w:sz w:val="14"/>
              </w:rPr>
              <w:t>I want to add and update customer details so that customer records remain accurate.</w:t>
            </w:r>
          </w:p>
        </w:tc>
        <w:tc>
          <w:tcPr>
            <w:tcW w:w="2448" w:type="dxa"/>
            <w:vAlign w:val="center"/>
          </w:tcPr>
          <w:p w14:paraId="7F6CA333" w14:textId="77777777" w:rsidR="003B3AA9" w:rsidRDefault="00040782">
            <w:pPr>
              <w:spacing w:before="20" w:after="20"/>
              <w:jc w:val="left"/>
            </w:pPr>
            <w:r>
              <w:rPr>
                <w:sz w:val="14"/>
              </w:rPr>
              <w:t>Medium</w:t>
            </w:r>
          </w:p>
        </w:tc>
      </w:tr>
      <w:tr w:rsidR="003B3AA9" w14:paraId="7B32EF27" w14:textId="77777777">
        <w:trPr>
          <w:cantSplit/>
          <w:jc w:val="center"/>
        </w:trPr>
        <w:tc>
          <w:tcPr>
            <w:tcW w:w="2448" w:type="dxa"/>
            <w:shd w:val="clear" w:color="auto" w:fill="EAF0F7"/>
            <w:vAlign w:val="center"/>
          </w:tcPr>
          <w:p w14:paraId="5FBD4571" w14:textId="77777777" w:rsidR="003B3AA9" w:rsidRDefault="00040782">
            <w:pPr>
              <w:spacing w:before="20" w:after="20"/>
              <w:jc w:val="left"/>
            </w:pPr>
            <w:r>
              <w:rPr>
                <w:sz w:val="14"/>
              </w:rPr>
              <w:t>US-12</w:t>
            </w:r>
          </w:p>
        </w:tc>
        <w:tc>
          <w:tcPr>
            <w:tcW w:w="2448" w:type="dxa"/>
            <w:shd w:val="clear" w:color="auto" w:fill="EAF0F7"/>
            <w:vAlign w:val="center"/>
          </w:tcPr>
          <w:p w14:paraId="7B1DDAB6" w14:textId="77777777" w:rsidR="003B3AA9" w:rsidRDefault="00040782">
            <w:pPr>
              <w:spacing w:before="20" w:after="20"/>
              <w:jc w:val="left"/>
            </w:pPr>
            <w:r>
              <w:rPr>
                <w:sz w:val="14"/>
              </w:rPr>
              <w:t>Hotel Manager</w:t>
            </w:r>
          </w:p>
        </w:tc>
        <w:tc>
          <w:tcPr>
            <w:tcW w:w="2448" w:type="dxa"/>
            <w:shd w:val="clear" w:color="auto" w:fill="EAF0F7"/>
            <w:vAlign w:val="center"/>
          </w:tcPr>
          <w:p w14:paraId="435C7014" w14:textId="77777777" w:rsidR="003B3AA9" w:rsidRDefault="00040782">
            <w:pPr>
              <w:spacing w:before="20" w:after="20"/>
              <w:jc w:val="left"/>
            </w:pPr>
            <w:r>
              <w:rPr>
                <w:sz w:val="14"/>
              </w:rPr>
              <w:t xml:space="preserve">I want to view </w:t>
            </w:r>
            <w:proofErr w:type="gramStart"/>
            <w:r>
              <w:rPr>
                <w:sz w:val="14"/>
              </w:rPr>
              <w:t>booking</w:t>
            </w:r>
            <w:proofErr w:type="gramEnd"/>
            <w:r>
              <w:rPr>
                <w:sz w:val="14"/>
              </w:rPr>
              <w:t xml:space="preserve"> and room reports so that I can monitor hotel activity.</w:t>
            </w:r>
          </w:p>
        </w:tc>
        <w:tc>
          <w:tcPr>
            <w:tcW w:w="2448" w:type="dxa"/>
            <w:shd w:val="clear" w:color="auto" w:fill="EAF0F7"/>
            <w:vAlign w:val="center"/>
          </w:tcPr>
          <w:p w14:paraId="4C4481C3" w14:textId="77777777" w:rsidR="003B3AA9" w:rsidRDefault="00040782">
            <w:pPr>
              <w:spacing w:before="20" w:after="20"/>
              <w:jc w:val="left"/>
            </w:pPr>
            <w:r>
              <w:rPr>
                <w:sz w:val="14"/>
              </w:rPr>
              <w:t>High</w:t>
            </w:r>
          </w:p>
        </w:tc>
      </w:tr>
      <w:tr w:rsidR="003B3AA9" w14:paraId="609286D6" w14:textId="77777777">
        <w:trPr>
          <w:cantSplit/>
          <w:jc w:val="center"/>
        </w:trPr>
        <w:tc>
          <w:tcPr>
            <w:tcW w:w="2448" w:type="dxa"/>
            <w:vAlign w:val="center"/>
          </w:tcPr>
          <w:p w14:paraId="6C0D98C9" w14:textId="77777777" w:rsidR="003B3AA9" w:rsidRDefault="00040782">
            <w:pPr>
              <w:spacing w:before="20" w:after="20"/>
              <w:jc w:val="left"/>
            </w:pPr>
            <w:r>
              <w:rPr>
                <w:sz w:val="14"/>
              </w:rPr>
              <w:t>US-13</w:t>
            </w:r>
          </w:p>
        </w:tc>
        <w:tc>
          <w:tcPr>
            <w:tcW w:w="2448" w:type="dxa"/>
            <w:vAlign w:val="center"/>
          </w:tcPr>
          <w:p w14:paraId="60AB4D54" w14:textId="77777777" w:rsidR="003B3AA9" w:rsidRDefault="00040782">
            <w:pPr>
              <w:spacing w:before="20" w:after="20"/>
              <w:jc w:val="left"/>
            </w:pPr>
            <w:r>
              <w:rPr>
                <w:sz w:val="14"/>
              </w:rPr>
              <w:t>Hotel Manager</w:t>
            </w:r>
          </w:p>
        </w:tc>
        <w:tc>
          <w:tcPr>
            <w:tcW w:w="2448" w:type="dxa"/>
            <w:vAlign w:val="center"/>
          </w:tcPr>
          <w:p w14:paraId="26C28887" w14:textId="77777777" w:rsidR="003B3AA9" w:rsidRDefault="00040782">
            <w:pPr>
              <w:spacing w:before="20" w:after="20"/>
              <w:jc w:val="left"/>
            </w:pPr>
            <w:r>
              <w:rPr>
                <w:sz w:val="14"/>
              </w:rPr>
              <w:t>I want to view dashboard statistics so that I can review key operational indicators quickly.</w:t>
            </w:r>
          </w:p>
        </w:tc>
        <w:tc>
          <w:tcPr>
            <w:tcW w:w="2448" w:type="dxa"/>
            <w:vAlign w:val="center"/>
          </w:tcPr>
          <w:p w14:paraId="0FFC63EF" w14:textId="77777777" w:rsidR="003B3AA9" w:rsidRDefault="00040782">
            <w:pPr>
              <w:spacing w:before="20" w:after="20"/>
              <w:jc w:val="left"/>
            </w:pPr>
            <w:r>
              <w:rPr>
                <w:sz w:val="14"/>
              </w:rPr>
              <w:t>Medium</w:t>
            </w:r>
          </w:p>
        </w:tc>
      </w:tr>
      <w:tr w:rsidR="003B3AA9" w14:paraId="2EA550C6" w14:textId="77777777">
        <w:trPr>
          <w:cantSplit/>
          <w:jc w:val="center"/>
        </w:trPr>
        <w:tc>
          <w:tcPr>
            <w:tcW w:w="2448" w:type="dxa"/>
            <w:shd w:val="clear" w:color="auto" w:fill="EAF0F7"/>
            <w:vAlign w:val="center"/>
          </w:tcPr>
          <w:p w14:paraId="704BB6BA" w14:textId="77777777" w:rsidR="003B3AA9" w:rsidRDefault="00040782">
            <w:pPr>
              <w:spacing w:before="20" w:after="20"/>
              <w:jc w:val="left"/>
            </w:pPr>
            <w:r>
              <w:rPr>
                <w:sz w:val="14"/>
              </w:rPr>
              <w:t>US-14</w:t>
            </w:r>
          </w:p>
        </w:tc>
        <w:tc>
          <w:tcPr>
            <w:tcW w:w="2448" w:type="dxa"/>
            <w:shd w:val="clear" w:color="auto" w:fill="EAF0F7"/>
            <w:vAlign w:val="center"/>
          </w:tcPr>
          <w:p w14:paraId="23ADE87F" w14:textId="77777777" w:rsidR="003B3AA9" w:rsidRDefault="00040782">
            <w:pPr>
              <w:spacing w:before="20" w:after="20"/>
              <w:jc w:val="left"/>
            </w:pPr>
            <w:r>
              <w:rPr>
                <w:sz w:val="14"/>
              </w:rPr>
              <w:t>Administrator</w:t>
            </w:r>
          </w:p>
        </w:tc>
        <w:tc>
          <w:tcPr>
            <w:tcW w:w="2448" w:type="dxa"/>
            <w:shd w:val="clear" w:color="auto" w:fill="EAF0F7"/>
            <w:vAlign w:val="center"/>
          </w:tcPr>
          <w:p w14:paraId="61BD0B67" w14:textId="77777777" w:rsidR="003B3AA9" w:rsidRDefault="00040782">
            <w:pPr>
              <w:spacing w:before="20" w:after="20"/>
              <w:jc w:val="left"/>
            </w:pPr>
            <w:r>
              <w:rPr>
                <w:sz w:val="14"/>
              </w:rPr>
              <w:t>I want administrative functions to be restricted by role so that only authorized users can make sensitive changes.</w:t>
            </w:r>
          </w:p>
        </w:tc>
        <w:tc>
          <w:tcPr>
            <w:tcW w:w="2448" w:type="dxa"/>
            <w:shd w:val="clear" w:color="auto" w:fill="EAF0F7"/>
            <w:vAlign w:val="center"/>
          </w:tcPr>
          <w:p w14:paraId="2C6B6242" w14:textId="77777777" w:rsidR="003B3AA9" w:rsidRDefault="00040782">
            <w:pPr>
              <w:spacing w:before="20" w:after="20"/>
              <w:jc w:val="left"/>
            </w:pPr>
            <w:r>
              <w:rPr>
                <w:sz w:val="14"/>
              </w:rPr>
              <w:t>High</w:t>
            </w:r>
          </w:p>
        </w:tc>
      </w:tr>
    </w:tbl>
    <w:p w14:paraId="17188AC2" w14:textId="77777777" w:rsidR="003B3AA9" w:rsidRDefault="003B3AA9">
      <w:pPr>
        <w:spacing w:after="20"/>
      </w:pPr>
    </w:p>
    <w:p w14:paraId="238FEB40" w14:textId="77777777" w:rsidR="003B3AA9" w:rsidRDefault="00040782">
      <w:pPr>
        <w:pStyle w:val="Heading2"/>
      </w:pPr>
      <w:r>
        <w:t>4.3 Use Cases List</w:t>
      </w:r>
    </w:p>
    <w:p w14:paraId="6340C79F" w14:textId="77777777" w:rsidR="003B3AA9" w:rsidRDefault="00040782">
      <w:r>
        <w:rPr>
          <w:i/>
        </w:rPr>
        <w:t>Prepared By: Hesham Ahmed Fathy El Shanawy</w:t>
      </w:r>
    </w:p>
    <w:tbl>
      <w:tblPr>
        <w:tblStyle w:val="TableGrid"/>
        <w:tblW w:w="0" w:type="auto"/>
        <w:jc w:val="center"/>
        <w:tblLook w:val="04A0" w:firstRow="1" w:lastRow="0" w:firstColumn="1" w:lastColumn="0" w:noHBand="0" w:noVBand="1"/>
      </w:tblPr>
      <w:tblGrid>
        <w:gridCol w:w="1957"/>
        <w:gridCol w:w="1956"/>
        <w:gridCol w:w="1956"/>
        <w:gridCol w:w="1956"/>
        <w:gridCol w:w="1957"/>
      </w:tblGrid>
      <w:tr w:rsidR="003B3AA9" w14:paraId="2204390A" w14:textId="77777777">
        <w:trPr>
          <w:cantSplit/>
          <w:jc w:val="center"/>
        </w:trPr>
        <w:tc>
          <w:tcPr>
            <w:tcW w:w="1958" w:type="dxa"/>
            <w:shd w:val="clear" w:color="auto" w:fill="17365D"/>
            <w:vAlign w:val="center"/>
          </w:tcPr>
          <w:p w14:paraId="473702A4" w14:textId="77777777" w:rsidR="003B3AA9" w:rsidRDefault="00040782">
            <w:pPr>
              <w:spacing w:before="20" w:after="20"/>
              <w:jc w:val="left"/>
            </w:pPr>
            <w:r>
              <w:rPr>
                <w:b/>
                <w:color w:val="FFFFFF"/>
                <w:sz w:val="12"/>
              </w:rPr>
              <w:t>Use Case</w:t>
            </w:r>
          </w:p>
        </w:tc>
        <w:tc>
          <w:tcPr>
            <w:tcW w:w="1958" w:type="dxa"/>
            <w:shd w:val="clear" w:color="auto" w:fill="17365D"/>
            <w:vAlign w:val="center"/>
          </w:tcPr>
          <w:p w14:paraId="246D2C4A" w14:textId="77777777" w:rsidR="003B3AA9" w:rsidRDefault="00040782">
            <w:pPr>
              <w:spacing w:before="20" w:after="20"/>
              <w:jc w:val="left"/>
            </w:pPr>
            <w:r>
              <w:rPr>
                <w:b/>
                <w:color w:val="FFFFFF"/>
                <w:sz w:val="12"/>
              </w:rPr>
              <w:t>Actor</w:t>
            </w:r>
          </w:p>
        </w:tc>
        <w:tc>
          <w:tcPr>
            <w:tcW w:w="1958" w:type="dxa"/>
            <w:shd w:val="clear" w:color="auto" w:fill="17365D"/>
            <w:vAlign w:val="center"/>
          </w:tcPr>
          <w:p w14:paraId="0B48DD24" w14:textId="77777777" w:rsidR="003B3AA9" w:rsidRDefault="00040782">
            <w:pPr>
              <w:spacing w:before="20" w:after="20"/>
              <w:jc w:val="left"/>
            </w:pPr>
            <w:r>
              <w:rPr>
                <w:b/>
                <w:color w:val="FFFFFF"/>
                <w:sz w:val="12"/>
              </w:rPr>
              <w:t>Preconditions</w:t>
            </w:r>
          </w:p>
        </w:tc>
        <w:tc>
          <w:tcPr>
            <w:tcW w:w="1958" w:type="dxa"/>
            <w:shd w:val="clear" w:color="auto" w:fill="17365D"/>
            <w:vAlign w:val="center"/>
          </w:tcPr>
          <w:p w14:paraId="055861C8" w14:textId="77777777" w:rsidR="003B3AA9" w:rsidRDefault="00040782">
            <w:pPr>
              <w:spacing w:before="20" w:after="20"/>
              <w:jc w:val="left"/>
            </w:pPr>
            <w:r>
              <w:rPr>
                <w:b/>
                <w:color w:val="FFFFFF"/>
                <w:sz w:val="12"/>
              </w:rPr>
              <w:t>Main Flow</w:t>
            </w:r>
          </w:p>
        </w:tc>
        <w:tc>
          <w:tcPr>
            <w:tcW w:w="1958" w:type="dxa"/>
            <w:shd w:val="clear" w:color="auto" w:fill="17365D"/>
            <w:vAlign w:val="center"/>
          </w:tcPr>
          <w:p w14:paraId="2AABF5DF" w14:textId="77777777" w:rsidR="003B3AA9" w:rsidRDefault="00040782">
            <w:pPr>
              <w:spacing w:before="20" w:after="20"/>
              <w:jc w:val="left"/>
            </w:pPr>
            <w:r>
              <w:rPr>
                <w:b/>
                <w:color w:val="FFFFFF"/>
                <w:sz w:val="12"/>
              </w:rPr>
              <w:t>Postconditions</w:t>
            </w:r>
          </w:p>
        </w:tc>
      </w:tr>
      <w:tr w:rsidR="003B3AA9" w14:paraId="4264A01F" w14:textId="77777777">
        <w:trPr>
          <w:cantSplit/>
          <w:jc w:val="center"/>
        </w:trPr>
        <w:tc>
          <w:tcPr>
            <w:tcW w:w="1958" w:type="dxa"/>
            <w:vAlign w:val="center"/>
          </w:tcPr>
          <w:p w14:paraId="170D03FC" w14:textId="77777777" w:rsidR="003B3AA9" w:rsidRDefault="00040782">
            <w:pPr>
              <w:spacing w:before="20" w:after="20"/>
              <w:jc w:val="left"/>
            </w:pPr>
            <w:r>
              <w:rPr>
                <w:sz w:val="12"/>
              </w:rPr>
              <w:t>UC-01 Register</w:t>
            </w:r>
          </w:p>
        </w:tc>
        <w:tc>
          <w:tcPr>
            <w:tcW w:w="1958" w:type="dxa"/>
            <w:vAlign w:val="center"/>
          </w:tcPr>
          <w:p w14:paraId="695E9BBB" w14:textId="77777777" w:rsidR="003B3AA9" w:rsidRDefault="00040782">
            <w:pPr>
              <w:spacing w:before="20" w:after="20"/>
              <w:jc w:val="left"/>
            </w:pPr>
            <w:r>
              <w:rPr>
                <w:sz w:val="12"/>
              </w:rPr>
              <w:t>Guest / new user</w:t>
            </w:r>
          </w:p>
        </w:tc>
        <w:tc>
          <w:tcPr>
            <w:tcW w:w="1958" w:type="dxa"/>
            <w:vAlign w:val="center"/>
          </w:tcPr>
          <w:p w14:paraId="6D89562F" w14:textId="77777777" w:rsidR="003B3AA9" w:rsidRDefault="00040782">
            <w:pPr>
              <w:spacing w:before="20" w:after="20"/>
              <w:jc w:val="left"/>
            </w:pPr>
            <w:r>
              <w:rPr>
                <w:sz w:val="12"/>
              </w:rPr>
              <w:t xml:space="preserve">Registration </w:t>
            </w:r>
            <w:proofErr w:type="gramStart"/>
            <w:r>
              <w:rPr>
                <w:sz w:val="12"/>
              </w:rPr>
              <w:t>form is</w:t>
            </w:r>
            <w:proofErr w:type="gramEnd"/>
            <w:r>
              <w:rPr>
                <w:sz w:val="12"/>
              </w:rPr>
              <w:t xml:space="preserve"> available; required fields are provided.</w:t>
            </w:r>
          </w:p>
        </w:tc>
        <w:tc>
          <w:tcPr>
            <w:tcW w:w="1958" w:type="dxa"/>
            <w:vAlign w:val="center"/>
          </w:tcPr>
          <w:p w14:paraId="48BC2F93" w14:textId="77777777" w:rsidR="003B3AA9" w:rsidRDefault="00040782">
            <w:pPr>
              <w:spacing w:before="20" w:after="20"/>
              <w:jc w:val="left"/>
            </w:pPr>
            <w:r>
              <w:rPr>
                <w:sz w:val="12"/>
              </w:rPr>
              <w:t>Validate input, create account, and show success or clear validation feedback.</w:t>
            </w:r>
          </w:p>
        </w:tc>
        <w:tc>
          <w:tcPr>
            <w:tcW w:w="1958" w:type="dxa"/>
            <w:vAlign w:val="center"/>
          </w:tcPr>
          <w:p w14:paraId="767A06D2" w14:textId="77777777" w:rsidR="003B3AA9" w:rsidRDefault="00040782">
            <w:pPr>
              <w:spacing w:before="20" w:after="20"/>
              <w:jc w:val="left"/>
            </w:pPr>
            <w:r>
              <w:rPr>
                <w:sz w:val="12"/>
              </w:rPr>
              <w:t>Account is created or an actionable error is displayed.</w:t>
            </w:r>
          </w:p>
        </w:tc>
      </w:tr>
      <w:tr w:rsidR="003B3AA9" w14:paraId="787FDD7E" w14:textId="77777777">
        <w:trPr>
          <w:cantSplit/>
          <w:jc w:val="center"/>
        </w:trPr>
        <w:tc>
          <w:tcPr>
            <w:tcW w:w="1958" w:type="dxa"/>
            <w:shd w:val="clear" w:color="auto" w:fill="EAF0F7"/>
            <w:vAlign w:val="center"/>
          </w:tcPr>
          <w:p w14:paraId="295FAC71" w14:textId="77777777" w:rsidR="003B3AA9" w:rsidRDefault="00040782">
            <w:pPr>
              <w:spacing w:before="20" w:after="20"/>
              <w:jc w:val="left"/>
            </w:pPr>
            <w:r>
              <w:rPr>
                <w:sz w:val="12"/>
              </w:rPr>
              <w:t>UC-02 Login</w:t>
            </w:r>
          </w:p>
        </w:tc>
        <w:tc>
          <w:tcPr>
            <w:tcW w:w="1958" w:type="dxa"/>
            <w:shd w:val="clear" w:color="auto" w:fill="EAF0F7"/>
            <w:vAlign w:val="center"/>
          </w:tcPr>
          <w:p w14:paraId="56672319" w14:textId="77777777" w:rsidR="003B3AA9" w:rsidRDefault="00040782">
            <w:pPr>
              <w:spacing w:before="20" w:after="20"/>
              <w:jc w:val="left"/>
            </w:pPr>
            <w:r>
              <w:rPr>
                <w:sz w:val="12"/>
              </w:rPr>
              <w:t>Registered user</w:t>
            </w:r>
          </w:p>
        </w:tc>
        <w:tc>
          <w:tcPr>
            <w:tcW w:w="1958" w:type="dxa"/>
            <w:shd w:val="clear" w:color="auto" w:fill="EAF0F7"/>
            <w:vAlign w:val="center"/>
          </w:tcPr>
          <w:p w14:paraId="4DBA4AD3" w14:textId="77777777" w:rsidR="003B3AA9" w:rsidRDefault="00040782">
            <w:pPr>
              <w:spacing w:before="20" w:after="20"/>
              <w:jc w:val="left"/>
            </w:pPr>
            <w:proofErr w:type="gramStart"/>
            <w:r>
              <w:rPr>
                <w:sz w:val="12"/>
              </w:rPr>
              <w:t>Account exists</w:t>
            </w:r>
            <w:proofErr w:type="gramEnd"/>
            <w:r>
              <w:rPr>
                <w:sz w:val="12"/>
              </w:rPr>
              <w:t xml:space="preserve"> and login </w:t>
            </w:r>
            <w:proofErr w:type="gramStart"/>
            <w:r>
              <w:rPr>
                <w:sz w:val="12"/>
              </w:rPr>
              <w:t>page is</w:t>
            </w:r>
            <w:proofErr w:type="gramEnd"/>
            <w:r>
              <w:rPr>
                <w:sz w:val="12"/>
              </w:rPr>
              <w:t xml:space="preserve"> available.</w:t>
            </w:r>
          </w:p>
        </w:tc>
        <w:tc>
          <w:tcPr>
            <w:tcW w:w="1958" w:type="dxa"/>
            <w:shd w:val="clear" w:color="auto" w:fill="EAF0F7"/>
            <w:vAlign w:val="center"/>
          </w:tcPr>
          <w:p w14:paraId="7ED56B32" w14:textId="77777777" w:rsidR="003B3AA9" w:rsidRDefault="00040782">
            <w:pPr>
              <w:spacing w:before="20" w:after="20"/>
              <w:jc w:val="left"/>
            </w:pPr>
            <w:r>
              <w:rPr>
                <w:sz w:val="12"/>
              </w:rPr>
              <w:t>Submit credentials; system validates them and starts an authenticated session if valid.</w:t>
            </w:r>
          </w:p>
        </w:tc>
        <w:tc>
          <w:tcPr>
            <w:tcW w:w="1958" w:type="dxa"/>
            <w:shd w:val="clear" w:color="auto" w:fill="EAF0F7"/>
            <w:vAlign w:val="center"/>
          </w:tcPr>
          <w:p w14:paraId="5C7E689B" w14:textId="77777777" w:rsidR="003B3AA9" w:rsidRDefault="00040782">
            <w:pPr>
              <w:spacing w:before="20" w:after="20"/>
              <w:jc w:val="left"/>
            </w:pPr>
            <w:r>
              <w:rPr>
                <w:sz w:val="12"/>
              </w:rPr>
              <w:t>User is authenticated or access is denied.</w:t>
            </w:r>
          </w:p>
        </w:tc>
      </w:tr>
      <w:tr w:rsidR="003B3AA9" w14:paraId="2261EABD" w14:textId="77777777">
        <w:trPr>
          <w:cantSplit/>
          <w:jc w:val="center"/>
        </w:trPr>
        <w:tc>
          <w:tcPr>
            <w:tcW w:w="1958" w:type="dxa"/>
            <w:vAlign w:val="center"/>
          </w:tcPr>
          <w:p w14:paraId="5C612D26" w14:textId="77777777" w:rsidR="003B3AA9" w:rsidRDefault="00040782">
            <w:pPr>
              <w:spacing w:before="20" w:after="20"/>
              <w:jc w:val="left"/>
            </w:pPr>
            <w:r>
              <w:rPr>
                <w:sz w:val="12"/>
              </w:rPr>
              <w:t>UC-03 Logout</w:t>
            </w:r>
          </w:p>
        </w:tc>
        <w:tc>
          <w:tcPr>
            <w:tcW w:w="1958" w:type="dxa"/>
            <w:vAlign w:val="center"/>
          </w:tcPr>
          <w:p w14:paraId="170DE6BF" w14:textId="77777777" w:rsidR="003B3AA9" w:rsidRDefault="00040782">
            <w:pPr>
              <w:spacing w:before="20" w:after="20"/>
              <w:jc w:val="left"/>
            </w:pPr>
            <w:r>
              <w:rPr>
                <w:sz w:val="12"/>
              </w:rPr>
              <w:t>Authenticated user</w:t>
            </w:r>
          </w:p>
        </w:tc>
        <w:tc>
          <w:tcPr>
            <w:tcW w:w="1958" w:type="dxa"/>
            <w:vAlign w:val="center"/>
          </w:tcPr>
          <w:p w14:paraId="0B59DBFF" w14:textId="77777777" w:rsidR="003B3AA9" w:rsidRDefault="00040782">
            <w:pPr>
              <w:spacing w:before="20" w:after="20"/>
              <w:jc w:val="left"/>
            </w:pPr>
            <w:r>
              <w:rPr>
                <w:sz w:val="12"/>
              </w:rPr>
              <w:t>User has an active session.</w:t>
            </w:r>
          </w:p>
        </w:tc>
        <w:tc>
          <w:tcPr>
            <w:tcW w:w="1958" w:type="dxa"/>
            <w:vAlign w:val="center"/>
          </w:tcPr>
          <w:p w14:paraId="1159785E" w14:textId="77777777" w:rsidR="003B3AA9" w:rsidRDefault="00040782">
            <w:pPr>
              <w:spacing w:before="20" w:after="20"/>
              <w:jc w:val="left"/>
            </w:pPr>
            <w:r>
              <w:rPr>
                <w:sz w:val="12"/>
              </w:rPr>
              <w:t>Select logout; system ends the session and returns to a public or login view.</w:t>
            </w:r>
          </w:p>
        </w:tc>
        <w:tc>
          <w:tcPr>
            <w:tcW w:w="1958" w:type="dxa"/>
            <w:vAlign w:val="center"/>
          </w:tcPr>
          <w:p w14:paraId="306B6080" w14:textId="77777777" w:rsidR="003B3AA9" w:rsidRDefault="00040782">
            <w:pPr>
              <w:spacing w:before="20" w:after="20"/>
              <w:jc w:val="left"/>
            </w:pPr>
            <w:r>
              <w:rPr>
                <w:sz w:val="12"/>
              </w:rPr>
              <w:t>Protected pages require authentication again.</w:t>
            </w:r>
          </w:p>
        </w:tc>
      </w:tr>
      <w:tr w:rsidR="003B3AA9" w14:paraId="7FF74D8D" w14:textId="77777777">
        <w:trPr>
          <w:cantSplit/>
          <w:jc w:val="center"/>
        </w:trPr>
        <w:tc>
          <w:tcPr>
            <w:tcW w:w="1958" w:type="dxa"/>
            <w:shd w:val="clear" w:color="auto" w:fill="EAF0F7"/>
            <w:vAlign w:val="center"/>
          </w:tcPr>
          <w:p w14:paraId="21771F24" w14:textId="77777777" w:rsidR="003B3AA9" w:rsidRDefault="00040782">
            <w:pPr>
              <w:spacing w:before="20" w:after="20"/>
              <w:jc w:val="left"/>
            </w:pPr>
            <w:r>
              <w:rPr>
                <w:sz w:val="12"/>
              </w:rPr>
              <w:t>UC-04 View Profile</w:t>
            </w:r>
          </w:p>
        </w:tc>
        <w:tc>
          <w:tcPr>
            <w:tcW w:w="1958" w:type="dxa"/>
            <w:shd w:val="clear" w:color="auto" w:fill="EAF0F7"/>
            <w:vAlign w:val="center"/>
          </w:tcPr>
          <w:p w14:paraId="71F270AE" w14:textId="77777777" w:rsidR="003B3AA9" w:rsidRDefault="00040782">
            <w:pPr>
              <w:spacing w:before="20" w:after="20"/>
              <w:jc w:val="left"/>
            </w:pPr>
            <w:r>
              <w:rPr>
                <w:sz w:val="12"/>
              </w:rPr>
              <w:t>Authenticated user</w:t>
            </w:r>
          </w:p>
        </w:tc>
        <w:tc>
          <w:tcPr>
            <w:tcW w:w="1958" w:type="dxa"/>
            <w:shd w:val="clear" w:color="auto" w:fill="EAF0F7"/>
            <w:vAlign w:val="center"/>
          </w:tcPr>
          <w:p w14:paraId="7CD9C3C9" w14:textId="77777777" w:rsidR="003B3AA9" w:rsidRDefault="00040782">
            <w:pPr>
              <w:spacing w:before="20" w:after="20"/>
              <w:jc w:val="left"/>
            </w:pPr>
            <w:r>
              <w:rPr>
                <w:sz w:val="12"/>
              </w:rPr>
              <w:t>User is logged in.</w:t>
            </w:r>
          </w:p>
        </w:tc>
        <w:tc>
          <w:tcPr>
            <w:tcW w:w="1958" w:type="dxa"/>
            <w:shd w:val="clear" w:color="auto" w:fill="EAF0F7"/>
            <w:vAlign w:val="center"/>
          </w:tcPr>
          <w:p w14:paraId="4938EA88" w14:textId="77777777" w:rsidR="003B3AA9" w:rsidRDefault="00040782">
            <w:pPr>
              <w:spacing w:before="20" w:after="20"/>
              <w:jc w:val="left"/>
            </w:pPr>
            <w:r>
              <w:rPr>
                <w:sz w:val="12"/>
              </w:rPr>
              <w:t>Open profile page and retrieve the user's own profile data.</w:t>
            </w:r>
          </w:p>
        </w:tc>
        <w:tc>
          <w:tcPr>
            <w:tcW w:w="1958" w:type="dxa"/>
            <w:shd w:val="clear" w:color="auto" w:fill="EAF0F7"/>
            <w:vAlign w:val="center"/>
          </w:tcPr>
          <w:p w14:paraId="278A4EA1" w14:textId="77777777" w:rsidR="003B3AA9" w:rsidRDefault="00040782">
            <w:pPr>
              <w:spacing w:before="20" w:after="20"/>
              <w:jc w:val="left"/>
            </w:pPr>
            <w:r>
              <w:rPr>
                <w:sz w:val="12"/>
              </w:rPr>
              <w:t>Profile information is displayed only to the authorized user.</w:t>
            </w:r>
          </w:p>
        </w:tc>
      </w:tr>
      <w:tr w:rsidR="003B3AA9" w14:paraId="0483321B" w14:textId="77777777">
        <w:trPr>
          <w:cantSplit/>
          <w:jc w:val="center"/>
        </w:trPr>
        <w:tc>
          <w:tcPr>
            <w:tcW w:w="1958" w:type="dxa"/>
            <w:vAlign w:val="center"/>
          </w:tcPr>
          <w:p w14:paraId="4D671CF9" w14:textId="77777777" w:rsidR="003B3AA9" w:rsidRDefault="00040782">
            <w:pPr>
              <w:spacing w:before="20" w:after="20"/>
              <w:jc w:val="left"/>
            </w:pPr>
            <w:r>
              <w:rPr>
                <w:sz w:val="12"/>
              </w:rPr>
              <w:t>UC-05 Search Room</w:t>
            </w:r>
          </w:p>
        </w:tc>
        <w:tc>
          <w:tcPr>
            <w:tcW w:w="1958" w:type="dxa"/>
            <w:vAlign w:val="center"/>
          </w:tcPr>
          <w:p w14:paraId="07CF54F3" w14:textId="77777777" w:rsidR="003B3AA9" w:rsidRDefault="00040782">
            <w:pPr>
              <w:spacing w:before="20" w:after="20"/>
              <w:jc w:val="left"/>
            </w:pPr>
            <w:r>
              <w:rPr>
                <w:sz w:val="12"/>
              </w:rPr>
              <w:t>Customer / receptionist</w:t>
            </w:r>
          </w:p>
        </w:tc>
        <w:tc>
          <w:tcPr>
            <w:tcW w:w="1958" w:type="dxa"/>
            <w:vAlign w:val="center"/>
          </w:tcPr>
          <w:p w14:paraId="37FAB59C" w14:textId="77777777" w:rsidR="003B3AA9" w:rsidRDefault="00040782">
            <w:pPr>
              <w:spacing w:before="20" w:after="20"/>
              <w:jc w:val="left"/>
            </w:pPr>
            <w:r>
              <w:rPr>
                <w:sz w:val="12"/>
              </w:rPr>
              <w:t>Room records exist; search criteria can be entered.</w:t>
            </w:r>
          </w:p>
        </w:tc>
        <w:tc>
          <w:tcPr>
            <w:tcW w:w="1958" w:type="dxa"/>
            <w:vAlign w:val="center"/>
          </w:tcPr>
          <w:p w14:paraId="2815F884" w14:textId="77777777" w:rsidR="003B3AA9" w:rsidRDefault="00040782">
            <w:pPr>
              <w:spacing w:before="20" w:after="20"/>
              <w:jc w:val="left"/>
            </w:pPr>
            <w:r>
              <w:rPr>
                <w:sz w:val="12"/>
              </w:rPr>
              <w:t>Enter dates or criteria; system checks availability and displays matching rooms.</w:t>
            </w:r>
          </w:p>
        </w:tc>
        <w:tc>
          <w:tcPr>
            <w:tcW w:w="1958" w:type="dxa"/>
            <w:vAlign w:val="center"/>
          </w:tcPr>
          <w:p w14:paraId="6DEBA76F" w14:textId="77777777" w:rsidR="003B3AA9" w:rsidRDefault="00040782">
            <w:pPr>
              <w:spacing w:before="20" w:after="20"/>
              <w:jc w:val="left"/>
            </w:pPr>
            <w:r>
              <w:rPr>
                <w:sz w:val="12"/>
              </w:rPr>
              <w:t>Matching results or a clear no-results message is shown.</w:t>
            </w:r>
          </w:p>
        </w:tc>
      </w:tr>
      <w:tr w:rsidR="003B3AA9" w14:paraId="7781D4CD" w14:textId="77777777">
        <w:trPr>
          <w:cantSplit/>
          <w:jc w:val="center"/>
        </w:trPr>
        <w:tc>
          <w:tcPr>
            <w:tcW w:w="1958" w:type="dxa"/>
            <w:shd w:val="clear" w:color="auto" w:fill="EAF0F7"/>
            <w:vAlign w:val="center"/>
          </w:tcPr>
          <w:p w14:paraId="3825F520" w14:textId="77777777" w:rsidR="003B3AA9" w:rsidRDefault="00040782">
            <w:pPr>
              <w:spacing w:before="20" w:after="20"/>
              <w:jc w:val="left"/>
            </w:pPr>
            <w:r>
              <w:rPr>
                <w:sz w:val="12"/>
              </w:rPr>
              <w:t>UC-06 Book Room</w:t>
            </w:r>
          </w:p>
        </w:tc>
        <w:tc>
          <w:tcPr>
            <w:tcW w:w="1958" w:type="dxa"/>
            <w:shd w:val="clear" w:color="auto" w:fill="EAF0F7"/>
            <w:vAlign w:val="center"/>
          </w:tcPr>
          <w:p w14:paraId="233992C3" w14:textId="77777777" w:rsidR="003B3AA9" w:rsidRDefault="00040782">
            <w:pPr>
              <w:spacing w:before="20" w:after="20"/>
              <w:jc w:val="left"/>
            </w:pPr>
            <w:r>
              <w:rPr>
                <w:sz w:val="12"/>
              </w:rPr>
              <w:t>Customer / receptionist</w:t>
            </w:r>
          </w:p>
        </w:tc>
        <w:tc>
          <w:tcPr>
            <w:tcW w:w="1958" w:type="dxa"/>
            <w:shd w:val="clear" w:color="auto" w:fill="EAF0F7"/>
            <w:vAlign w:val="center"/>
          </w:tcPr>
          <w:p w14:paraId="72BFF6EA" w14:textId="77777777" w:rsidR="003B3AA9" w:rsidRDefault="00040782">
            <w:pPr>
              <w:spacing w:before="20" w:after="20"/>
              <w:jc w:val="left"/>
            </w:pPr>
            <w:r>
              <w:rPr>
                <w:sz w:val="12"/>
              </w:rPr>
              <w:t>A room is available and required booking details are valid.</w:t>
            </w:r>
          </w:p>
        </w:tc>
        <w:tc>
          <w:tcPr>
            <w:tcW w:w="1958" w:type="dxa"/>
            <w:shd w:val="clear" w:color="auto" w:fill="EAF0F7"/>
            <w:vAlign w:val="center"/>
          </w:tcPr>
          <w:p w14:paraId="49705210" w14:textId="77777777" w:rsidR="003B3AA9" w:rsidRDefault="00040782">
            <w:pPr>
              <w:spacing w:before="20" w:after="20"/>
              <w:jc w:val="left"/>
            </w:pPr>
            <w:r>
              <w:rPr>
                <w:sz w:val="12"/>
              </w:rPr>
              <w:t>Select room and dates; confirm details; system validates availability and saves reservation.</w:t>
            </w:r>
          </w:p>
        </w:tc>
        <w:tc>
          <w:tcPr>
            <w:tcW w:w="1958" w:type="dxa"/>
            <w:shd w:val="clear" w:color="auto" w:fill="EAF0F7"/>
            <w:vAlign w:val="center"/>
          </w:tcPr>
          <w:p w14:paraId="75090E98" w14:textId="77777777" w:rsidR="003B3AA9" w:rsidRDefault="00040782">
            <w:pPr>
              <w:spacing w:before="20" w:after="20"/>
              <w:jc w:val="left"/>
            </w:pPr>
            <w:r>
              <w:rPr>
                <w:sz w:val="12"/>
              </w:rPr>
              <w:t>Booking reference and reservation details are displayed after successful saving.</w:t>
            </w:r>
          </w:p>
        </w:tc>
      </w:tr>
      <w:tr w:rsidR="003B3AA9" w14:paraId="30D3ED66" w14:textId="77777777">
        <w:trPr>
          <w:cantSplit/>
          <w:jc w:val="center"/>
        </w:trPr>
        <w:tc>
          <w:tcPr>
            <w:tcW w:w="1958" w:type="dxa"/>
            <w:vAlign w:val="center"/>
          </w:tcPr>
          <w:p w14:paraId="4ACDB8C7" w14:textId="77777777" w:rsidR="003B3AA9" w:rsidRDefault="00040782">
            <w:pPr>
              <w:spacing w:before="20" w:after="20"/>
              <w:jc w:val="left"/>
            </w:pPr>
            <w:r>
              <w:rPr>
                <w:sz w:val="12"/>
              </w:rPr>
              <w:t>UC-07 Modify Booking</w:t>
            </w:r>
          </w:p>
        </w:tc>
        <w:tc>
          <w:tcPr>
            <w:tcW w:w="1958" w:type="dxa"/>
            <w:vAlign w:val="center"/>
          </w:tcPr>
          <w:p w14:paraId="51369152" w14:textId="77777777" w:rsidR="003B3AA9" w:rsidRDefault="00040782">
            <w:pPr>
              <w:spacing w:before="20" w:after="20"/>
              <w:jc w:val="left"/>
            </w:pPr>
            <w:r>
              <w:rPr>
                <w:sz w:val="12"/>
              </w:rPr>
              <w:t>Customer / authorized staff</w:t>
            </w:r>
          </w:p>
        </w:tc>
        <w:tc>
          <w:tcPr>
            <w:tcW w:w="1958" w:type="dxa"/>
            <w:vAlign w:val="center"/>
          </w:tcPr>
          <w:p w14:paraId="3571C743" w14:textId="77777777" w:rsidR="003B3AA9" w:rsidRDefault="00040782">
            <w:pPr>
              <w:spacing w:before="20" w:after="20"/>
              <w:jc w:val="left"/>
            </w:pPr>
            <w:r>
              <w:rPr>
                <w:sz w:val="12"/>
              </w:rPr>
              <w:t>A booking exists and is eligible for modification.</w:t>
            </w:r>
          </w:p>
        </w:tc>
        <w:tc>
          <w:tcPr>
            <w:tcW w:w="1958" w:type="dxa"/>
            <w:vAlign w:val="center"/>
          </w:tcPr>
          <w:p w14:paraId="68F63253" w14:textId="77777777" w:rsidR="003B3AA9" w:rsidRDefault="00040782">
            <w:pPr>
              <w:spacing w:before="20" w:after="20"/>
              <w:jc w:val="left"/>
            </w:pPr>
            <w:r>
              <w:rPr>
                <w:sz w:val="12"/>
              </w:rPr>
              <w:t>Locate booking, change permitted details, validate availability, and save changes.</w:t>
            </w:r>
          </w:p>
        </w:tc>
        <w:tc>
          <w:tcPr>
            <w:tcW w:w="1958" w:type="dxa"/>
            <w:vAlign w:val="center"/>
          </w:tcPr>
          <w:p w14:paraId="47F583F3" w14:textId="77777777" w:rsidR="003B3AA9" w:rsidRDefault="00040782">
            <w:pPr>
              <w:spacing w:before="20" w:after="20"/>
              <w:jc w:val="left"/>
            </w:pPr>
            <w:r>
              <w:rPr>
                <w:sz w:val="12"/>
              </w:rPr>
              <w:t>Updated booking details are stored and shown.</w:t>
            </w:r>
          </w:p>
        </w:tc>
      </w:tr>
      <w:tr w:rsidR="003B3AA9" w14:paraId="20EBD3BC" w14:textId="77777777">
        <w:trPr>
          <w:cantSplit/>
          <w:jc w:val="center"/>
        </w:trPr>
        <w:tc>
          <w:tcPr>
            <w:tcW w:w="1958" w:type="dxa"/>
            <w:shd w:val="clear" w:color="auto" w:fill="EAF0F7"/>
            <w:vAlign w:val="center"/>
          </w:tcPr>
          <w:p w14:paraId="4D474004" w14:textId="77777777" w:rsidR="003B3AA9" w:rsidRDefault="00040782">
            <w:pPr>
              <w:spacing w:before="20" w:after="20"/>
              <w:jc w:val="left"/>
            </w:pPr>
            <w:r>
              <w:rPr>
                <w:sz w:val="12"/>
              </w:rPr>
              <w:t>UC-08 Cancel Booking</w:t>
            </w:r>
          </w:p>
        </w:tc>
        <w:tc>
          <w:tcPr>
            <w:tcW w:w="1958" w:type="dxa"/>
            <w:shd w:val="clear" w:color="auto" w:fill="EAF0F7"/>
            <w:vAlign w:val="center"/>
          </w:tcPr>
          <w:p w14:paraId="416FAAC0" w14:textId="77777777" w:rsidR="003B3AA9" w:rsidRDefault="00040782">
            <w:pPr>
              <w:spacing w:before="20" w:after="20"/>
              <w:jc w:val="left"/>
            </w:pPr>
            <w:r>
              <w:rPr>
                <w:sz w:val="12"/>
              </w:rPr>
              <w:t>Customer / authorized staff</w:t>
            </w:r>
          </w:p>
        </w:tc>
        <w:tc>
          <w:tcPr>
            <w:tcW w:w="1958" w:type="dxa"/>
            <w:shd w:val="clear" w:color="auto" w:fill="EAF0F7"/>
            <w:vAlign w:val="center"/>
          </w:tcPr>
          <w:p w14:paraId="73F664A9" w14:textId="77777777" w:rsidR="003B3AA9" w:rsidRDefault="00040782">
            <w:pPr>
              <w:spacing w:before="20" w:after="20"/>
              <w:jc w:val="left"/>
            </w:pPr>
            <w:r>
              <w:rPr>
                <w:sz w:val="12"/>
              </w:rPr>
              <w:t>A booking exists and cancellation is permitted.</w:t>
            </w:r>
          </w:p>
        </w:tc>
        <w:tc>
          <w:tcPr>
            <w:tcW w:w="1958" w:type="dxa"/>
            <w:shd w:val="clear" w:color="auto" w:fill="EAF0F7"/>
            <w:vAlign w:val="center"/>
          </w:tcPr>
          <w:p w14:paraId="4E808A39" w14:textId="77777777" w:rsidR="003B3AA9" w:rsidRDefault="00040782">
            <w:pPr>
              <w:spacing w:before="20" w:after="20"/>
              <w:jc w:val="left"/>
            </w:pPr>
            <w:r>
              <w:rPr>
                <w:sz w:val="12"/>
              </w:rPr>
              <w:t xml:space="preserve">Locate booking, review applicable </w:t>
            </w:r>
            <w:proofErr w:type="gramStart"/>
            <w:r>
              <w:rPr>
                <w:sz w:val="12"/>
              </w:rPr>
              <w:t>rule</w:t>
            </w:r>
            <w:proofErr w:type="gramEnd"/>
            <w:r>
              <w:rPr>
                <w:sz w:val="12"/>
              </w:rPr>
              <w:t>, confirm cancellation, and update status.</w:t>
            </w:r>
          </w:p>
        </w:tc>
        <w:tc>
          <w:tcPr>
            <w:tcW w:w="1958" w:type="dxa"/>
            <w:shd w:val="clear" w:color="auto" w:fill="EAF0F7"/>
            <w:vAlign w:val="center"/>
          </w:tcPr>
          <w:p w14:paraId="34439D07" w14:textId="77777777" w:rsidR="003B3AA9" w:rsidRDefault="00040782">
            <w:pPr>
              <w:spacing w:before="20" w:after="20"/>
              <w:jc w:val="left"/>
            </w:pPr>
            <w:r>
              <w:rPr>
                <w:sz w:val="12"/>
              </w:rPr>
              <w:t>Cancellation status is recorded and availability is recalculated.</w:t>
            </w:r>
          </w:p>
        </w:tc>
      </w:tr>
      <w:tr w:rsidR="003B3AA9" w14:paraId="10A75996" w14:textId="77777777">
        <w:trPr>
          <w:cantSplit/>
          <w:jc w:val="center"/>
        </w:trPr>
        <w:tc>
          <w:tcPr>
            <w:tcW w:w="1958" w:type="dxa"/>
            <w:vAlign w:val="center"/>
          </w:tcPr>
          <w:p w14:paraId="1226A3FF" w14:textId="77777777" w:rsidR="003B3AA9" w:rsidRDefault="00040782">
            <w:pPr>
              <w:spacing w:before="20" w:after="20"/>
              <w:jc w:val="left"/>
            </w:pPr>
            <w:r>
              <w:rPr>
                <w:sz w:val="12"/>
              </w:rPr>
              <w:t>UC-09 Add Room</w:t>
            </w:r>
          </w:p>
        </w:tc>
        <w:tc>
          <w:tcPr>
            <w:tcW w:w="1958" w:type="dxa"/>
            <w:vAlign w:val="center"/>
          </w:tcPr>
          <w:p w14:paraId="6F6E3929" w14:textId="77777777" w:rsidR="003B3AA9" w:rsidRDefault="00040782">
            <w:pPr>
              <w:spacing w:before="20" w:after="20"/>
              <w:jc w:val="left"/>
            </w:pPr>
            <w:r>
              <w:rPr>
                <w:sz w:val="12"/>
              </w:rPr>
              <w:t>Administrator</w:t>
            </w:r>
          </w:p>
        </w:tc>
        <w:tc>
          <w:tcPr>
            <w:tcW w:w="1958" w:type="dxa"/>
            <w:vAlign w:val="center"/>
          </w:tcPr>
          <w:p w14:paraId="7293DDB1" w14:textId="77777777" w:rsidR="003B3AA9" w:rsidRDefault="00040782">
            <w:pPr>
              <w:spacing w:before="20" w:after="20"/>
              <w:jc w:val="left"/>
            </w:pPr>
            <w:r>
              <w:rPr>
                <w:sz w:val="12"/>
              </w:rPr>
              <w:t>Administrator is authenticated.</w:t>
            </w:r>
          </w:p>
        </w:tc>
        <w:tc>
          <w:tcPr>
            <w:tcW w:w="1958" w:type="dxa"/>
            <w:vAlign w:val="center"/>
          </w:tcPr>
          <w:p w14:paraId="2DACBC9F" w14:textId="77777777" w:rsidR="003B3AA9" w:rsidRDefault="00040782">
            <w:pPr>
              <w:spacing w:before="20" w:after="20"/>
              <w:jc w:val="left"/>
            </w:pPr>
            <w:r>
              <w:rPr>
                <w:sz w:val="12"/>
              </w:rPr>
              <w:t>Enter room details; validate required fields and save.</w:t>
            </w:r>
          </w:p>
        </w:tc>
        <w:tc>
          <w:tcPr>
            <w:tcW w:w="1958" w:type="dxa"/>
            <w:vAlign w:val="center"/>
          </w:tcPr>
          <w:p w14:paraId="56CCFA33" w14:textId="77777777" w:rsidR="003B3AA9" w:rsidRDefault="00040782">
            <w:pPr>
              <w:spacing w:before="20" w:after="20"/>
              <w:jc w:val="left"/>
            </w:pPr>
            <w:r>
              <w:rPr>
                <w:sz w:val="12"/>
              </w:rPr>
              <w:t>Room record is created.</w:t>
            </w:r>
          </w:p>
        </w:tc>
      </w:tr>
      <w:tr w:rsidR="003B3AA9" w14:paraId="0944946D" w14:textId="77777777">
        <w:trPr>
          <w:cantSplit/>
          <w:jc w:val="center"/>
        </w:trPr>
        <w:tc>
          <w:tcPr>
            <w:tcW w:w="1958" w:type="dxa"/>
            <w:shd w:val="clear" w:color="auto" w:fill="EAF0F7"/>
            <w:vAlign w:val="center"/>
          </w:tcPr>
          <w:p w14:paraId="7F2487E9" w14:textId="77777777" w:rsidR="003B3AA9" w:rsidRDefault="00040782">
            <w:pPr>
              <w:spacing w:before="20" w:after="20"/>
              <w:jc w:val="left"/>
            </w:pPr>
            <w:r>
              <w:rPr>
                <w:sz w:val="12"/>
              </w:rPr>
              <w:t>UC-10 Edit Room</w:t>
            </w:r>
          </w:p>
        </w:tc>
        <w:tc>
          <w:tcPr>
            <w:tcW w:w="1958" w:type="dxa"/>
            <w:shd w:val="clear" w:color="auto" w:fill="EAF0F7"/>
            <w:vAlign w:val="center"/>
          </w:tcPr>
          <w:p w14:paraId="377EED3B" w14:textId="77777777" w:rsidR="003B3AA9" w:rsidRDefault="00040782">
            <w:pPr>
              <w:spacing w:before="20" w:after="20"/>
              <w:jc w:val="left"/>
            </w:pPr>
            <w:r>
              <w:rPr>
                <w:sz w:val="12"/>
              </w:rPr>
              <w:t>Administrator</w:t>
            </w:r>
          </w:p>
        </w:tc>
        <w:tc>
          <w:tcPr>
            <w:tcW w:w="1958" w:type="dxa"/>
            <w:shd w:val="clear" w:color="auto" w:fill="EAF0F7"/>
            <w:vAlign w:val="center"/>
          </w:tcPr>
          <w:p w14:paraId="1B5FC661" w14:textId="77777777" w:rsidR="003B3AA9" w:rsidRDefault="00040782">
            <w:pPr>
              <w:spacing w:before="20" w:after="20"/>
              <w:jc w:val="left"/>
            </w:pPr>
            <w:r>
              <w:rPr>
                <w:sz w:val="12"/>
              </w:rPr>
              <w:t>Target room exists and administrator is authenticated.</w:t>
            </w:r>
          </w:p>
        </w:tc>
        <w:tc>
          <w:tcPr>
            <w:tcW w:w="1958" w:type="dxa"/>
            <w:shd w:val="clear" w:color="auto" w:fill="EAF0F7"/>
            <w:vAlign w:val="center"/>
          </w:tcPr>
          <w:p w14:paraId="444A37D4" w14:textId="77777777" w:rsidR="003B3AA9" w:rsidRDefault="00040782">
            <w:pPr>
              <w:spacing w:before="20" w:after="20"/>
              <w:jc w:val="left"/>
            </w:pPr>
            <w:r>
              <w:rPr>
                <w:sz w:val="12"/>
              </w:rPr>
              <w:t>Retrieve room, change permitted fields, validate, and save.</w:t>
            </w:r>
          </w:p>
        </w:tc>
        <w:tc>
          <w:tcPr>
            <w:tcW w:w="1958" w:type="dxa"/>
            <w:shd w:val="clear" w:color="auto" w:fill="EAF0F7"/>
            <w:vAlign w:val="center"/>
          </w:tcPr>
          <w:p w14:paraId="6E4C8985" w14:textId="77777777" w:rsidR="003B3AA9" w:rsidRDefault="00040782">
            <w:pPr>
              <w:spacing w:before="20" w:after="20"/>
              <w:jc w:val="left"/>
            </w:pPr>
            <w:r>
              <w:rPr>
                <w:sz w:val="12"/>
              </w:rPr>
              <w:t>Updated room details are stored.</w:t>
            </w:r>
          </w:p>
        </w:tc>
      </w:tr>
      <w:tr w:rsidR="003B3AA9" w14:paraId="1EDA2023" w14:textId="77777777">
        <w:trPr>
          <w:cantSplit/>
          <w:jc w:val="center"/>
        </w:trPr>
        <w:tc>
          <w:tcPr>
            <w:tcW w:w="1958" w:type="dxa"/>
            <w:vAlign w:val="center"/>
          </w:tcPr>
          <w:p w14:paraId="26FEDCA9" w14:textId="77777777" w:rsidR="003B3AA9" w:rsidRDefault="00040782">
            <w:pPr>
              <w:spacing w:before="20" w:after="20"/>
              <w:jc w:val="left"/>
            </w:pPr>
            <w:r>
              <w:rPr>
                <w:sz w:val="12"/>
              </w:rPr>
              <w:t>UC-11 Delete Room</w:t>
            </w:r>
          </w:p>
        </w:tc>
        <w:tc>
          <w:tcPr>
            <w:tcW w:w="1958" w:type="dxa"/>
            <w:vAlign w:val="center"/>
          </w:tcPr>
          <w:p w14:paraId="1A6408AD" w14:textId="77777777" w:rsidR="003B3AA9" w:rsidRDefault="00040782">
            <w:pPr>
              <w:spacing w:before="20" w:after="20"/>
              <w:jc w:val="left"/>
            </w:pPr>
            <w:r>
              <w:rPr>
                <w:sz w:val="12"/>
              </w:rPr>
              <w:t>Administrator</w:t>
            </w:r>
          </w:p>
        </w:tc>
        <w:tc>
          <w:tcPr>
            <w:tcW w:w="1958" w:type="dxa"/>
            <w:vAlign w:val="center"/>
          </w:tcPr>
          <w:p w14:paraId="0AADA10E" w14:textId="77777777" w:rsidR="003B3AA9" w:rsidRDefault="00040782">
            <w:pPr>
              <w:spacing w:before="20" w:after="20"/>
              <w:jc w:val="left"/>
            </w:pPr>
            <w:r>
              <w:rPr>
                <w:sz w:val="12"/>
              </w:rPr>
              <w:t>Target room exists; deletion is permitted by project rules.</w:t>
            </w:r>
          </w:p>
        </w:tc>
        <w:tc>
          <w:tcPr>
            <w:tcW w:w="1958" w:type="dxa"/>
            <w:vAlign w:val="center"/>
          </w:tcPr>
          <w:p w14:paraId="42083F26" w14:textId="77777777" w:rsidR="003B3AA9" w:rsidRDefault="00040782">
            <w:pPr>
              <w:spacing w:before="20" w:after="20"/>
              <w:jc w:val="left"/>
            </w:pPr>
            <w:r>
              <w:rPr>
                <w:sz w:val="12"/>
              </w:rPr>
              <w:t>Select room and confirm removal or deactivation.</w:t>
            </w:r>
          </w:p>
        </w:tc>
        <w:tc>
          <w:tcPr>
            <w:tcW w:w="1958" w:type="dxa"/>
            <w:vAlign w:val="center"/>
          </w:tcPr>
          <w:p w14:paraId="516B5CF6" w14:textId="77777777" w:rsidR="003B3AA9" w:rsidRDefault="00040782">
            <w:pPr>
              <w:spacing w:before="20" w:after="20"/>
              <w:jc w:val="left"/>
            </w:pPr>
            <w:r>
              <w:rPr>
                <w:sz w:val="12"/>
              </w:rPr>
              <w:t>Room is removed or deactivated without corrupting historical bookings.</w:t>
            </w:r>
          </w:p>
        </w:tc>
      </w:tr>
      <w:tr w:rsidR="003B3AA9" w14:paraId="3BF1C22A" w14:textId="77777777">
        <w:trPr>
          <w:cantSplit/>
          <w:jc w:val="center"/>
        </w:trPr>
        <w:tc>
          <w:tcPr>
            <w:tcW w:w="1958" w:type="dxa"/>
            <w:shd w:val="clear" w:color="auto" w:fill="EAF0F7"/>
            <w:vAlign w:val="center"/>
          </w:tcPr>
          <w:p w14:paraId="310F9F3B" w14:textId="77777777" w:rsidR="003B3AA9" w:rsidRDefault="00040782">
            <w:pPr>
              <w:spacing w:before="20" w:after="20"/>
              <w:jc w:val="left"/>
            </w:pPr>
            <w:r>
              <w:rPr>
                <w:sz w:val="12"/>
              </w:rPr>
              <w:t>UC-12 Add Customer</w:t>
            </w:r>
          </w:p>
        </w:tc>
        <w:tc>
          <w:tcPr>
            <w:tcW w:w="1958" w:type="dxa"/>
            <w:shd w:val="clear" w:color="auto" w:fill="EAF0F7"/>
            <w:vAlign w:val="center"/>
          </w:tcPr>
          <w:p w14:paraId="3F5C5CF8" w14:textId="77777777" w:rsidR="003B3AA9" w:rsidRDefault="00040782">
            <w:pPr>
              <w:spacing w:before="20" w:after="20"/>
              <w:jc w:val="left"/>
            </w:pPr>
            <w:r>
              <w:rPr>
                <w:sz w:val="12"/>
              </w:rPr>
              <w:t>Receptionist / administrator</w:t>
            </w:r>
          </w:p>
        </w:tc>
        <w:tc>
          <w:tcPr>
            <w:tcW w:w="1958" w:type="dxa"/>
            <w:shd w:val="clear" w:color="auto" w:fill="EAF0F7"/>
            <w:vAlign w:val="center"/>
          </w:tcPr>
          <w:p w14:paraId="55677B52" w14:textId="77777777" w:rsidR="003B3AA9" w:rsidRDefault="00040782">
            <w:pPr>
              <w:spacing w:before="20" w:after="20"/>
              <w:jc w:val="left"/>
            </w:pPr>
            <w:r>
              <w:rPr>
                <w:sz w:val="12"/>
              </w:rPr>
              <w:t>Authorized staff member is authenticated.</w:t>
            </w:r>
          </w:p>
        </w:tc>
        <w:tc>
          <w:tcPr>
            <w:tcW w:w="1958" w:type="dxa"/>
            <w:shd w:val="clear" w:color="auto" w:fill="EAF0F7"/>
            <w:vAlign w:val="center"/>
          </w:tcPr>
          <w:p w14:paraId="7DF2E1D6" w14:textId="77777777" w:rsidR="003B3AA9" w:rsidRDefault="00040782">
            <w:pPr>
              <w:spacing w:before="20" w:after="20"/>
              <w:jc w:val="left"/>
            </w:pPr>
            <w:r>
              <w:rPr>
                <w:sz w:val="12"/>
              </w:rPr>
              <w:t>Enter customer details and submit the record.</w:t>
            </w:r>
          </w:p>
        </w:tc>
        <w:tc>
          <w:tcPr>
            <w:tcW w:w="1958" w:type="dxa"/>
            <w:shd w:val="clear" w:color="auto" w:fill="EAF0F7"/>
            <w:vAlign w:val="center"/>
          </w:tcPr>
          <w:p w14:paraId="69CEC1E8" w14:textId="77777777" w:rsidR="003B3AA9" w:rsidRDefault="00040782">
            <w:pPr>
              <w:spacing w:before="20" w:after="20"/>
              <w:jc w:val="left"/>
            </w:pPr>
            <w:r>
              <w:rPr>
                <w:sz w:val="12"/>
              </w:rPr>
              <w:t xml:space="preserve">Customer </w:t>
            </w:r>
            <w:proofErr w:type="gramStart"/>
            <w:r>
              <w:rPr>
                <w:sz w:val="12"/>
              </w:rPr>
              <w:t>record is</w:t>
            </w:r>
            <w:proofErr w:type="gramEnd"/>
            <w:r>
              <w:rPr>
                <w:sz w:val="12"/>
              </w:rPr>
              <w:t xml:space="preserve"> created after validation.</w:t>
            </w:r>
          </w:p>
        </w:tc>
      </w:tr>
      <w:tr w:rsidR="003B3AA9" w14:paraId="0B310CCC" w14:textId="77777777">
        <w:trPr>
          <w:cantSplit/>
          <w:jc w:val="center"/>
        </w:trPr>
        <w:tc>
          <w:tcPr>
            <w:tcW w:w="1958" w:type="dxa"/>
            <w:vAlign w:val="center"/>
          </w:tcPr>
          <w:p w14:paraId="44B299C7" w14:textId="77777777" w:rsidR="003B3AA9" w:rsidRDefault="00040782">
            <w:pPr>
              <w:spacing w:before="20" w:after="20"/>
              <w:jc w:val="left"/>
            </w:pPr>
            <w:r>
              <w:rPr>
                <w:sz w:val="12"/>
              </w:rPr>
              <w:t>UC-13 Generate Reports</w:t>
            </w:r>
          </w:p>
        </w:tc>
        <w:tc>
          <w:tcPr>
            <w:tcW w:w="1958" w:type="dxa"/>
            <w:vAlign w:val="center"/>
          </w:tcPr>
          <w:p w14:paraId="12C23CF0" w14:textId="77777777" w:rsidR="003B3AA9" w:rsidRDefault="00040782">
            <w:pPr>
              <w:spacing w:before="20" w:after="20"/>
              <w:jc w:val="left"/>
            </w:pPr>
            <w:r>
              <w:rPr>
                <w:sz w:val="12"/>
              </w:rPr>
              <w:t>Hotel manager / administrator</w:t>
            </w:r>
          </w:p>
        </w:tc>
        <w:tc>
          <w:tcPr>
            <w:tcW w:w="1958" w:type="dxa"/>
            <w:vAlign w:val="center"/>
          </w:tcPr>
          <w:p w14:paraId="40A88E44" w14:textId="77777777" w:rsidR="003B3AA9" w:rsidRDefault="00040782">
            <w:pPr>
              <w:spacing w:before="20" w:after="20"/>
              <w:jc w:val="left"/>
            </w:pPr>
            <w:proofErr w:type="gramStart"/>
            <w:r>
              <w:rPr>
                <w:sz w:val="12"/>
              </w:rPr>
              <w:t>User has</w:t>
            </w:r>
            <w:proofErr w:type="gramEnd"/>
            <w:r>
              <w:rPr>
                <w:sz w:val="12"/>
              </w:rPr>
              <w:t xml:space="preserve"> reporting permission and report data exists.</w:t>
            </w:r>
          </w:p>
        </w:tc>
        <w:tc>
          <w:tcPr>
            <w:tcW w:w="1958" w:type="dxa"/>
            <w:vAlign w:val="center"/>
          </w:tcPr>
          <w:p w14:paraId="1D66A0B2" w14:textId="77777777" w:rsidR="003B3AA9" w:rsidRDefault="00040782">
            <w:pPr>
              <w:spacing w:before="20" w:after="20"/>
              <w:jc w:val="left"/>
            </w:pPr>
            <w:r>
              <w:rPr>
                <w:sz w:val="12"/>
              </w:rPr>
              <w:t>Choose report type and criteria; system summarizes relevant records.</w:t>
            </w:r>
          </w:p>
        </w:tc>
        <w:tc>
          <w:tcPr>
            <w:tcW w:w="1958" w:type="dxa"/>
            <w:vAlign w:val="center"/>
          </w:tcPr>
          <w:p w14:paraId="052F85EA" w14:textId="77777777" w:rsidR="003B3AA9" w:rsidRDefault="00040782">
            <w:pPr>
              <w:spacing w:before="20" w:after="20"/>
              <w:jc w:val="left"/>
            </w:pPr>
            <w:r>
              <w:rPr>
                <w:sz w:val="12"/>
              </w:rPr>
              <w:t>Report or dashboard summary is displayed.</w:t>
            </w:r>
          </w:p>
        </w:tc>
      </w:tr>
    </w:tbl>
    <w:p w14:paraId="73C496B8" w14:textId="77777777" w:rsidR="003B3AA9" w:rsidRDefault="003B3AA9">
      <w:pPr>
        <w:spacing w:after="20"/>
      </w:pPr>
    </w:p>
    <w:p w14:paraId="57D6FBEA" w14:textId="77777777" w:rsidR="003B3AA9" w:rsidRDefault="00040782">
      <w:pPr>
        <w:pStyle w:val="Heading2"/>
      </w:pPr>
      <w:r>
        <w:t>4.4 Functional Requirements</w:t>
      </w:r>
    </w:p>
    <w:p w14:paraId="6D8B2F93" w14:textId="77777777" w:rsidR="003B3AA9" w:rsidRDefault="00040782">
      <w:r>
        <w:rPr>
          <w:i/>
        </w:rPr>
        <w:t>Prepared By: Abdelhamid Adel Abdelhamid Abdelrahman</w:t>
      </w:r>
    </w:p>
    <w:p w14:paraId="0FAD0601" w14:textId="77777777" w:rsidR="003B3AA9" w:rsidRDefault="00040782">
      <w:r>
        <w:t>The requirements below define expected system behavior at the first-submission level. They should be refined during analysis and design, with acceptance criteria added where needed.</w:t>
      </w:r>
    </w:p>
    <w:p w14:paraId="7BCC018B" w14:textId="77777777" w:rsidR="003B3AA9" w:rsidRDefault="00040782">
      <w:pPr>
        <w:pStyle w:val="Heading3"/>
      </w:pPr>
      <w:r>
        <w:t>User Management</w:t>
      </w:r>
    </w:p>
    <w:p w14:paraId="5C641FA4" w14:textId="77777777" w:rsidR="003B3AA9" w:rsidRDefault="00040782">
      <w:r>
        <w:t>FR-01 The system shall allow a new user to register using required account information.</w:t>
      </w:r>
    </w:p>
    <w:p w14:paraId="081EB0DF" w14:textId="77777777" w:rsidR="003B3AA9" w:rsidRDefault="00040782">
      <w:r>
        <w:t>FR-02 The system shall validate required registration fields before creating an account.</w:t>
      </w:r>
    </w:p>
    <w:p w14:paraId="1C7409C5" w14:textId="77777777" w:rsidR="003B3AA9" w:rsidRDefault="00040782">
      <w:r>
        <w:lastRenderedPageBreak/>
        <w:t>FR-03 The system shall prevent registration using an account identifier that must be unique.</w:t>
      </w:r>
    </w:p>
    <w:p w14:paraId="2AA78B3B" w14:textId="77777777" w:rsidR="003B3AA9" w:rsidRDefault="00040782">
      <w:r>
        <w:t>FR-04 The system shall allow registered users to log in with valid credentials.</w:t>
      </w:r>
    </w:p>
    <w:p w14:paraId="789526E7" w14:textId="77777777" w:rsidR="003B3AA9" w:rsidRDefault="00040782">
      <w:r>
        <w:t>FR-05 The system shall reject invalid login credentials with a clear, non-sensitive message.</w:t>
      </w:r>
    </w:p>
    <w:p w14:paraId="0D026F45" w14:textId="77777777" w:rsidR="003B3AA9" w:rsidRDefault="00040782">
      <w:r>
        <w:t>FR-06 The system shall allow authenticated users to log out.</w:t>
      </w:r>
    </w:p>
    <w:p w14:paraId="31736D94" w14:textId="77777777" w:rsidR="003B3AA9" w:rsidRDefault="00040782">
      <w:r>
        <w:t>FR-07 The system shall allow an authenticated user to view their own profile.</w:t>
      </w:r>
    </w:p>
    <w:p w14:paraId="343F937E" w14:textId="77777777" w:rsidR="003B3AA9" w:rsidRDefault="00040782">
      <w:r>
        <w:t>FR-08 The system shall allow an authenticated user to update permitted profile fields.</w:t>
      </w:r>
    </w:p>
    <w:p w14:paraId="060A229E" w14:textId="77777777" w:rsidR="003B3AA9" w:rsidRDefault="00040782">
      <w:pPr>
        <w:pStyle w:val="Heading3"/>
      </w:pPr>
      <w:r>
        <w:t>Room Management</w:t>
      </w:r>
    </w:p>
    <w:p w14:paraId="4DDEB2B5" w14:textId="77777777" w:rsidR="003B3AA9" w:rsidRDefault="00040782">
      <w:r>
        <w:t>FR-09 The system shall allow authorized administrators to add room records.</w:t>
      </w:r>
    </w:p>
    <w:p w14:paraId="737AA324" w14:textId="77777777" w:rsidR="003B3AA9" w:rsidRDefault="00040782">
      <w:r>
        <w:t>FR-10 The system shall allow authorized administrators to edit existing room details.</w:t>
      </w:r>
    </w:p>
    <w:p w14:paraId="42D190AB" w14:textId="77777777" w:rsidR="003B3AA9" w:rsidRDefault="00040782">
      <w:r>
        <w:t>FR-11 The system shall allow authorized administrators to delete or deactivate a room when permitted.</w:t>
      </w:r>
    </w:p>
    <w:p w14:paraId="7CA7BBDF" w14:textId="77777777" w:rsidR="003B3AA9" w:rsidRDefault="00040782">
      <w:r>
        <w:t>FR-12 The system shall allow users with permission to search and view room information.</w:t>
      </w:r>
    </w:p>
    <w:p w14:paraId="49DF4C5A" w14:textId="77777777" w:rsidR="003B3AA9" w:rsidRDefault="00040782">
      <w:r>
        <w:t>FR-13 Each room record shall include the agreed identifying details, room type, capacity, price, and status.</w:t>
      </w:r>
    </w:p>
    <w:p w14:paraId="1680F995" w14:textId="77777777" w:rsidR="003B3AA9" w:rsidRDefault="00040782">
      <w:r>
        <w:t>FR-14 The system shall validate room fields before saving changes.</w:t>
      </w:r>
    </w:p>
    <w:p w14:paraId="6CF37748" w14:textId="77777777" w:rsidR="003B3AA9" w:rsidRDefault="00040782">
      <w:r>
        <w:t>FR-15 The system shall distinguish rooms that are available, unavailable, or otherwise not bookable.</w:t>
      </w:r>
    </w:p>
    <w:p w14:paraId="53340129" w14:textId="77777777" w:rsidR="003B3AA9" w:rsidRDefault="00040782">
      <w:pPr>
        <w:pStyle w:val="Heading3"/>
      </w:pPr>
      <w:r>
        <w:t>Booking Management</w:t>
      </w:r>
    </w:p>
    <w:p w14:paraId="0D1D736A" w14:textId="77777777" w:rsidR="003B3AA9" w:rsidRDefault="00040782">
      <w:r>
        <w:t>FR-16 The system shall allow a customer or authorized staff member to search rooms for a selected stay period.</w:t>
      </w:r>
    </w:p>
    <w:p w14:paraId="3DE1641A" w14:textId="77777777" w:rsidR="003B3AA9" w:rsidRDefault="00040782">
      <w:r>
        <w:t xml:space="preserve">FR-17 The system shall check room availability before </w:t>
      </w:r>
      <w:proofErr w:type="gramStart"/>
      <w:r>
        <w:t>creating</w:t>
      </w:r>
      <w:proofErr w:type="gramEnd"/>
      <w:r>
        <w:t xml:space="preserve"> a reservation.</w:t>
      </w:r>
    </w:p>
    <w:p w14:paraId="0ACA14F0" w14:textId="77777777" w:rsidR="003B3AA9" w:rsidRDefault="00040782">
      <w:r>
        <w:t>FR-18 The system shall prevent overlapping active reservations for the same room and dates.</w:t>
      </w:r>
    </w:p>
    <w:p w14:paraId="0591E65A" w14:textId="77777777" w:rsidR="003B3AA9" w:rsidRDefault="00040782">
      <w:r>
        <w:t>FR-19 The system shall allow an authorized user to create a booking for an available room.</w:t>
      </w:r>
    </w:p>
    <w:p w14:paraId="493EAFC9" w14:textId="77777777" w:rsidR="003B3AA9" w:rsidRDefault="00040782">
      <w:r>
        <w:t>FR-20 The system shall generate or assign a unique reference for each successful booking.</w:t>
      </w:r>
    </w:p>
    <w:p w14:paraId="04EA887E" w14:textId="77777777" w:rsidR="003B3AA9" w:rsidRDefault="00040782">
      <w:r>
        <w:t>FR-21 The system shall display booking details after a reservation is successfully saved.</w:t>
      </w:r>
    </w:p>
    <w:p w14:paraId="3482EE6A" w14:textId="77777777" w:rsidR="003B3AA9" w:rsidRDefault="00040782">
      <w:r>
        <w:t>FR-22 The system shall allow users with permission to view booking history.</w:t>
      </w:r>
    </w:p>
    <w:p w14:paraId="1E012B88" w14:textId="77777777" w:rsidR="003B3AA9" w:rsidRDefault="00040782">
      <w:r>
        <w:t>FR-23 The system shall allow an eligible booking to be modified according to the agreed rules.</w:t>
      </w:r>
    </w:p>
    <w:p w14:paraId="2DEFBDC6" w14:textId="77777777" w:rsidR="003B3AA9" w:rsidRDefault="00040782">
      <w:r>
        <w:t>FR-24 The system shall allow an eligible booking to be cancelled and record its updated status.</w:t>
      </w:r>
    </w:p>
    <w:p w14:paraId="615025B3" w14:textId="77777777" w:rsidR="003B3AA9" w:rsidRDefault="00040782">
      <w:r>
        <w:t>FR-25 The system shall validate booking dates and reject invalid date ranges.</w:t>
      </w:r>
    </w:p>
    <w:p w14:paraId="5AC33CE3" w14:textId="77777777" w:rsidR="003B3AA9" w:rsidRDefault="00040782">
      <w:pPr>
        <w:pStyle w:val="Heading3"/>
      </w:pPr>
      <w:r>
        <w:t>Customer Management</w:t>
      </w:r>
    </w:p>
    <w:p w14:paraId="0F03A9C8" w14:textId="77777777" w:rsidR="003B3AA9" w:rsidRDefault="00040782">
      <w:r>
        <w:t>FR-26 The system shall allow authorized staff to add customer records.</w:t>
      </w:r>
    </w:p>
    <w:p w14:paraId="1A9524EA" w14:textId="77777777" w:rsidR="003B3AA9" w:rsidRDefault="00040782">
      <w:r>
        <w:t>FR-27 The system shall allow authorized staff to edit permitted customer details.</w:t>
      </w:r>
    </w:p>
    <w:p w14:paraId="66B5F4E1" w14:textId="77777777" w:rsidR="003B3AA9" w:rsidRDefault="00040782">
      <w:r>
        <w:t>FR-28 The system shall allow authorized staff to search customer records.</w:t>
      </w:r>
    </w:p>
    <w:p w14:paraId="6D804DB4" w14:textId="77777777" w:rsidR="003B3AA9" w:rsidRDefault="00040782">
      <w:r>
        <w:lastRenderedPageBreak/>
        <w:t>FR-29 The system shall allow authorized staff to view a customer's relevant record and booking information.</w:t>
      </w:r>
    </w:p>
    <w:p w14:paraId="6E31D6CB" w14:textId="77777777" w:rsidR="003B3AA9" w:rsidRDefault="00040782">
      <w:r>
        <w:t>FR-30 The system shall validate required customer fields before saving a record.</w:t>
      </w:r>
    </w:p>
    <w:p w14:paraId="090A12E0" w14:textId="77777777" w:rsidR="003B3AA9" w:rsidRDefault="00040782">
      <w:r>
        <w:t>FR-31 The system shall restrict customer-record access to authorized roles.</w:t>
      </w:r>
    </w:p>
    <w:p w14:paraId="6282C8DB" w14:textId="77777777" w:rsidR="003B3AA9" w:rsidRDefault="00040782">
      <w:pPr>
        <w:pStyle w:val="Heading3"/>
      </w:pPr>
      <w:r>
        <w:t>Reports &amp; Dashboard</w:t>
      </w:r>
    </w:p>
    <w:p w14:paraId="4E605D36" w14:textId="77777777" w:rsidR="003B3AA9" w:rsidRDefault="00040782">
      <w:r>
        <w:t>FR-32 The system shall provide a booking report based on available reservation records.</w:t>
      </w:r>
    </w:p>
    <w:p w14:paraId="61E4D0C8" w14:textId="77777777" w:rsidR="003B3AA9" w:rsidRDefault="00040782">
      <w:r>
        <w:t>FR-33 The system shall provide a room report summarizing room records and statuses.</w:t>
      </w:r>
    </w:p>
    <w:p w14:paraId="222A85A4" w14:textId="77777777" w:rsidR="003B3AA9" w:rsidRDefault="00040782">
      <w:r>
        <w:t>FR-34 The system shall display agreed dashboard statistics derived from stored system data.</w:t>
      </w:r>
    </w:p>
    <w:p w14:paraId="54559727" w14:textId="77777777" w:rsidR="003B3AA9" w:rsidRDefault="00040782">
      <w:r>
        <w:t xml:space="preserve">FR-35 The system shall apply report filters or date criteria </w:t>
      </w:r>
      <w:proofErr w:type="gramStart"/>
      <w:r>
        <w:t>where</w:t>
      </w:r>
      <w:proofErr w:type="gramEnd"/>
      <w:r>
        <w:t xml:space="preserve"> included in the agreed scope.</w:t>
      </w:r>
    </w:p>
    <w:p w14:paraId="7294A44F" w14:textId="77777777" w:rsidR="003B3AA9" w:rsidRDefault="00040782">
      <w:r>
        <w:t>FR-36 The system shall restrict management reports to authorized users.</w:t>
      </w:r>
    </w:p>
    <w:p w14:paraId="4B704F2D" w14:textId="77777777" w:rsidR="003B3AA9" w:rsidRDefault="00040782">
      <w:r>
        <w:t>FR-37 The system shall present report results in a readable format and handle empty result sets clearly.</w:t>
      </w:r>
    </w:p>
    <w:p w14:paraId="2E9A6184" w14:textId="77777777" w:rsidR="003B3AA9" w:rsidRDefault="00040782">
      <w:pPr>
        <w:pStyle w:val="Heading2"/>
      </w:pPr>
      <w:r>
        <w:t>4.5 Non-Functional Requirements</w:t>
      </w:r>
    </w:p>
    <w:p w14:paraId="739BDB91" w14:textId="77777777" w:rsidR="003B3AA9" w:rsidRDefault="00040782">
      <w:r>
        <w:rPr>
          <w:i/>
        </w:rPr>
        <w:t>Prepared By: Abdelhamid Adel Abdelhamid Abdelrahman</w:t>
      </w:r>
    </w:p>
    <w:tbl>
      <w:tblPr>
        <w:tblStyle w:val="TableGrid"/>
        <w:tblW w:w="0" w:type="auto"/>
        <w:jc w:val="center"/>
        <w:tblLook w:val="04A0" w:firstRow="1" w:lastRow="0" w:firstColumn="1" w:lastColumn="0" w:noHBand="0" w:noVBand="1"/>
      </w:tblPr>
      <w:tblGrid>
        <w:gridCol w:w="3261"/>
        <w:gridCol w:w="3260"/>
        <w:gridCol w:w="3261"/>
      </w:tblGrid>
      <w:tr w:rsidR="003B3AA9" w14:paraId="515B1C74" w14:textId="77777777">
        <w:trPr>
          <w:cantSplit/>
          <w:jc w:val="center"/>
        </w:trPr>
        <w:tc>
          <w:tcPr>
            <w:tcW w:w="3264" w:type="dxa"/>
            <w:shd w:val="clear" w:color="auto" w:fill="17365D"/>
            <w:vAlign w:val="center"/>
          </w:tcPr>
          <w:p w14:paraId="3D4348FB" w14:textId="77777777" w:rsidR="003B3AA9" w:rsidRDefault="00040782">
            <w:pPr>
              <w:spacing w:before="20" w:after="20"/>
              <w:jc w:val="left"/>
            </w:pPr>
            <w:r>
              <w:rPr>
                <w:b/>
                <w:color w:val="FFFFFF"/>
                <w:sz w:val="16"/>
              </w:rPr>
              <w:t>Category</w:t>
            </w:r>
          </w:p>
        </w:tc>
        <w:tc>
          <w:tcPr>
            <w:tcW w:w="3264" w:type="dxa"/>
            <w:shd w:val="clear" w:color="auto" w:fill="17365D"/>
            <w:vAlign w:val="center"/>
          </w:tcPr>
          <w:p w14:paraId="59539009" w14:textId="77777777" w:rsidR="003B3AA9" w:rsidRDefault="00040782">
            <w:pPr>
              <w:spacing w:before="20" w:after="20"/>
              <w:jc w:val="left"/>
            </w:pPr>
            <w:r>
              <w:rPr>
                <w:b/>
                <w:color w:val="FFFFFF"/>
                <w:sz w:val="16"/>
              </w:rPr>
              <w:t>ID</w:t>
            </w:r>
          </w:p>
        </w:tc>
        <w:tc>
          <w:tcPr>
            <w:tcW w:w="3264" w:type="dxa"/>
            <w:shd w:val="clear" w:color="auto" w:fill="17365D"/>
            <w:vAlign w:val="center"/>
          </w:tcPr>
          <w:p w14:paraId="75C994B7" w14:textId="77777777" w:rsidR="003B3AA9" w:rsidRDefault="00040782">
            <w:pPr>
              <w:spacing w:before="20" w:after="20"/>
              <w:jc w:val="left"/>
            </w:pPr>
            <w:r>
              <w:rPr>
                <w:b/>
                <w:color w:val="FFFFFF"/>
                <w:sz w:val="16"/>
              </w:rPr>
              <w:t>Requirement</w:t>
            </w:r>
          </w:p>
        </w:tc>
      </w:tr>
      <w:tr w:rsidR="003B3AA9" w14:paraId="1766A138" w14:textId="77777777">
        <w:trPr>
          <w:cantSplit/>
          <w:jc w:val="center"/>
        </w:trPr>
        <w:tc>
          <w:tcPr>
            <w:tcW w:w="3264" w:type="dxa"/>
            <w:vAlign w:val="center"/>
          </w:tcPr>
          <w:p w14:paraId="2F5F5E3E" w14:textId="77777777" w:rsidR="003B3AA9" w:rsidRDefault="00040782">
            <w:pPr>
              <w:spacing w:before="20" w:after="20"/>
              <w:jc w:val="left"/>
            </w:pPr>
            <w:r>
              <w:rPr>
                <w:sz w:val="16"/>
              </w:rPr>
              <w:t>Performance</w:t>
            </w:r>
          </w:p>
        </w:tc>
        <w:tc>
          <w:tcPr>
            <w:tcW w:w="3264" w:type="dxa"/>
            <w:vAlign w:val="center"/>
          </w:tcPr>
          <w:p w14:paraId="78AF2AAA" w14:textId="77777777" w:rsidR="003B3AA9" w:rsidRDefault="00040782">
            <w:pPr>
              <w:spacing w:before="20" w:after="20"/>
              <w:jc w:val="left"/>
            </w:pPr>
            <w:r>
              <w:rPr>
                <w:sz w:val="16"/>
              </w:rPr>
              <w:t>NFR-01</w:t>
            </w:r>
          </w:p>
        </w:tc>
        <w:tc>
          <w:tcPr>
            <w:tcW w:w="3264" w:type="dxa"/>
            <w:vAlign w:val="center"/>
          </w:tcPr>
          <w:p w14:paraId="7304BA29" w14:textId="77777777" w:rsidR="003B3AA9" w:rsidRDefault="00040782">
            <w:pPr>
              <w:spacing w:before="20" w:after="20"/>
              <w:jc w:val="left"/>
            </w:pPr>
            <w:r>
              <w:rPr>
                <w:sz w:val="16"/>
              </w:rPr>
              <w:t xml:space="preserve">Common search and record-retrieval operations should </w:t>
            </w:r>
            <w:proofErr w:type="gramStart"/>
            <w:r>
              <w:rPr>
                <w:sz w:val="16"/>
              </w:rPr>
              <w:t>complete</w:t>
            </w:r>
            <w:proofErr w:type="gramEnd"/>
            <w:r>
              <w:rPr>
                <w:sz w:val="16"/>
              </w:rPr>
              <w:t xml:space="preserve"> within 3 seconds under the agreed test conditions.</w:t>
            </w:r>
          </w:p>
        </w:tc>
      </w:tr>
      <w:tr w:rsidR="003B3AA9" w14:paraId="4A518190" w14:textId="77777777">
        <w:trPr>
          <w:cantSplit/>
          <w:jc w:val="center"/>
        </w:trPr>
        <w:tc>
          <w:tcPr>
            <w:tcW w:w="3264" w:type="dxa"/>
            <w:shd w:val="clear" w:color="auto" w:fill="EAF0F7"/>
            <w:vAlign w:val="center"/>
          </w:tcPr>
          <w:p w14:paraId="5743B197" w14:textId="77777777" w:rsidR="003B3AA9" w:rsidRDefault="00040782">
            <w:pPr>
              <w:spacing w:before="20" w:after="20"/>
              <w:jc w:val="left"/>
            </w:pPr>
            <w:r>
              <w:rPr>
                <w:sz w:val="16"/>
              </w:rPr>
              <w:t>Performance</w:t>
            </w:r>
          </w:p>
        </w:tc>
        <w:tc>
          <w:tcPr>
            <w:tcW w:w="3264" w:type="dxa"/>
            <w:shd w:val="clear" w:color="auto" w:fill="EAF0F7"/>
            <w:vAlign w:val="center"/>
          </w:tcPr>
          <w:p w14:paraId="5B00DC4C" w14:textId="77777777" w:rsidR="003B3AA9" w:rsidRDefault="00040782">
            <w:pPr>
              <w:spacing w:before="20" w:after="20"/>
              <w:jc w:val="left"/>
            </w:pPr>
            <w:r>
              <w:rPr>
                <w:sz w:val="16"/>
              </w:rPr>
              <w:t>NFR-02</w:t>
            </w:r>
          </w:p>
        </w:tc>
        <w:tc>
          <w:tcPr>
            <w:tcW w:w="3264" w:type="dxa"/>
            <w:shd w:val="clear" w:color="auto" w:fill="EAF0F7"/>
            <w:vAlign w:val="center"/>
          </w:tcPr>
          <w:p w14:paraId="4B1045C5" w14:textId="77777777" w:rsidR="003B3AA9" w:rsidRDefault="00040782">
            <w:pPr>
              <w:spacing w:before="20" w:after="20"/>
              <w:jc w:val="left"/>
            </w:pPr>
            <w:r>
              <w:rPr>
                <w:sz w:val="16"/>
              </w:rPr>
              <w:t>The system should provide feedback for longer-running operations rather than appearing unresponsive.</w:t>
            </w:r>
          </w:p>
        </w:tc>
      </w:tr>
      <w:tr w:rsidR="003B3AA9" w14:paraId="7FEB931A" w14:textId="77777777">
        <w:trPr>
          <w:cantSplit/>
          <w:jc w:val="center"/>
        </w:trPr>
        <w:tc>
          <w:tcPr>
            <w:tcW w:w="3264" w:type="dxa"/>
            <w:vAlign w:val="center"/>
          </w:tcPr>
          <w:p w14:paraId="33E459D7" w14:textId="77777777" w:rsidR="003B3AA9" w:rsidRDefault="00040782">
            <w:pPr>
              <w:spacing w:before="20" w:after="20"/>
              <w:jc w:val="left"/>
            </w:pPr>
            <w:r>
              <w:rPr>
                <w:sz w:val="16"/>
              </w:rPr>
              <w:t>Security</w:t>
            </w:r>
          </w:p>
        </w:tc>
        <w:tc>
          <w:tcPr>
            <w:tcW w:w="3264" w:type="dxa"/>
            <w:vAlign w:val="center"/>
          </w:tcPr>
          <w:p w14:paraId="5A574F7E" w14:textId="77777777" w:rsidR="003B3AA9" w:rsidRDefault="00040782">
            <w:pPr>
              <w:spacing w:before="20" w:after="20"/>
              <w:jc w:val="left"/>
            </w:pPr>
            <w:r>
              <w:rPr>
                <w:sz w:val="16"/>
              </w:rPr>
              <w:t>NFR-03</w:t>
            </w:r>
          </w:p>
        </w:tc>
        <w:tc>
          <w:tcPr>
            <w:tcW w:w="3264" w:type="dxa"/>
            <w:vAlign w:val="center"/>
          </w:tcPr>
          <w:p w14:paraId="62916C10" w14:textId="77777777" w:rsidR="003B3AA9" w:rsidRDefault="00040782">
            <w:pPr>
              <w:spacing w:before="20" w:after="20"/>
              <w:jc w:val="left"/>
            </w:pPr>
            <w:r>
              <w:rPr>
                <w:sz w:val="16"/>
              </w:rPr>
              <w:t>Passwords must not be stored as plain text; a suitable password-hashing approach should be used if authentication is implemented.</w:t>
            </w:r>
          </w:p>
        </w:tc>
      </w:tr>
      <w:tr w:rsidR="003B3AA9" w14:paraId="47A22F6C" w14:textId="77777777">
        <w:trPr>
          <w:cantSplit/>
          <w:jc w:val="center"/>
        </w:trPr>
        <w:tc>
          <w:tcPr>
            <w:tcW w:w="3264" w:type="dxa"/>
            <w:shd w:val="clear" w:color="auto" w:fill="EAF0F7"/>
            <w:vAlign w:val="center"/>
          </w:tcPr>
          <w:p w14:paraId="0B773EDD" w14:textId="77777777" w:rsidR="003B3AA9" w:rsidRDefault="00040782">
            <w:pPr>
              <w:spacing w:before="20" w:after="20"/>
              <w:jc w:val="left"/>
            </w:pPr>
            <w:r>
              <w:rPr>
                <w:sz w:val="16"/>
              </w:rPr>
              <w:t>Security</w:t>
            </w:r>
          </w:p>
        </w:tc>
        <w:tc>
          <w:tcPr>
            <w:tcW w:w="3264" w:type="dxa"/>
            <w:shd w:val="clear" w:color="auto" w:fill="EAF0F7"/>
            <w:vAlign w:val="center"/>
          </w:tcPr>
          <w:p w14:paraId="78B365D8" w14:textId="77777777" w:rsidR="003B3AA9" w:rsidRDefault="00040782">
            <w:pPr>
              <w:spacing w:before="20" w:after="20"/>
              <w:jc w:val="left"/>
            </w:pPr>
            <w:r>
              <w:rPr>
                <w:sz w:val="16"/>
              </w:rPr>
              <w:t>NFR-04</w:t>
            </w:r>
          </w:p>
        </w:tc>
        <w:tc>
          <w:tcPr>
            <w:tcW w:w="3264" w:type="dxa"/>
            <w:shd w:val="clear" w:color="auto" w:fill="EAF0F7"/>
            <w:vAlign w:val="center"/>
          </w:tcPr>
          <w:p w14:paraId="15570D34" w14:textId="77777777" w:rsidR="003B3AA9" w:rsidRDefault="00040782">
            <w:pPr>
              <w:spacing w:before="20" w:after="20"/>
              <w:jc w:val="left"/>
            </w:pPr>
            <w:r>
              <w:rPr>
                <w:sz w:val="16"/>
              </w:rPr>
              <w:t>Administrative functions must be accessible only to authorized roles.</w:t>
            </w:r>
          </w:p>
        </w:tc>
      </w:tr>
      <w:tr w:rsidR="003B3AA9" w14:paraId="0C312754" w14:textId="77777777">
        <w:trPr>
          <w:cantSplit/>
          <w:jc w:val="center"/>
        </w:trPr>
        <w:tc>
          <w:tcPr>
            <w:tcW w:w="3264" w:type="dxa"/>
            <w:vAlign w:val="center"/>
          </w:tcPr>
          <w:p w14:paraId="34023088" w14:textId="77777777" w:rsidR="003B3AA9" w:rsidRDefault="00040782">
            <w:pPr>
              <w:spacing w:before="20" w:after="20"/>
              <w:jc w:val="left"/>
            </w:pPr>
            <w:r>
              <w:rPr>
                <w:sz w:val="16"/>
              </w:rPr>
              <w:t>Security</w:t>
            </w:r>
          </w:p>
        </w:tc>
        <w:tc>
          <w:tcPr>
            <w:tcW w:w="3264" w:type="dxa"/>
            <w:vAlign w:val="center"/>
          </w:tcPr>
          <w:p w14:paraId="530C9344" w14:textId="77777777" w:rsidR="003B3AA9" w:rsidRDefault="00040782">
            <w:pPr>
              <w:spacing w:before="20" w:after="20"/>
              <w:jc w:val="left"/>
            </w:pPr>
            <w:r>
              <w:rPr>
                <w:sz w:val="16"/>
              </w:rPr>
              <w:t>NFR-05</w:t>
            </w:r>
          </w:p>
        </w:tc>
        <w:tc>
          <w:tcPr>
            <w:tcW w:w="3264" w:type="dxa"/>
            <w:vAlign w:val="center"/>
          </w:tcPr>
          <w:p w14:paraId="247A8AF2" w14:textId="77777777" w:rsidR="003B3AA9" w:rsidRDefault="00040782">
            <w:pPr>
              <w:spacing w:before="20" w:after="20"/>
              <w:jc w:val="left"/>
            </w:pPr>
            <w:r>
              <w:rPr>
                <w:sz w:val="16"/>
              </w:rPr>
              <w:t>User input must be validated to reduce invalid data and common input-related vulnerabilities.</w:t>
            </w:r>
          </w:p>
        </w:tc>
      </w:tr>
      <w:tr w:rsidR="003B3AA9" w14:paraId="64FDBFF8" w14:textId="77777777">
        <w:trPr>
          <w:cantSplit/>
          <w:jc w:val="center"/>
        </w:trPr>
        <w:tc>
          <w:tcPr>
            <w:tcW w:w="3264" w:type="dxa"/>
            <w:shd w:val="clear" w:color="auto" w:fill="EAF0F7"/>
            <w:vAlign w:val="center"/>
          </w:tcPr>
          <w:p w14:paraId="54BE8AF2" w14:textId="77777777" w:rsidR="003B3AA9" w:rsidRDefault="00040782">
            <w:pPr>
              <w:spacing w:before="20" w:after="20"/>
              <w:jc w:val="left"/>
            </w:pPr>
            <w:r>
              <w:rPr>
                <w:sz w:val="16"/>
              </w:rPr>
              <w:t>Security</w:t>
            </w:r>
          </w:p>
        </w:tc>
        <w:tc>
          <w:tcPr>
            <w:tcW w:w="3264" w:type="dxa"/>
            <w:shd w:val="clear" w:color="auto" w:fill="EAF0F7"/>
            <w:vAlign w:val="center"/>
          </w:tcPr>
          <w:p w14:paraId="2CE5400E" w14:textId="77777777" w:rsidR="003B3AA9" w:rsidRDefault="00040782">
            <w:pPr>
              <w:spacing w:before="20" w:after="20"/>
              <w:jc w:val="left"/>
            </w:pPr>
            <w:r>
              <w:rPr>
                <w:sz w:val="16"/>
              </w:rPr>
              <w:t>NFR-06</w:t>
            </w:r>
          </w:p>
        </w:tc>
        <w:tc>
          <w:tcPr>
            <w:tcW w:w="3264" w:type="dxa"/>
            <w:shd w:val="clear" w:color="auto" w:fill="EAF0F7"/>
            <w:vAlign w:val="center"/>
          </w:tcPr>
          <w:p w14:paraId="71D72044" w14:textId="77777777" w:rsidR="003B3AA9" w:rsidRDefault="00040782">
            <w:pPr>
              <w:spacing w:before="20" w:after="20"/>
              <w:jc w:val="left"/>
            </w:pPr>
            <w:r>
              <w:rPr>
                <w:sz w:val="16"/>
              </w:rPr>
              <w:t>A user must not be able to view or modify another user's private profile or bookings without authorization.</w:t>
            </w:r>
          </w:p>
        </w:tc>
      </w:tr>
      <w:tr w:rsidR="003B3AA9" w14:paraId="2CE762EA" w14:textId="77777777">
        <w:trPr>
          <w:cantSplit/>
          <w:jc w:val="center"/>
        </w:trPr>
        <w:tc>
          <w:tcPr>
            <w:tcW w:w="3264" w:type="dxa"/>
            <w:vAlign w:val="center"/>
          </w:tcPr>
          <w:p w14:paraId="75BA8341" w14:textId="77777777" w:rsidR="003B3AA9" w:rsidRDefault="00040782">
            <w:pPr>
              <w:spacing w:before="20" w:after="20"/>
              <w:jc w:val="left"/>
            </w:pPr>
            <w:r>
              <w:rPr>
                <w:sz w:val="16"/>
              </w:rPr>
              <w:t>Reliability</w:t>
            </w:r>
          </w:p>
        </w:tc>
        <w:tc>
          <w:tcPr>
            <w:tcW w:w="3264" w:type="dxa"/>
            <w:vAlign w:val="center"/>
          </w:tcPr>
          <w:p w14:paraId="0F4A3F9D" w14:textId="77777777" w:rsidR="003B3AA9" w:rsidRDefault="00040782">
            <w:pPr>
              <w:spacing w:before="20" w:after="20"/>
              <w:jc w:val="left"/>
            </w:pPr>
            <w:r>
              <w:rPr>
                <w:sz w:val="16"/>
              </w:rPr>
              <w:t>NFR-07</w:t>
            </w:r>
          </w:p>
        </w:tc>
        <w:tc>
          <w:tcPr>
            <w:tcW w:w="3264" w:type="dxa"/>
            <w:vAlign w:val="center"/>
          </w:tcPr>
          <w:p w14:paraId="2E772C33" w14:textId="77777777" w:rsidR="003B3AA9" w:rsidRDefault="00040782">
            <w:pPr>
              <w:spacing w:before="20" w:after="20"/>
              <w:jc w:val="left"/>
            </w:pPr>
            <w:r>
              <w:rPr>
                <w:sz w:val="16"/>
              </w:rPr>
              <w:t>A booking confirmation must be shown only after the reservation has been successfully saved.</w:t>
            </w:r>
          </w:p>
        </w:tc>
      </w:tr>
      <w:tr w:rsidR="003B3AA9" w14:paraId="1BA3B4F2" w14:textId="77777777">
        <w:trPr>
          <w:cantSplit/>
          <w:jc w:val="center"/>
        </w:trPr>
        <w:tc>
          <w:tcPr>
            <w:tcW w:w="3264" w:type="dxa"/>
            <w:shd w:val="clear" w:color="auto" w:fill="EAF0F7"/>
            <w:vAlign w:val="center"/>
          </w:tcPr>
          <w:p w14:paraId="43CA824D" w14:textId="77777777" w:rsidR="003B3AA9" w:rsidRDefault="00040782">
            <w:pPr>
              <w:spacing w:before="20" w:after="20"/>
              <w:jc w:val="left"/>
            </w:pPr>
            <w:r>
              <w:rPr>
                <w:sz w:val="16"/>
              </w:rPr>
              <w:t>Reliability</w:t>
            </w:r>
          </w:p>
        </w:tc>
        <w:tc>
          <w:tcPr>
            <w:tcW w:w="3264" w:type="dxa"/>
            <w:shd w:val="clear" w:color="auto" w:fill="EAF0F7"/>
            <w:vAlign w:val="center"/>
          </w:tcPr>
          <w:p w14:paraId="4AF58EE7" w14:textId="77777777" w:rsidR="003B3AA9" w:rsidRDefault="00040782">
            <w:pPr>
              <w:spacing w:before="20" w:after="20"/>
              <w:jc w:val="left"/>
            </w:pPr>
            <w:r>
              <w:rPr>
                <w:sz w:val="16"/>
              </w:rPr>
              <w:t>NFR-08</w:t>
            </w:r>
          </w:p>
        </w:tc>
        <w:tc>
          <w:tcPr>
            <w:tcW w:w="3264" w:type="dxa"/>
            <w:shd w:val="clear" w:color="auto" w:fill="EAF0F7"/>
            <w:vAlign w:val="center"/>
          </w:tcPr>
          <w:p w14:paraId="4977FFF8" w14:textId="77777777" w:rsidR="003B3AA9" w:rsidRDefault="00040782">
            <w:pPr>
              <w:spacing w:before="20" w:after="20"/>
              <w:jc w:val="left"/>
            </w:pPr>
            <w:r>
              <w:rPr>
                <w:sz w:val="16"/>
              </w:rPr>
              <w:t>The system should preserve consistent booking and room-status information when operations succeed or fail.</w:t>
            </w:r>
          </w:p>
        </w:tc>
      </w:tr>
      <w:tr w:rsidR="003B3AA9" w14:paraId="1DF712D3" w14:textId="77777777">
        <w:trPr>
          <w:cantSplit/>
          <w:jc w:val="center"/>
        </w:trPr>
        <w:tc>
          <w:tcPr>
            <w:tcW w:w="3264" w:type="dxa"/>
            <w:vAlign w:val="center"/>
          </w:tcPr>
          <w:p w14:paraId="7261784F" w14:textId="77777777" w:rsidR="003B3AA9" w:rsidRDefault="00040782">
            <w:pPr>
              <w:spacing w:before="20" w:after="20"/>
              <w:jc w:val="left"/>
            </w:pPr>
            <w:r>
              <w:rPr>
                <w:sz w:val="16"/>
              </w:rPr>
              <w:t>Availability</w:t>
            </w:r>
          </w:p>
        </w:tc>
        <w:tc>
          <w:tcPr>
            <w:tcW w:w="3264" w:type="dxa"/>
            <w:vAlign w:val="center"/>
          </w:tcPr>
          <w:p w14:paraId="20516B15" w14:textId="77777777" w:rsidR="003B3AA9" w:rsidRDefault="00040782">
            <w:pPr>
              <w:spacing w:before="20" w:after="20"/>
              <w:jc w:val="left"/>
            </w:pPr>
            <w:r>
              <w:rPr>
                <w:sz w:val="16"/>
              </w:rPr>
              <w:t>NFR-09</w:t>
            </w:r>
          </w:p>
        </w:tc>
        <w:tc>
          <w:tcPr>
            <w:tcW w:w="3264" w:type="dxa"/>
            <w:vAlign w:val="center"/>
          </w:tcPr>
          <w:p w14:paraId="6E85CC2F" w14:textId="77777777" w:rsidR="003B3AA9" w:rsidRDefault="00040782">
            <w:pPr>
              <w:spacing w:before="20" w:after="20"/>
              <w:jc w:val="left"/>
            </w:pPr>
            <w:r>
              <w:rPr>
                <w:sz w:val="16"/>
              </w:rPr>
              <w:t>The application should be available for scheduled demonstrations and planned testing sessions, subject to the project environment.</w:t>
            </w:r>
          </w:p>
        </w:tc>
      </w:tr>
      <w:tr w:rsidR="003B3AA9" w14:paraId="2AC34501" w14:textId="77777777">
        <w:trPr>
          <w:cantSplit/>
          <w:jc w:val="center"/>
        </w:trPr>
        <w:tc>
          <w:tcPr>
            <w:tcW w:w="3264" w:type="dxa"/>
            <w:shd w:val="clear" w:color="auto" w:fill="EAF0F7"/>
            <w:vAlign w:val="center"/>
          </w:tcPr>
          <w:p w14:paraId="2A99E3C6" w14:textId="77777777" w:rsidR="003B3AA9" w:rsidRDefault="00040782">
            <w:pPr>
              <w:spacing w:before="20" w:after="20"/>
              <w:jc w:val="left"/>
            </w:pPr>
            <w:r>
              <w:rPr>
                <w:sz w:val="16"/>
              </w:rPr>
              <w:t>Availability</w:t>
            </w:r>
          </w:p>
        </w:tc>
        <w:tc>
          <w:tcPr>
            <w:tcW w:w="3264" w:type="dxa"/>
            <w:shd w:val="clear" w:color="auto" w:fill="EAF0F7"/>
            <w:vAlign w:val="center"/>
          </w:tcPr>
          <w:p w14:paraId="6CC3E277" w14:textId="77777777" w:rsidR="003B3AA9" w:rsidRDefault="00040782">
            <w:pPr>
              <w:spacing w:before="20" w:after="20"/>
              <w:jc w:val="left"/>
            </w:pPr>
            <w:r>
              <w:rPr>
                <w:sz w:val="16"/>
              </w:rPr>
              <w:t>NFR-10</w:t>
            </w:r>
          </w:p>
        </w:tc>
        <w:tc>
          <w:tcPr>
            <w:tcW w:w="3264" w:type="dxa"/>
            <w:shd w:val="clear" w:color="auto" w:fill="EAF0F7"/>
            <w:vAlign w:val="center"/>
          </w:tcPr>
          <w:p w14:paraId="31D3F0A2" w14:textId="77777777" w:rsidR="003B3AA9" w:rsidRDefault="00040782">
            <w:pPr>
              <w:spacing w:before="20" w:after="20"/>
              <w:jc w:val="left"/>
            </w:pPr>
            <w:r>
              <w:rPr>
                <w:sz w:val="16"/>
              </w:rPr>
              <w:t>The team should document known startup or configuration dependencies needed to run the application.</w:t>
            </w:r>
          </w:p>
        </w:tc>
      </w:tr>
      <w:tr w:rsidR="003B3AA9" w14:paraId="1BDD28A4" w14:textId="77777777">
        <w:trPr>
          <w:cantSplit/>
          <w:jc w:val="center"/>
        </w:trPr>
        <w:tc>
          <w:tcPr>
            <w:tcW w:w="3264" w:type="dxa"/>
            <w:vAlign w:val="center"/>
          </w:tcPr>
          <w:p w14:paraId="203AFC26" w14:textId="77777777" w:rsidR="003B3AA9" w:rsidRDefault="00040782">
            <w:pPr>
              <w:spacing w:before="20" w:after="20"/>
              <w:jc w:val="left"/>
            </w:pPr>
            <w:r>
              <w:rPr>
                <w:sz w:val="16"/>
              </w:rPr>
              <w:t>Scalability</w:t>
            </w:r>
          </w:p>
        </w:tc>
        <w:tc>
          <w:tcPr>
            <w:tcW w:w="3264" w:type="dxa"/>
            <w:vAlign w:val="center"/>
          </w:tcPr>
          <w:p w14:paraId="11E80DE8" w14:textId="77777777" w:rsidR="003B3AA9" w:rsidRDefault="00040782">
            <w:pPr>
              <w:spacing w:before="20" w:after="20"/>
              <w:jc w:val="left"/>
            </w:pPr>
            <w:r>
              <w:rPr>
                <w:sz w:val="16"/>
              </w:rPr>
              <w:t>NFR-11</w:t>
            </w:r>
          </w:p>
        </w:tc>
        <w:tc>
          <w:tcPr>
            <w:tcW w:w="3264" w:type="dxa"/>
            <w:vAlign w:val="center"/>
          </w:tcPr>
          <w:p w14:paraId="0E6A376E" w14:textId="77777777" w:rsidR="003B3AA9" w:rsidRDefault="00040782">
            <w:pPr>
              <w:spacing w:before="20" w:after="20"/>
              <w:jc w:val="left"/>
            </w:pPr>
            <w:r>
              <w:rPr>
                <w:sz w:val="16"/>
              </w:rPr>
              <w:t>The application structure should allow additional rooms and customer records without requiring a redesign of core workflows.</w:t>
            </w:r>
          </w:p>
        </w:tc>
      </w:tr>
      <w:tr w:rsidR="003B3AA9" w14:paraId="42E2D348" w14:textId="77777777">
        <w:trPr>
          <w:cantSplit/>
          <w:jc w:val="center"/>
        </w:trPr>
        <w:tc>
          <w:tcPr>
            <w:tcW w:w="3264" w:type="dxa"/>
            <w:shd w:val="clear" w:color="auto" w:fill="EAF0F7"/>
            <w:vAlign w:val="center"/>
          </w:tcPr>
          <w:p w14:paraId="0E6CDF77" w14:textId="77777777" w:rsidR="003B3AA9" w:rsidRDefault="00040782">
            <w:pPr>
              <w:spacing w:before="20" w:after="20"/>
              <w:jc w:val="left"/>
            </w:pPr>
            <w:r>
              <w:rPr>
                <w:sz w:val="16"/>
              </w:rPr>
              <w:t>Maintainability</w:t>
            </w:r>
          </w:p>
        </w:tc>
        <w:tc>
          <w:tcPr>
            <w:tcW w:w="3264" w:type="dxa"/>
            <w:shd w:val="clear" w:color="auto" w:fill="EAF0F7"/>
            <w:vAlign w:val="center"/>
          </w:tcPr>
          <w:p w14:paraId="01C5A171" w14:textId="77777777" w:rsidR="003B3AA9" w:rsidRDefault="00040782">
            <w:pPr>
              <w:spacing w:before="20" w:after="20"/>
              <w:jc w:val="left"/>
            </w:pPr>
            <w:r>
              <w:rPr>
                <w:sz w:val="16"/>
              </w:rPr>
              <w:t>NFR-12</w:t>
            </w:r>
          </w:p>
        </w:tc>
        <w:tc>
          <w:tcPr>
            <w:tcW w:w="3264" w:type="dxa"/>
            <w:shd w:val="clear" w:color="auto" w:fill="EAF0F7"/>
            <w:vAlign w:val="center"/>
          </w:tcPr>
          <w:p w14:paraId="15CF0AED" w14:textId="77777777" w:rsidR="003B3AA9" w:rsidRDefault="00040782">
            <w:pPr>
              <w:spacing w:before="20" w:after="20"/>
              <w:jc w:val="left"/>
            </w:pPr>
            <w:r>
              <w:rPr>
                <w:sz w:val="16"/>
              </w:rPr>
              <w:t>Code should be organized into understandable modules and use consistent naming conventions.</w:t>
            </w:r>
          </w:p>
        </w:tc>
      </w:tr>
      <w:tr w:rsidR="003B3AA9" w14:paraId="0CAF97F7" w14:textId="77777777">
        <w:trPr>
          <w:cantSplit/>
          <w:jc w:val="center"/>
        </w:trPr>
        <w:tc>
          <w:tcPr>
            <w:tcW w:w="3264" w:type="dxa"/>
            <w:vAlign w:val="center"/>
          </w:tcPr>
          <w:p w14:paraId="12D04FF2" w14:textId="77777777" w:rsidR="003B3AA9" w:rsidRDefault="00040782">
            <w:pPr>
              <w:spacing w:before="20" w:after="20"/>
              <w:jc w:val="left"/>
            </w:pPr>
            <w:r>
              <w:rPr>
                <w:sz w:val="16"/>
              </w:rPr>
              <w:t>Maintainability</w:t>
            </w:r>
          </w:p>
        </w:tc>
        <w:tc>
          <w:tcPr>
            <w:tcW w:w="3264" w:type="dxa"/>
            <w:vAlign w:val="center"/>
          </w:tcPr>
          <w:p w14:paraId="5C97A1C6" w14:textId="77777777" w:rsidR="003B3AA9" w:rsidRDefault="00040782">
            <w:pPr>
              <w:spacing w:before="20" w:after="20"/>
              <w:jc w:val="left"/>
            </w:pPr>
            <w:r>
              <w:rPr>
                <w:sz w:val="16"/>
              </w:rPr>
              <w:t>NFR-13</w:t>
            </w:r>
          </w:p>
        </w:tc>
        <w:tc>
          <w:tcPr>
            <w:tcW w:w="3264" w:type="dxa"/>
            <w:vAlign w:val="center"/>
          </w:tcPr>
          <w:p w14:paraId="4025FEDF" w14:textId="77777777" w:rsidR="003B3AA9" w:rsidRDefault="00040782">
            <w:pPr>
              <w:spacing w:before="20" w:after="20"/>
              <w:jc w:val="left"/>
            </w:pPr>
            <w:r>
              <w:rPr>
                <w:sz w:val="16"/>
              </w:rPr>
              <w:t>Important business rules and non-obvious decisions should be documented.</w:t>
            </w:r>
          </w:p>
        </w:tc>
      </w:tr>
      <w:tr w:rsidR="003B3AA9" w14:paraId="5CB59A3F" w14:textId="77777777">
        <w:trPr>
          <w:cantSplit/>
          <w:jc w:val="center"/>
        </w:trPr>
        <w:tc>
          <w:tcPr>
            <w:tcW w:w="3264" w:type="dxa"/>
            <w:shd w:val="clear" w:color="auto" w:fill="EAF0F7"/>
            <w:vAlign w:val="center"/>
          </w:tcPr>
          <w:p w14:paraId="4765A83C" w14:textId="77777777" w:rsidR="003B3AA9" w:rsidRDefault="00040782">
            <w:pPr>
              <w:spacing w:before="20" w:after="20"/>
              <w:jc w:val="left"/>
            </w:pPr>
            <w:r>
              <w:rPr>
                <w:sz w:val="16"/>
              </w:rPr>
              <w:lastRenderedPageBreak/>
              <w:t>Compatibility</w:t>
            </w:r>
          </w:p>
        </w:tc>
        <w:tc>
          <w:tcPr>
            <w:tcW w:w="3264" w:type="dxa"/>
            <w:shd w:val="clear" w:color="auto" w:fill="EAF0F7"/>
            <w:vAlign w:val="center"/>
          </w:tcPr>
          <w:p w14:paraId="21F3E6E8" w14:textId="77777777" w:rsidR="003B3AA9" w:rsidRDefault="00040782">
            <w:pPr>
              <w:spacing w:before="20" w:after="20"/>
              <w:jc w:val="left"/>
            </w:pPr>
            <w:r>
              <w:rPr>
                <w:sz w:val="16"/>
              </w:rPr>
              <w:t>NFR-14</w:t>
            </w:r>
          </w:p>
        </w:tc>
        <w:tc>
          <w:tcPr>
            <w:tcW w:w="3264" w:type="dxa"/>
            <w:shd w:val="clear" w:color="auto" w:fill="EAF0F7"/>
            <w:vAlign w:val="center"/>
          </w:tcPr>
          <w:p w14:paraId="24EE1558" w14:textId="77777777" w:rsidR="003B3AA9" w:rsidRDefault="00040782">
            <w:pPr>
              <w:spacing w:before="20" w:after="20"/>
              <w:jc w:val="left"/>
            </w:pPr>
            <w:r>
              <w:rPr>
                <w:sz w:val="16"/>
              </w:rPr>
              <w:t>The application should run in the agreed Java runtime and development environment documented by the team.</w:t>
            </w:r>
          </w:p>
        </w:tc>
      </w:tr>
      <w:tr w:rsidR="003B3AA9" w14:paraId="58E41E25" w14:textId="77777777">
        <w:trPr>
          <w:cantSplit/>
          <w:jc w:val="center"/>
        </w:trPr>
        <w:tc>
          <w:tcPr>
            <w:tcW w:w="3264" w:type="dxa"/>
            <w:vAlign w:val="center"/>
          </w:tcPr>
          <w:p w14:paraId="3DEB5574" w14:textId="77777777" w:rsidR="003B3AA9" w:rsidRDefault="00040782">
            <w:pPr>
              <w:spacing w:before="20" w:after="20"/>
              <w:jc w:val="left"/>
            </w:pPr>
            <w:r>
              <w:rPr>
                <w:sz w:val="16"/>
              </w:rPr>
              <w:t>Compatibility</w:t>
            </w:r>
          </w:p>
        </w:tc>
        <w:tc>
          <w:tcPr>
            <w:tcW w:w="3264" w:type="dxa"/>
            <w:vAlign w:val="center"/>
          </w:tcPr>
          <w:p w14:paraId="083A1291" w14:textId="77777777" w:rsidR="003B3AA9" w:rsidRDefault="00040782">
            <w:pPr>
              <w:spacing w:before="20" w:after="20"/>
              <w:jc w:val="left"/>
            </w:pPr>
            <w:r>
              <w:rPr>
                <w:sz w:val="16"/>
              </w:rPr>
              <w:t>NFR-15</w:t>
            </w:r>
          </w:p>
        </w:tc>
        <w:tc>
          <w:tcPr>
            <w:tcW w:w="3264" w:type="dxa"/>
            <w:vAlign w:val="center"/>
          </w:tcPr>
          <w:p w14:paraId="36E70CD5" w14:textId="77777777" w:rsidR="003B3AA9" w:rsidRDefault="00040782">
            <w:pPr>
              <w:spacing w:before="20" w:after="20"/>
              <w:jc w:val="left"/>
            </w:pPr>
            <w:r>
              <w:rPr>
                <w:sz w:val="16"/>
              </w:rPr>
              <w:t>The team should document the supported database option and any environment-specific setup assumptions.</w:t>
            </w:r>
          </w:p>
        </w:tc>
      </w:tr>
      <w:tr w:rsidR="003B3AA9" w14:paraId="6F2E7749" w14:textId="77777777">
        <w:trPr>
          <w:cantSplit/>
          <w:jc w:val="center"/>
        </w:trPr>
        <w:tc>
          <w:tcPr>
            <w:tcW w:w="3264" w:type="dxa"/>
            <w:shd w:val="clear" w:color="auto" w:fill="EAF0F7"/>
            <w:vAlign w:val="center"/>
          </w:tcPr>
          <w:p w14:paraId="42655851" w14:textId="77777777" w:rsidR="003B3AA9" w:rsidRDefault="00040782">
            <w:pPr>
              <w:spacing w:before="20" w:after="20"/>
              <w:jc w:val="left"/>
            </w:pPr>
            <w:r>
              <w:rPr>
                <w:sz w:val="16"/>
              </w:rPr>
              <w:t>Usability</w:t>
            </w:r>
          </w:p>
        </w:tc>
        <w:tc>
          <w:tcPr>
            <w:tcW w:w="3264" w:type="dxa"/>
            <w:shd w:val="clear" w:color="auto" w:fill="EAF0F7"/>
            <w:vAlign w:val="center"/>
          </w:tcPr>
          <w:p w14:paraId="44FA0453" w14:textId="77777777" w:rsidR="003B3AA9" w:rsidRDefault="00040782">
            <w:pPr>
              <w:spacing w:before="20" w:after="20"/>
              <w:jc w:val="left"/>
            </w:pPr>
            <w:r>
              <w:rPr>
                <w:sz w:val="16"/>
              </w:rPr>
              <w:t>NFR-16</w:t>
            </w:r>
          </w:p>
        </w:tc>
        <w:tc>
          <w:tcPr>
            <w:tcW w:w="3264" w:type="dxa"/>
            <w:shd w:val="clear" w:color="auto" w:fill="EAF0F7"/>
            <w:vAlign w:val="center"/>
          </w:tcPr>
          <w:p w14:paraId="4684C961" w14:textId="77777777" w:rsidR="003B3AA9" w:rsidRDefault="00040782">
            <w:pPr>
              <w:spacing w:before="20" w:after="20"/>
              <w:jc w:val="left"/>
            </w:pPr>
            <w:r>
              <w:rPr>
                <w:sz w:val="16"/>
              </w:rPr>
              <w:t>Forms should use clear labels and provide understandable validation messages.</w:t>
            </w:r>
          </w:p>
        </w:tc>
      </w:tr>
      <w:tr w:rsidR="003B3AA9" w14:paraId="2D6884D3" w14:textId="77777777">
        <w:trPr>
          <w:cantSplit/>
          <w:jc w:val="center"/>
        </w:trPr>
        <w:tc>
          <w:tcPr>
            <w:tcW w:w="3264" w:type="dxa"/>
            <w:vAlign w:val="center"/>
          </w:tcPr>
          <w:p w14:paraId="64A31EAF" w14:textId="77777777" w:rsidR="003B3AA9" w:rsidRDefault="00040782">
            <w:pPr>
              <w:spacing w:before="20" w:after="20"/>
              <w:jc w:val="left"/>
            </w:pPr>
            <w:r>
              <w:rPr>
                <w:sz w:val="16"/>
              </w:rPr>
              <w:t>Usability</w:t>
            </w:r>
          </w:p>
        </w:tc>
        <w:tc>
          <w:tcPr>
            <w:tcW w:w="3264" w:type="dxa"/>
            <w:vAlign w:val="center"/>
          </w:tcPr>
          <w:p w14:paraId="60DD0074" w14:textId="77777777" w:rsidR="003B3AA9" w:rsidRDefault="00040782">
            <w:pPr>
              <w:spacing w:before="20" w:after="20"/>
              <w:jc w:val="left"/>
            </w:pPr>
            <w:r>
              <w:rPr>
                <w:sz w:val="16"/>
              </w:rPr>
              <w:t>NFR-17</w:t>
            </w:r>
          </w:p>
        </w:tc>
        <w:tc>
          <w:tcPr>
            <w:tcW w:w="3264" w:type="dxa"/>
            <w:vAlign w:val="center"/>
          </w:tcPr>
          <w:p w14:paraId="19675D07" w14:textId="77777777" w:rsidR="003B3AA9" w:rsidRDefault="00040782">
            <w:pPr>
              <w:spacing w:before="20" w:after="20"/>
              <w:jc w:val="left"/>
            </w:pPr>
            <w:r>
              <w:rPr>
                <w:sz w:val="16"/>
              </w:rPr>
              <w:t>Related functions should use consistent terminology and navigation patterns.</w:t>
            </w:r>
          </w:p>
        </w:tc>
      </w:tr>
      <w:tr w:rsidR="003B3AA9" w14:paraId="69BE121D" w14:textId="77777777">
        <w:trPr>
          <w:cantSplit/>
          <w:jc w:val="center"/>
        </w:trPr>
        <w:tc>
          <w:tcPr>
            <w:tcW w:w="3264" w:type="dxa"/>
            <w:shd w:val="clear" w:color="auto" w:fill="EAF0F7"/>
            <w:vAlign w:val="center"/>
          </w:tcPr>
          <w:p w14:paraId="1DBC5DBC" w14:textId="77777777" w:rsidR="003B3AA9" w:rsidRDefault="00040782">
            <w:pPr>
              <w:spacing w:before="20" w:after="20"/>
              <w:jc w:val="left"/>
            </w:pPr>
            <w:r>
              <w:rPr>
                <w:sz w:val="16"/>
              </w:rPr>
              <w:t>Data Integrity</w:t>
            </w:r>
          </w:p>
        </w:tc>
        <w:tc>
          <w:tcPr>
            <w:tcW w:w="3264" w:type="dxa"/>
            <w:shd w:val="clear" w:color="auto" w:fill="EAF0F7"/>
            <w:vAlign w:val="center"/>
          </w:tcPr>
          <w:p w14:paraId="5E64A8EC" w14:textId="77777777" w:rsidR="003B3AA9" w:rsidRDefault="00040782">
            <w:pPr>
              <w:spacing w:before="20" w:after="20"/>
              <w:jc w:val="left"/>
            </w:pPr>
            <w:r>
              <w:rPr>
                <w:sz w:val="16"/>
              </w:rPr>
              <w:t>NFR-18</w:t>
            </w:r>
          </w:p>
        </w:tc>
        <w:tc>
          <w:tcPr>
            <w:tcW w:w="3264" w:type="dxa"/>
            <w:shd w:val="clear" w:color="auto" w:fill="EAF0F7"/>
            <w:vAlign w:val="center"/>
          </w:tcPr>
          <w:p w14:paraId="56B14558" w14:textId="77777777" w:rsidR="003B3AA9" w:rsidRDefault="00040782">
            <w:pPr>
              <w:spacing w:before="20" w:after="20"/>
              <w:jc w:val="left"/>
            </w:pPr>
            <w:r>
              <w:rPr>
                <w:sz w:val="16"/>
              </w:rPr>
              <w:t>The system should validate date ranges and avoid conflicting active reservations for the same room.</w:t>
            </w:r>
          </w:p>
        </w:tc>
      </w:tr>
      <w:tr w:rsidR="003B3AA9" w14:paraId="19CFE3E5" w14:textId="77777777">
        <w:trPr>
          <w:cantSplit/>
          <w:jc w:val="center"/>
        </w:trPr>
        <w:tc>
          <w:tcPr>
            <w:tcW w:w="3264" w:type="dxa"/>
            <w:vAlign w:val="center"/>
          </w:tcPr>
          <w:p w14:paraId="3BC9D7E0" w14:textId="77777777" w:rsidR="003B3AA9" w:rsidRDefault="00040782">
            <w:pPr>
              <w:spacing w:before="20" w:after="20"/>
              <w:jc w:val="left"/>
            </w:pPr>
            <w:r>
              <w:rPr>
                <w:sz w:val="16"/>
              </w:rPr>
              <w:t>Testability</w:t>
            </w:r>
          </w:p>
        </w:tc>
        <w:tc>
          <w:tcPr>
            <w:tcW w:w="3264" w:type="dxa"/>
            <w:vAlign w:val="center"/>
          </w:tcPr>
          <w:p w14:paraId="496B7116" w14:textId="77777777" w:rsidR="003B3AA9" w:rsidRDefault="00040782">
            <w:pPr>
              <w:spacing w:before="20" w:after="20"/>
              <w:jc w:val="left"/>
            </w:pPr>
            <w:r>
              <w:rPr>
                <w:sz w:val="16"/>
              </w:rPr>
              <w:t>NFR-19</w:t>
            </w:r>
          </w:p>
        </w:tc>
        <w:tc>
          <w:tcPr>
            <w:tcW w:w="3264" w:type="dxa"/>
            <w:vAlign w:val="center"/>
          </w:tcPr>
          <w:p w14:paraId="39DE221F" w14:textId="77777777" w:rsidR="003B3AA9" w:rsidRDefault="00040782">
            <w:pPr>
              <w:spacing w:before="20" w:after="20"/>
              <w:jc w:val="left"/>
            </w:pPr>
            <w:r>
              <w:rPr>
                <w:sz w:val="16"/>
              </w:rPr>
              <w:t>Core business rules should be structured so that they can be tested with repeatable test cases.</w:t>
            </w:r>
          </w:p>
        </w:tc>
      </w:tr>
      <w:tr w:rsidR="003B3AA9" w14:paraId="2E172810" w14:textId="77777777">
        <w:trPr>
          <w:cantSplit/>
          <w:jc w:val="center"/>
        </w:trPr>
        <w:tc>
          <w:tcPr>
            <w:tcW w:w="3264" w:type="dxa"/>
            <w:shd w:val="clear" w:color="auto" w:fill="EAF0F7"/>
            <w:vAlign w:val="center"/>
          </w:tcPr>
          <w:p w14:paraId="5766797E" w14:textId="77777777" w:rsidR="003B3AA9" w:rsidRDefault="00040782">
            <w:pPr>
              <w:spacing w:before="20" w:after="20"/>
              <w:jc w:val="left"/>
            </w:pPr>
            <w:r>
              <w:rPr>
                <w:sz w:val="16"/>
              </w:rPr>
              <w:t>Traceability</w:t>
            </w:r>
          </w:p>
        </w:tc>
        <w:tc>
          <w:tcPr>
            <w:tcW w:w="3264" w:type="dxa"/>
            <w:shd w:val="clear" w:color="auto" w:fill="EAF0F7"/>
            <w:vAlign w:val="center"/>
          </w:tcPr>
          <w:p w14:paraId="114FC48C" w14:textId="77777777" w:rsidR="003B3AA9" w:rsidRDefault="00040782">
            <w:pPr>
              <w:spacing w:before="20" w:after="20"/>
              <w:jc w:val="left"/>
            </w:pPr>
            <w:r>
              <w:rPr>
                <w:sz w:val="16"/>
              </w:rPr>
              <w:t>NFR-20</w:t>
            </w:r>
          </w:p>
        </w:tc>
        <w:tc>
          <w:tcPr>
            <w:tcW w:w="3264" w:type="dxa"/>
            <w:shd w:val="clear" w:color="auto" w:fill="EAF0F7"/>
            <w:vAlign w:val="center"/>
          </w:tcPr>
          <w:p w14:paraId="3C33E64F" w14:textId="77777777" w:rsidR="003B3AA9" w:rsidRDefault="00040782">
            <w:pPr>
              <w:spacing w:before="20" w:after="20"/>
              <w:jc w:val="left"/>
            </w:pPr>
            <w:r>
              <w:rPr>
                <w:sz w:val="16"/>
              </w:rPr>
              <w:t>Requirements, tasks, and reported defects should be traceable through project documentation or Jira.</w:t>
            </w:r>
          </w:p>
        </w:tc>
      </w:tr>
    </w:tbl>
    <w:p w14:paraId="4968AC9A" w14:textId="77777777" w:rsidR="003B3AA9" w:rsidRDefault="003B3AA9">
      <w:pPr>
        <w:spacing w:after="20"/>
      </w:pPr>
    </w:p>
    <w:p w14:paraId="4FB27207" w14:textId="77777777" w:rsidR="003B3AA9" w:rsidRDefault="00040782">
      <w:r>
        <w:br w:type="page"/>
      </w:r>
    </w:p>
    <w:p w14:paraId="0BCD4778" w14:textId="77777777" w:rsidR="003B3AA9" w:rsidRDefault="00040782">
      <w:pPr>
        <w:pStyle w:val="Heading1"/>
      </w:pPr>
      <w:r>
        <w:lastRenderedPageBreak/>
        <w:t>5. Team Contribution Summary</w:t>
      </w:r>
    </w:p>
    <w:tbl>
      <w:tblPr>
        <w:tblStyle w:val="TableGrid"/>
        <w:tblW w:w="0" w:type="auto"/>
        <w:jc w:val="center"/>
        <w:tblLook w:val="04A0" w:firstRow="1" w:lastRow="0" w:firstColumn="1" w:lastColumn="0" w:noHBand="0" w:noVBand="1"/>
      </w:tblPr>
      <w:tblGrid>
        <w:gridCol w:w="3260"/>
        <w:gridCol w:w="3260"/>
        <w:gridCol w:w="3262"/>
      </w:tblGrid>
      <w:tr w:rsidR="003B3AA9" w14:paraId="36C63FCC" w14:textId="77777777">
        <w:trPr>
          <w:cantSplit/>
          <w:jc w:val="center"/>
        </w:trPr>
        <w:tc>
          <w:tcPr>
            <w:tcW w:w="3264" w:type="dxa"/>
            <w:shd w:val="clear" w:color="auto" w:fill="17365D"/>
            <w:vAlign w:val="center"/>
          </w:tcPr>
          <w:p w14:paraId="5D3B80A9" w14:textId="77777777" w:rsidR="003B3AA9" w:rsidRDefault="00040782">
            <w:pPr>
              <w:spacing w:before="20" w:after="20"/>
              <w:jc w:val="left"/>
            </w:pPr>
            <w:r>
              <w:rPr>
                <w:b/>
                <w:color w:val="FFFFFF"/>
                <w:sz w:val="16"/>
              </w:rPr>
              <w:t>Team Member</w:t>
            </w:r>
          </w:p>
        </w:tc>
        <w:tc>
          <w:tcPr>
            <w:tcW w:w="3264" w:type="dxa"/>
            <w:shd w:val="clear" w:color="auto" w:fill="17365D"/>
            <w:vAlign w:val="center"/>
          </w:tcPr>
          <w:p w14:paraId="4EC3CAD4" w14:textId="77777777" w:rsidR="003B3AA9" w:rsidRDefault="00040782">
            <w:pPr>
              <w:spacing w:before="20" w:after="20"/>
              <w:jc w:val="left"/>
            </w:pPr>
            <w:r>
              <w:rPr>
                <w:b/>
                <w:color w:val="FFFFFF"/>
                <w:sz w:val="16"/>
              </w:rPr>
              <w:t>Responsibility</w:t>
            </w:r>
          </w:p>
        </w:tc>
        <w:tc>
          <w:tcPr>
            <w:tcW w:w="3264" w:type="dxa"/>
            <w:shd w:val="clear" w:color="auto" w:fill="17365D"/>
            <w:vAlign w:val="center"/>
          </w:tcPr>
          <w:p w14:paraId="48491563" w14:textId="77777777" w:rsidR="003B3AA9" w:rsidRDefault="00040782">
            <w:pPr>
              <w:spacing w:before="20" w:after="20"/>
              <w:jc w:val="left"/>
            </w:pPr>
            <w:r>
              <w:rPr>
                <w:b/>
                <w:color w:val="FFFFFF"/>
                <w:sz w:val="16"/>
              </w:rPr>
              <w:t>Deliverables</w:t>
            </w:r>
          </w:p>
        </w:tc>
      </w:tr>
      <w:tr w:rsidR="003B3AA9" w14:paraId="12E0301E" w14:textId="77777777">
        <w:trPr>
          <w:jc w:val="center"/>
        </w:trPr>
        <w:tc>
          <w:tcPr>
            <w:tcW w:w="3264" w:type="dxa"/>
          </w:tcPr>
          <w:p w14:paraId="6E8A3DDD" w14:textId="77777777" w:rsidR="003B3AA9" w:rsidRDefault="00040782">
            <w:pPr>
              <w:spacing w:after="20"/>
            </w:pPr>
            <w:r>
              <w:rPr>
                <w:sz w:val="16"/>
              </w:rPr>
              <w:t>Abdelhamid Adel Abdelhamid Abdelrahman</w:t>
            </w:r>
          </w:p>
        </w:tc>
        <w:tc>
          <w:tcPr>
            <w:tcW w:w="3264" w:type="dxa"/>
          </w:tcPr>
          <w:p w14:paraId="48742F6F" w14:textId="77777777" w:rsidR="003B3AA9" w:rsidRDefault="00040782">
            <w:pPr>
              <w:spacing w:after="20"/>
            </w:pPr>
            <w:r>
              <w:rPr>
                <w:sz w:val="16"/>
              </w:rPr>
              <w:t>Project Planning &amp; Management; Requirements Engineering; User Management Module; Customer Management Module; Functional Requirements; Non-Functional Requirements; GitHub Repository Management</w:t>
            </w:r>
          </w:p>
        </w:tc>
        <w:tc>
          <w:tcPr>
            <w:tcW w:w="3264" w:type="dxa"/>
          </w:tcPr>
          <w:p w14:paraId="2C4CA199" w14:textId="77777777" w:rsidR="003B3AA9" w:rsidRDefault="00040782">
            <w:pPr>
              <w:spacing w:after="20"/>
            </w:pPr>
            <w:r>
              <w:rPr>
                <w:sz w:val="16"/>
              </w:rPr>
              <w:t>Project Plan; Gantt Chart; Risk Management Plan; KPIs; Team Responsibilities Matrix; Functional Requirements; Non-Functional Requirements; GitHub Repository Management; Login Functionality; Registration Functionality; Logout Functionality; Profile Management; Customer Management Features (Add, Edit, Search, View)</w:t>
            </w:r>
          </w:p>
        </w:tc>
      </w:tr>
      <w:tr w:rsidR="003B3AA9" w14:paraId="242FA1E0" w14:textId="77777777">
        <w:trPr>
          <w:jc w:val="center"/>
        </w:trPr>
        <w:tc>
          <w:tcPr>
            <w:tcW w:w="3264" w:type="dxa"/>
          </w:tcPr>
          <w:p w14:paraId="3DA2B7F4" w14:textId="77777777" w:rsidR="003B3AA9" w:rsidRDefault="00040782">
            <w:pPr>
              <w:spacing w:after="20"/>
            </w:pPr>
            <w:r>
              <w:rPr>
                <w:sz w:val="16"/>
              </w:rPr>
              <w:t>Hesham Ibrahim El Sebaei Mohamed</w:t>
            </w:r>
          </w:p>
        </w:tc>
        <w:tc>
          <w:tcPr>
            <w:tcW w:w="3264" w:type="dxa"/>
          </w:tcPr>
          <w:p w14:paraId="2677E94E" w14:textId="77777777" w:rsidR="003B3AA9" w:rsidRDefault="00040782">
            <w:pPr>
              <w:spacing w:after="20"/>
            </w:pPr>
            <w:r>
              <w:rPr>
                <w:sz w:val="16"/>
              </w:rPr>
              <w:t>Literature Review and Room Management Module</w:t>
            </w:r>
          </w:p>
        </w:tc>
        <w:tc>
          <w:tcPr>
            <w:tcW w:w="3264" w:type="dxa"/>
          </w:tcPr>
          <w:p w14:paraId="613E0AC2" w14:textId="77777777" w:rsidR="003B3AA9" w:rsidRDefault="00040782">
            <w:pPr>
              <w:spacing w:after="20"/>
            </w:pPr>
            <w:r>
              <w:rPr>
                <w:sz w:val="16"/>
              </w:rPr>
              <w:t>Existing-system review; competitor comparison; lessons learned; add/edit/delete/search/view rooms</w:t>
            </w:r>
          </w:p>
        </w:tc>
      </w:tr>
      <w:tr w:rsidR="003B3AA9" w14:paraId="1A05A923" w14:textId="77777777">
        <w:trPr>
          <w:jc w:val="center"/>
        </w:trPr>
        <w:tc>
          <w:tcPr>
            <w:tcW w:w="3264" w:type="dxa"/>
          </w:tcPr>
          <w:p w14:paraId="5261C958" w14:textId="77777777" w:rsidR="003B3AA9" w:rsidRDefault="00040782">
            <w:pPr>
              <w:spacing w:after="20"/>
            </w:pPr>
            <w:r>
              <w:rPr>
                <w:sz w:val="16"/>
              </w:rPr>
              <w:t>Hesham Ahmed Fathy El Shanawy</w:t>
            </w:r>
          </w:p>
        </w:tc>
        <w:tc>
          <w:tcPr>
            <w:tcW w:w="3264" w:type="dxa"/>
          </w:tcPr>
          <w:p w14:paraId="0C760CF0" w14:textId="77777777" w:rsidR="003B3AA9" w:rsidRDefault="00040782">
            <w:pPr>
              <w:spacing w:after="20"/>
            </w:pPr>
            <w:r>
              <w:rPr>
                <w:sz w:val="16"/>
              </w:rPr>
              <w:t>Stakeholder Analysis and Booking Management Module</w:t>
            </w:r>
          </w:p>
        </w:tc>
        <w:tc>
          <w:tcPr>
            <w:tcW w:w="3264" w:type="dxa"/>
          </w:tcPr>
          <w:p w14:paraId="27DB101B" w14:textId="77777777" w:rsidR="003B3AA9" w:rsidRDefault="00040782">
            <w:pPr>
              <w:spacing w:after="20"/>
            </w:pPr>
            <w:r>
              <w:rPr>
                <w:sz w:val="16"/>
              </w:rPr>
              <w:t>Stakeholder table; user stories; use case list; booking creation, modification, cancellation, booking history</w:t>
            </w:r>
          </w:p>
        </w:tc>
      </w:tr>
      <w:tr w:rsidR="003B3AA9" w14:paraId="6FE6E699" w14:textId="77777777">
        <w:trPr>
          <w:jc w:val="center"/>
        </w:trPr>
        <w:tc>
          <w:tcPr>
            <w:tcW w:w="3264" w:type="dxa"/>
          </w:tcPr>
          <w:p w14:paraId="66366892" w14:textId="77777777" w:rsidR="003B3AA9" w:rsidRDefault="00040782">
            <w:pPr>
              <w:spacing w:after="20"/>
            </w:pPr>
            <w:r>
              <w:rPr>
                <w:sz w:val="16"/>
              </w:rPr>
              <w:t>Mohamed Sameh El Sayed Mohamed Salam</w:t>
            </w:r>
          </w:p>
        </w:tc>
        <w:tc>
          <w:tcPr>
            <w:tcW w:w="3264" w:type="dxa"/>
          </w:tcPr>
          <w:p w14:paraId="5056A678" w14:textId="77777777" w:rsidR="003B3AA9" w:rsidRDefault="00040782">
            <w:pPr>
              <w:spacing w:after="20"/>
            </w:pPr>
            <w:r>
              <w:rPr>
                <w:sz w:val="16"/>
              </w:rPr>
              <w:t>Project Proposal and Reports &amp; Dashboard Module</w:t>
            </w:r>
          </w:p>
        </w:tc>
        <w:tc>
          <w:tcPr>
            <w:tcW w:w="3264" w:type="dxa"/>
          </w:tcPr>
          <w:p w14:paraId="273D25FB" w14:textId="77777777" w:rsidR="003B3AA9" w:rsidRDefault="00040782">
            <w:pPr>
              <w:spacing w:after="20"/>
            </w:pPr>
            <w:r>
              <w:rPr>
                <w:sz w:val="16"/>
              </w:rPr>
              <w:t>Introduction; problem statement; objectives; scope; booking reports; room reports; statistics; dashboard</w:t>
            </w:r>
          </w:p>
        </w:tc>
      </w:tr>
    </w:tbl>
    <w:p w14:paraId="08296250" w14:textId="77777777" w:rsidR="003B3AA9" w:rsidRDefault="003B3AA9">
      <w:pPr>
        <w:spacing w:after="20"/>
      </w:pPr>
    </w:p>
    <w:p w14:paraId="36AD4BBD" w14:textId="77777777" w:rsidR="003B3AA9" w:rsidRDefault="00040782">
      <w:pPr>
        <w:pStyle w:val="Heading1"/>
      </w:pPr>
      <w:r>
        <w:t>6. Shared Responsibilities</w:t>
      </w:r>
    </w:p>
    <w:p w14:paraId="313F5FBD" w14:textId="77777777" w:rsidR="003B3AA9" w:rsidRDefault="00040782">
      <w:r>
        <w:t>All team members participate in the following activities. Shared ownership does not replace the module-specific responsibilities listed above.</w:t>
      </w:r>
    </w:p>
    <w:p w14:paraId="67489379" w14:textId="77777777" w:rsidR="003B3AA9" w:rsidRDefault="00040782">
      <w:pPr>
        <w:pStyle w:val="ListBullet"/>
        <w:spacing w:after="40"/>
      </w:pPr>
      <w:r>
        <w:t>Database Design</w:t>
      </w:r>
    </w:p>
    <w:p w14:paraId="664E838A" w14:textId="77777777" w:rsidR="003B3AA9" w:rsidRDefault="00040782">
      <w:pPr>
        <w:pStyle w:val="ListBullet"/>
        <w:spacing w:after="40"/>
      </w:pPr>
      <w:r>
        <w:t>Database Implementation</w:t>
      </w:r>
    </w:p>
    <w:p w14:paraId="6D192543" w14:textId="77777777" w:rsidR="003B3AA9" w:rsidRDefault="00040782">
      <w:pPr>
        <w:pStyle w:val="ListBullet"/>
        <w:spacing w:after="40"/>
      </w:pPr>
      <w:r>
        <w:t>Documentation and consistency review</w:t>
      </w:r>
    </w:p>
    <w:p w14:paraId="78B77D43" w14:textId="77777777" w:rsidR="003B3AA9" w:rsidRDefault="00040782">
      <w:pPr>
        <w:pStyle w:val="ListBullet"/>
        <w:spacing w:after="40"/>
      </w:pPr>
      <w:r>
        <w:t>Test Case Creation</w:t>
      </w:r>
    </w:p>
    <w:p w14:paraId="324D7232" w14:textId="77777777" w:rsidR="003B3AA9" w:rsidRDefault="00040782">
      <w:pPr>
        <w:pStyle w:val="ListBullet"/>
        <w:spacing w:after="40"/>
      </w:pPr>
      <w:r>
        <w:t>Manual Testing</w:t>
      </w:r>
    </w:p>
    <w:p w14:paraId="6022AF92" w14:textId="77777777" w:rsidR="003B3AA9" w:rsidRDefault="00040782">
      <w:pPr>
        <w:pStyle w:val="ListBullet"/>
        <w:spacing w:after="40"/>
      </w:pPr>
      <w:r>
        <w:t>Integration Testing</w:t>
      </w:r>
    </w:p>
    <w:p w14:paraId="2DB651DA" w14:textId="77777777" w:rsidR="003B3AA9" w:rsidRDefault="00040782">
      <w:pPr>
        <w:pStyle w:val="ListBullet"/>
        <w:spacing w:after="40"/>
      </w:pPr>
      <w:r>
        <w:t>System Testing</w:t>
      </w:r>
    </w:p>
    <w:p w14:paraId="466EDB8E" w14:textId="77777777" w:rsidR="003B3AA9" w:rsidRDefault="00040782">
      <w:pPr>
        <w:pStyle w:val="ListBullet"/>
        <w:spacing w:after="40"/>
      </w:pPr>
      <w:r>
        <w:t>Selenium Testing</w:t>
      </w:r>
    </w:p>
    <w:p w14:paraId="25E9BBBE" w14:textId="77777777" w:rsidR="003B3AA9" w:rsidRDefault="00040782">
      <w:pPr>
        <w:pStyle w:val="ListBullet"/>
        <w:spacing w:after="40"/>
      </w:pPr>
      <w:r>
        <w:t>GitHub Management</w:t>
      </w:r>
    </w:p>
    <w:p w14:paraId="12D423BF" w14:textId="77777777" w:rsidR="003B3AA9" w:rsidRDefault="00040782">
      <w:pPr>
        <w:pStyle w:val="ListBullet"/>
        <w:spacing w:after="40"/>
      </w:pPr>
      <w:r>
        <w:t>Bug Reporting</w:t>
      </w:r>
    </w:p>
    <w:p w14:paraId="6F6C00F2" w14:textId="77777777" w:rsidR="003B3AA9" w:rsidRDefault="00040782">
      <w:pPr>
        <w:pStyle w:val="ListBullet"/>
        <w:spacing w:after="40"/>
      </w:pPr>
      <w:r>
        <w:t>Bug Fixing</w:t>
      </w:r>
    </w:p>
    <w:p w14:paraId="1D6D2459" w14:textId="77777777" w:rsidR="003B3AA9" w:rsidRDefault="00040782">
      <w:pPr>
        <w:pStyle w:val="ListBullet"/>
        <w:spacing w:after="40"/>
      </w:pPr>
      <w:r>
        <w:t>Final Presentation</w:t>
      </w:r>
    </w:p>
    <w:p w14:paraId="7F183B7A" w14:textId="77777777" w:rsidR="003B3AA9" w:rsidRDefault="00040782">
      <w:r>
        <w:br w:type="page"/>
      </w:r>
    </w:p>
    <w:p w14:paraId="5FAEACA8" w14:textId="77777777" w:rsidR="003B3AA9" w:rsidRDefault="00040782">
      <w:pPr>
        <w:pStyle w:val="Heading1"/>
      </w:pPr>
      <w:r>
        <w:lastRenderedPageBreak/>
        <w:t>7. Submission Checklist</w:t>
      </w:r>
    </w:p>
    <w:p w14:paraId="4B22941A" w14:textId="77777777" w:rsidR="003B3AA9" w:rsidRDefault="00040782">
      <w:r>
        <w:t>Use this checklist during the final review of the first submission. The boxes are intentionally left unchecked so the team can confirm completion after review.</w:t>
      </w:r>
    </w:p>
    <w:p w14:paraId="089898F1" w14:textId="77777777" w:rsidR="003B3AA9" w:rsidRDefault="00040782">
      <w:pPr>
        <w:spacing w:after="160"/>
      </w:pPr>
      <w:proofErr w:type="gramStart"/>
      <w:r>
        <w:t>☐  Project</w:t>
      </w:r>
      <w:proofErr w:type="gramEnd"/>
      <w:r>
        <w:t xml:space="preserve"> Proposal</w:t>
      </w:r>
    </w:p>
    <w:p w14:paraId="613013D1" w14:textId="77777777" w:rsidR="003B3AA9" w:rsidRDefault="00040782">
      <w:pPr>
        <w:spacing w:after="160"/>
      </w:pPr>
      <w:proofErr w:type="gramStart"/>
      <w:r>
        <w:t>☐  Project</w:t>
      </w:r>
      <w:proofErr w:type="gramEnd"/>
      <w:r>
        <w:t xml:space="preserve"> Planning &amp; Management</w:t>
      </w:r>
    </w:p>
    <w:p w14:paraId="0C751098" w14:textId="77777777" w:rsidR="003B3AA9" w:rsidRDefault="00040782">
      <w:pPr>
        <w:spacing w:after="160"/>
      </w:pPr>
      <w:proofErr w:type="gramStart"/>
      <w:r>
        <w:t>☐  Literature</w:t>
      </w:r>
      <w:proofErr w:type="gramEnd"/>
      <w:r>
        <w:t xml:space="preserve"> Review</w:t>
      </w:r>
    </w:p>
    <w:p w14:paraId="020A5EA1" w14:textId="77777777" w:rsidR="003B3AA9" w:rsidRDefault="00040782">
      <w:pPr>
        <w:spacing w:after="160"/>
      </w:pPr>
      <w:proofErr w:type="gramStart"/>
      <w:r>
        <w:t>☐  Stakeholder</w:t>
      </w:r>
      <w:proofErr w:type="gramEnd"/>
      <w:r>
        <w:t xml:space="preserve"> Analysis</w:t>
      </w:r>
    </w:p>
    <w:p w14:paraId="62DCFDEF" w14:textId="77777777" w:rsidR="003B3AA9" w:rsidRDefault="00040782">
      <w:pPr>
        <w:spacing w:after="160"/>
      </w:pPr>
      <w:proofErr w:type="gramStart"/>
      <w:r>
        <w:t>☐  User</w:t>
      </w:r>
      <w:proofErr w:type="gramEnd"/>
      <w:r>
        <w:t xml:space="preserve"> Stories</w:t>
      </w:r>
    </w:p>
    <w:p w14:paraId="5306A38D" w14:textId="77777777" w:rsidR="003B3AA9" w:rsidRDefault="00040782">
      <w:pPr>
        <w:spacing w:after="160"/>
      </w:pPr>
      <w:proofErr w:type="gramStart"/>
      <w:r>
        <w:t>☐  Use</w:t>
      </w:r>
      <w:proofErr w:type="gramEnd"/>
      <w:r>
        <w:t xml:space="preserve"> Cases List</w:t>
      </w:r>
    </w:p>
    <w:p w14:paraId="40BD2E04" w14:textId="77777777" w:rsidR="003B3AA9" w:rsidRDefault="00040782">
      <w:pPr>
        <w:spacing w:after="160"/>
      </w:pPr>
      <w:proofErr w:type="gramStart"/>
      <w:r>
        <w:t>☐  Functional</w:t>
      </w:r>
      <w:proofErr w:type="gramEnd"/>
      <w:r>
        <w:t xml:space="preserve"> Requirements</w:t>
      </w:r>
    </w:p>
    <w:p w14:paraId="349B2878" w14:textId="77777777" w:rsidR="003B3AA9" w:rsidRDefault="00040782">
      <w:pPr>
        <w:spacing w:after="160"/>
      </w:pPr>
      <w:proofErr w:type="gramStart"/>
      <w:r>
        <w:t>☐  Non</w:t>
      </w:r>
      <w:proofErr w:type="gramEnd"/>
      <w:r>
        <w:t>-Functional Requirements</w:t>
      </w:r>
    </w:p>
    <w:p w14:paraId="3F6C5557" w14:textId="77777777" w:rsidR="003B3AA9" w:rsidRDefault="00040782">
      <w:r>
        <w:t>Final review reminders:</w:t>
      </w:r>
    </w:p>
    <w:p w14:paraId="3A12CAF7" w14:textId="77777777" w:rsidR="003B3AA9" w:rsidRDefault="00040782">
      <w:pPr>
        <w:pStyle w:val="ListBullet"/>
        <w:spacing w:after="40"/>
      </w:pPr>
      <w:r>
        <w:t>Confirm names, track, and submission date.</w:t>
      </w:r>
    </w:p>
    <w:p w14:paraId="7E012FD5" w14:textId="77777777" w:rsidR="003B3AA9" w:rsidRDefault="00040782">
      <w:pPr>
        <w:pStyle w:val="ListBullet"/>
        <w:spacing w:after="40"/>
      </w:pPr>
      <w:r>
        <w:t>Check that the scope and requirements use consistent terminology.</w:t>
      </w:r>
    </w:p>
    <w:p w14:paraId="0E94F0DF" w14:textId="77777777" w:rsidR="003B3AA9" w:rsidRDefault="00040782">
      <w:pPr>
        <w:pStyle w:val="ListBullet"/>
        <w:spacing w:after="40"/>
      </w:pPr>
      <w:r>
        <w:t>Verify that all referenced external sources are listed.</w:t>
      </w:r>
    </w:p>
    <w:p w14:paraId="02E96379" w14:textId="77777777" w:rsidR="003B3AA9" w:rsidRDefault="00040782">
      <w:pPr>
        <w:pStyle w:val="ListBullet"/>
        <w:spacing w:after="40"/>
      </w:pPr>
      <w:r>
        <w:t xml:space="preserve">Confirm </w:t>
      </w:r>
      <w:proofErr w:type="gramStart"/>
      <w:r>
        <w:t>supervisor</w:t>
      </w:r>
      <w:proofErr w:type="gramEnd"/>
      <w:r>
        <w:t xml:space="preserve"> instructions and any required institutional cover-page format.</w:t>
      </w:r>
    </w:p>
    <w:p w14:paraId="4E99BEDF" w14:textId="77777777" w:rsidR="003B3AA9" w:rsidRDefault="00040782">
      <w:pPr>
        <w:pStyle w:val="ListBullet"/>
        <w:spacing w:after="40"/>
      </w:pPr>
      <w:r>
        <w:t>Update the Word Table of Contents after any final edits.</w:t>
      </w:r>
    </w:p>
    <w:p w14:paraId="7B3C4767" w14:textId="77777777" w:rsidR="003B3AA9" w:rsidRDefault="00040782">
      <w:r>
        <w:br w:type="page"/>
      </w:r>
    </w:p>
    <w:p w14:paraId="528C3BD1" w14:textId="77777777" w:rsidR="003B3AA9" w:rsidRDefault="00040782">
      <w:pPr>
        <w:pStyle w:val="Heading1"/>
      </w:pPr>
      <w:r>
        <w:lastRenderedPageBreak/>
        <w:t>Project Approval</w:t>
      </w:r>
    </w:p>
    <w:p w14:paraId="68DFB570" w14:textId="77777777" w:rsidR="003B3AA9" w:rsidRDefault="00040782">
      <w:r>
        <w:t>The undersigned confirm that this document is submitted for review as the First Submission of the Hotel Booking System Graduation Project.</w:t>
      </w:r>
    </w:p>
    <w:p w14:paraId="694074D5" w14:textId="77777777" w:rsidR="003B3AA9" w:rsidRDefault="003B3AA9"/>
    <w:p w14:paraId="68CF05D7" w14:textId="77777777" w:rsidR="003B3AA9" w:rsidRDefault="00040782">
      <w:r>
        <w:t>Supervisor Signature: ______________________________________________</w:t>
      </w:r>
    </w:p>
    <w:p w14:paraId="691FE99C" w14:textId="77777777" w:rsidR="003B3AA9" w:rsidRDefault="003B3AA9"/>
    <w:p w14:paraId="08520414" w14:textId="77777777" w:rsidR="003B3AA9" w:rsidRDefault="00040782">
      <w:r>
        <w:t>Team Leader Signature: _____________________________________________</w:t>
      </w:r>
    </w:p>
    <w:p w14:paraId="4D733726" w14:textId="77777777" w:rsidR="003B3AA9" w:rsidRDefault="003B3AA9"/>
    <w:p w14:paraId="58179C5F" w14:textId="77777777" w:rsidR="003B3AA9" w:rsidRDefault="00040782">
      <w:r>
        <w:t>Date: _____________________________________________________________</w:t>
      </w:r>
    </w:p>
    <w:p w14:paraId="1CD6D41C" w14:textId="77777777" w:rsidR="003B3AA9" w:rsidRDefault="003B3AA9"/>
    <w:p w14:paraId="789409B7" w14:textId="77777777" w:rsidR="003B3AA9" w:rsidRDefault="00040782">
      <w:r>
        <w:t>Additional Comments:</w:t>
      </w:r>
    </w:p>
    <w:p w14:paraId="62459FA0" w14:textId="77777777" w:rsidR="003B3AA9" w:rsidRDefault="00040782">
      <w:r>
        <w:t>___________________________________________________________________</w:t>
      </w:r>
    </w:p>
    <w:p w14:paraId="2409976A" w14:textId="77777777" w:rsidR="003B3AA9" w:rsidRDefault="00040782">
      <w:r>
        <w:t>___________________________________________________________________</w:t>
      </w:r>
    </w:p>
    <w:sectPr w:rsidR="003B3AA9" w:rsidSect="00034616">
      <w:headerReference w:type="default" r:id="rId11"/>
      <w:footerReference w:type="default" r:id="rId12"/>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496E3" w14:textId="77777777" w:rsidR="005F2EE6" w:rsidRDefault="005F2EE6">
      <w:pPr>
        <w:spacing w:after="0" w:line="240" w:lineRule="auto"/>
      </w:pPr>
      <w:r>
        <w:separator/>
      </w:r>
    </w:p>
  </w:endnote>
  <w:endnote w:type="continuationSeparator" w:id="0">
    <w:p w14:paraId="7C3378D0" w14:textId="77777777" w:rsidR="005F2EE6" w:rsidRDefault="005F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FB3A" w14:textId="1A41E5F6" w:rsidR="003B3AA9" w:rsidRDefault="00040782">
    <w:pPr>
      <w:pStyle w:val="Footer"/>
      <w:jc w:val="center"/>
    </w:pPr>
    <w:r>
      <w:rPr>
        <w:color w:val="5A5A5A"/>
        <w:sz w:val="18"/>
      </w:rPr>
      <w:t xml:space="preserve">HOTEL BOOKING </w:t>
    </w:r>
    <w:proofErr w:type="gramStart"/>
    <w:r>
      <w:rPr>
        <w:color w:val="5A5A5A"/>
        <w:sz w:val="18"/>
      </w:rPr>
      <w:t>SYSTEM  •</w:t>
    </w:r>
    <w:proofErr w:type="gramEnd"/>
    <w:r>
      <w:rPr>
        <w:color w:val="5A5A5A"/>
        <w:sz w:val="18"/>
      </w:rPr>
      <w:t xml:space="preserve">  </w:t>
    </w:r>
    <w:r>
      <w:fldChar w:fldCharType="begin"/>
    </w:r>
    <w:r>
      <w:instrText>PAGE</w:instrText>
    </w:r>
    <w:r>
      <w:fldChar w:fldCharType="separate"/>
    </w:r>
    <w:r w:rsidR="00E02C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9F87" w14:textId="77777777" w:rsidR="005F2EE6" w:rsidRDefault="005F2EE6">
      <w:pPr>
        <w:spacing w:after="0" w:line="240" w:lineRule="auto"/>
      </w:pPr>
      <w:r>
        <w:separator/>
      </w:r>
    </w:p>
  </w:footnote>
  <w:footnote w:type="continuationSeparator" w:id="0">
    <w:p w14:paraId="4B004F8B" w14:textId="77777777" w:rsidR="005F2EE6" w:rsidRDefault="005F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C12E" w14:textId="77777777" w:rsidR="003B3AA9" w:rsidRDefault="00040782">
    <w:pPr>
      <w:pStyle w:val="Header"/>
      <w:jc w:val="center"/>
    </w:pPr>
    <w:r>
      <w:rPr>
        <w:b/>
        <w:color w:val="646464"/>
        <w:sz w:val="16"/>
      </w:rPr>
      <w:t xml:space="preserve">DEPI GRADUATION </w:t>
    </w:r>
    <w:proofErr w:type="gramStart"/>
    <w:r>
      <w:rPr>
        <w:b/>
        <w:color w:val="646464"/>
        <w:sz w:val="16"/>
      </w:rPr>
      <w:t>PROJECT  |</w:t>
    </w:r>
    <w:proofErr w:type="gramEnd"/>
    <w:r>
      <w:rPr>
        <w:b/>
        <w:color w:val="646464"/>
        <w:sz w:val="16"/>
      </w:rPr>
      <w:t xml:space="preserve">  HOTEL BOOKING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076902">
    <w:abstractNumId w:val="8"/>
  </w:num>
  <w:num w:numId="2" w16cid:durableId="144325983">
    <w:abstractNumId w:val="6"/>
  </w:num>
  <w:num w:numId="3" w16cid:durableId="754008882">
    <w:abstractNumId w:val="5"/>
  </w:num>
  <w:num w:numId="4" w16cid:durableId="688875746">
    <w:abstractNumId w:val="4"/>
  </w:num>
  <w:num w:numId="5" w16cid:durableId="1430274133">
    <w:abstractNumId w:val="7"/>
  </w:num>
  <w:num w:numId="6" w16cid:durableId="1441950582">
    <w:abstractNumId w:val="3"/>
  </w:num>
  <w:num w:numId="7" w16cid:durableId="1600792474">
    <w:abstractNumId w:val="2"/>
  </w:num>
  <w:num w:numId="8" w16cid:durableId="1319847562">
    <w:abstractNumId w:val="1"/>
  </w:num>
  <w:num w:numId="9" w16cid:durableId="151102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E0"/>
    <w:rsid w:val="00034616"/>
    <w:rsid w:val="00040782"/>
    <w:rsid w:val="0006063C"/>
    <w:rsid w:val="0015074B"/>
    <w:rsid w:val="00156FD5"/>
    <w:rsid w:val="00243A2D"/>
    <w:rsid w:val="0029639D"/>
    <w:rsid w:val="00326F90"/>
    <w:rsid w:val="003B3AA9"/>
    <w:rsid w:val="0044436D"/>
    <w:rsid w:val="005F2EE6"/>
    <w:rsid w:val="00607509"/>
    <w:rsid w:val="00750DA6"/>
    <w:rsid w:val="007A7BCA"/>
    <w:rsid w:val="00982532"/>
    <w:rsid w:val="00A3276D"/>
    <w:rsid w:val="00AA1D8D"/>
    <w:rsid w:val="00B47730"/>
    <w:rsid w:val="00C273AF"/>
    <w:rsid w:val="00C6151B"/>
    <w:rsid w:val="00C90357"/>
    <w:rsid w:val="00CB0664"/>
    <w:rsid w:val="00DE6659"/>
    <w:rsid w:val="00E02CC1"/>
    <w:rsid w:val="00E449AB"/>
    <w:rsid w:val="00EB13BE"/>
    <w:rsid w:val="00EE21ED"/>
    <w:rsid w:val="00F97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6AAFB"/>
  <w14:defaultImageDpi w14:val="300"/>
  <w15:docId w15:val="{A7EBAC9C-A8F1-C846-AEFB-AA6C72F9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hAnsi="Times New Roman"/>
      <w:color w:val="232323"/>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F1F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B089F3B7AD3174CA5C62DA3366CF39D" ma:contentTypeVersion="9" ma:contentTypeDescription="Create a new document." ma:contentTypeScope="" ma:versionID="3ca056124e12a3fa6c629d2150104922">
  <xsd:schema xmlns:xsd="http://www.w3.org/2001/XMLSchema" xmlns:xs="http://www.w3.org/2001/XMLSchema" xmlns:p="http://schemas.microsoft.com/office/2006/metadata/properties" xmlns:ns3="36a2d4ec-0557-4417-8a0d-0a46aa42a485" targetNamespace="http://schemas.microsoft.com/office/2006/metadata/properties" ma:root="true" ma:fieldsID="4454d43d4b52ef35426ec815e4970c61" ns3:_="">
    <xsd:import namespace="36a2d4ec-0557-4417-8a0d-0a46aa42a4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d4ec-0557-4417-8a0d-0a46aa42a4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6a2d4ec-0557-4417-8a0d-0a46aa42a48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3EE913-98F8-4E9F-8370-469ECA0B3E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2d4ec-0557-4417-8a0d-0a46aa42a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CC2DC4-61CB-464B-B82D-A34B1949423A}">
  <ds:schemaRefs>
    <ds:schemaRef ds:uri="http://schemas.microsoft.com/sharepoint/v3/contenttype/forms"/>
  </ds:schemaRefs>
</ds:datastoreItem>
</file>

<file path=customXml/itemProps4.xml><?xml version="1.0" encoding="utf-8"?>
<ds:datastoreItem xmlns:ds="http://schemas.openxmlformats.org/officeDocument/2006/customXml" ds:itemID="{44C0B1C0-E5AA-49CE-BA65-6285B1C127B7}">
  <ds:schemaRefs>
    <ds:schemaRef ds:uri="http://schemas.microsoft.com/office/2006/metadata/properties"/>
    <ds:schemaRef ds:uri="http://schemas.microsoft.com/office/infopath/2007/PartnerControls"/>
    <ds:schemaRef ds:uri="36a2d4ec-0557-4417-8a0d-0a46aa42a48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5863</Words>
  <Characters>33425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First Submission (Updated)</dc:title>
  <dc:subject>Updated team responsibilities and contribution assignments</dc:subject>
  <dc:creator>Hotel Booking System Project Team</dc:creator>
  <cp:keywords>DEPI, Hotel Booking System, Java, Software Testing, Requirements</cp:keywords>
  <dc:description>generated by python-docx</dc:description>
  <cp:lastModifiedBy>Abdelhamid Adel Abdelhamid</cp:lastModifiedBy>
  <cp:revision>3</cp:revision>
  <dcterms:created xsi:type="dcterms:W3CDTF">2026-10-16T20:41:00Z</dcterms:created>
  <dcterms:modified xsi:type="dcterms:W3CDTF">2026-10-16T20:44:00Z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0x0101001B089F3B7AD3174CA5C62DA3366CF39D</vt:lpwstr>
  </property>
</Properties>
</file>